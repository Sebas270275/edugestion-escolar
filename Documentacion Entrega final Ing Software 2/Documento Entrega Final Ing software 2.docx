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BA78" w14:textId="77777777" w:rsidR="005B72C5" w:rsidRPr="00FF326F" w:rsidRDefault="005B72C5" w:rsidP="005B72C5">
      <w:pPr>
        <w:spacing w:after="120" w:line="480" w:lineRule="auto"/>
        <w:jc w:val="center"/>
        <w:rPr>
          <w:bCs/>
        </w:rPr>
      </w:pPr>
      <w:r w:rsidRPr="00FF326F">
        <w:rPr>
          <w:bCs/>
          <w:szCs w:val="20"/>
        </w:rPr>
        <w:t>DOCUMENTO TÉCNICO DEL PROYECTO</w:t>
      </w:r>
    </w:p>
    <w:p w14:paraId="4DB47EF6" w14:textId="54B8AFA1" w:rsidR="005B72C5" w:rsidRPr="00FF326F" w:rsidRDefault="005B72C5" w:rsidP="005B72C5">
      <w:pPr>
        <w:spacing w:after="120" w:line="480" w:lineRule="auto"/>
        <w:jc w:val="center"/>
        <w:rPr>
          <w:bCs/>
        </w:rPr>
      </w:pPr>
      <w:r w:rsidRPr="00FF326F">
        <w:rPr>
          <w:bCs/>
        </w:rPr>
        <w:t xml:space="preserve">Sistema Web Escolar </w:t>
      </w:r>
    </w:p>
    <w:p w14:paraId="20777664" w14:textId="77777777" w:rsidR="005B72C5" w:rsidRDefault="005B72C5" w:rsidP="005B72C5">
      <w:pPr>
        <w:spacing w:after="120" w:line="480" w:lineRule="auto"/>
        <w:jc w:val="center"/>
      </w:pPr>
    </w:p>
    <w:p w14:paraId="220597B2" w14:textId="77777777" w:rsidR="005B72C5" w:rsidRDefault="005B72C5" w:rsidP="005B72C5">
      <w:pPr>
        <w:spacing w:after="120" w:line="480" w:lineRule="auto"/>
        <w:jc w:val="center"/>
      </w:pPr>
    </w:p>
    <w:p w14:paraId="4B995870" w14:textId="77777777" w:rsidR="005B72C5" w:rsidRPr="00FF326F" w:rsidRDefault="005B72C5" w:rsidP="005B72C5">
      <w:pPr>
        <w:spacing w:after="120" w:line="480" w:lineRule="auto"/>
        <w:jc w:val="center"/>
        <w:rPr>
          <w:lang w:val="es-CO"/>
        </w:rPr>
      </w:pPr>
      <w:proofErr w:type="spellStart"/>
      <w:r>
        <w:t>Presentado</w:t>
      </w:r>
      <w:proofErr w:type="spellEnd"/>
      <w:r>
        <w:t xml:space="preserve"> </w:t>
      </w:r>
      <w:proofErr w:type="spellStart"/>
      <w:r>
        <w:t>por</w:t>
      </w:r>
      <w:proofErr w:type="spellEnd"/>
      <w:r>
        <w:t>:</w:t>
      </w:r>
      <w:r>
        <w:br/>
        <w:t>Juan Sebastian Palacios Encarnación</w:t>
      </w:r>
      <w:r>
        <w:br/>
      </w:r>
      <w:r>
        <w:br/>
      </w:r>
      <w:r>
        <w:br/>
      </w:r>
      <w:r>
        <w:br/>
        <w:t>Ingeniería de Software 2</w:t>
      </w:r>
      <w:r>
        <w:br/>
      </w:r>
      <w:r w:rsidRPr="00FF326F">
        <w:rPr>
          <w:lang w:val="es-CO"/>
        </w:rPr>
        <w:t>Luis Delasca Valencia Mena</w:t>
      </w:r>
    </w:p>
    <w:p w14:paraId="54E2932F" w14:textId="77777777" w:rsidR="005B72C5" w:rsidRDefault="005B72C5" w:rsidP="005B72C5">
      <w:pPr>
        <w:spacing w:after="120" w:line="480" w:lineRule="auto"/>
        <w:jc w:val="center"/>
      </w:pPr>
    </w:p>
    <w:p w14:paraId="13354B64" w14:textId="77777777" w:rsidR="005B72C5" w:rsidRDefault="005B72C5" w:rsidP="005B72C5">
      <w:pPr>
        <w:spacing w:after="120" w:line="480" w:lineRule="auto"/>
        <w:jc w:val="center"/>
      </w:pPr>
    </w:p>
    <w:p w14:paraId="7E9A0295" w14:textId="77777777" w:rsidR="005B72C5" w:rsidRDefault="005B72C5" w:rsidP="005B72C5">
      <w:pPr>
        <w:spacing w:after="120" w:line="480" w:lineRule="auto"/>
        <w:jc w:val="center"/>
      </w:pPr>
    </w:p>
    <w:p w14:paraId="0CB97620" w14:textId="7562045D" w:rsidR="003554BA" w:rsidRDefault="005B72C5" w:rsidP="005B72C5">
      <w:pPr>
        <w:spacing w:after="120" w:line="480" w:lineRule="auto"/>
        <w:jc w:val="center"/>
      </w:pPr>
      <w:r>
        <w:t xml:space="preserve">Fundación </w:t>
      </w:r>
      <w:proofErr w:type="spellStart"/>
      <w:r>
        <w:t>Universitaria</w:t>
      </w:r>
      <w:proofErr w:type="spellEnd"/>
      <w:r>
        <w:t xml:space="preserve"> Uniclaretiana</w:t>
      </w:r>
      <w:r>
        <w:br/>
        <w:t>Quibdó-</w:t>
      </w:r>
      <w:proofErr w:type="spellStart"/>
      <w:r>
        <w:t>Chooco</w:t>
      </w:r>
      <w:proofErr w:type="spellEnd"/>
    </w:p>
    <w:p w14:paraId="41F54F9D" w14:textId="77777777" w:rsidR="003554BA" w:rsidRDefault="003554BA">
      <w:pPr>
        <w:spacing w:after="120" w:line="480" w:lineRule="auto"/>
      </w:pPr>
    </w:p>
    <w:p w14:paraId="7AFC1764" w14:textId="77777777" w:rsidR="003554BA" w:rsidRDefault="003554BA">
      <w:pPr>
        <w:spacing w:after="120" w:line="480" w:lineRule="auto"/>
      </w:pPr>
    </w:p>
    <w:p w14:paraId="316CAA77" w14:textId="77777777" w:rsidR="005B72C5" w:rsidRDefault="005B72C5">
      <w:pPr>
        <w:pStyle w:val="Ttulo1"/>
        <w:spacing w:after="120" w:line="480" w:lineRule="auto"/>
        <w:rPr>
          <w:rFonts w:ascii="Times New Roman" w:eastAsia="Times New Roman" w:hAnsi="Times New Roman"/>
        </w:rPr>
      </w:pPr>
    </w:p>
    <w:p w14:paraId="1B1E446B" w14:textId="785D615A" w:rsidR="003554BA" w:rsidRDefault="00000000">
      <w:pPr>
        <w:pStyle w:val="Ttulo1"/>
        <w:spacing w:after="120" w:line="480" w:lineRule="auto"/>
      </w:pPr>
      <w:proofErr w:type="spellStart"/>
      <w:r>
        <w:rPr>
          <w:rFonts w:ascii="Times New Roman" w:eastAsia="Times New Roman" w:hAnsi="Times New Roman"/>
        </w:rPr>
        <w:t>Contenido</w:t>
      </w:r>
      <w:proofErr w:type="spellEnd"/>
      <w:r>
        <w:rPr>
          <w:rFonts w:ascii="Times New Roman" w:eastAsia="Times New Roman" w:hAnsi="Times New Roman"/>
        </w:rPr>
        <w:t xml:space="preserve"> del </w:t>
      </w:r>
      <w:proofErr w:type="spellStart"/>
      <w:r>
        <w:rPr>
          <w:rFonts w:ascii="Times New Roman" w:eastAsia="Times New Roman" w:hAnsi="Times New Roman"/>
        </w:rPr>
        <w:t>documento</w:t>
      </w:r>
      <w:proofErr w:type="spellEnd"/>
    </w:p>
    <w:p w14:paraId="73337AAF" w14:textId="77777777" w:rsidR="00540EC7" w:rsidRDefault="00000000">
      <w:pPr>
        <w:spacing w:line="240" w:lineRule="auto"/>
      </w:pPr>
      <w:r>
        <w:t xml:space="preserve">1. </w:t>
      </w:r>
      <w:proofErr w:type="spellStart"/>
      <w:r>
        <w:t>Problemática</w:t>
      </w:r>
      <w:proofErr w:type="spellEnd"/>
      <w:r>
        <w:t xml:space="preserve"> </w:t>
      </w:r>
      <w:proofErr w:type="spellStart"/>
      <w:r>
        <w:t>que</w:t>
      </w:r>
      <w:proofErr w:type="spellEnd"/>
      <w:r>
        <w:t xml:space="preserve"> </w:t>
      </w:r>
      <w:proofErr w:type="spellStart"/>
      <w:r>
        <w:t>busca</w:t>
      </w:r>
      <w:proofErr w:type="spellEnd"/>
      <w:r>
        <w:t xml:space="preserve"> </w:t>
      </w:r>
      <w:proofErr w:type="spellStart"/>
      <w:r>
        <w:t>solucionar</w:t>
      </w:r>
      <w:proofErr w:type="spellEnd"/>
      <w:r>
        <w:t xml:space="preserve"> </w:t>
      </w:r>
      <w:proofErr w:type="spellStart"/>
      <w:r>
        <w:t>el</w:t>
      </w:r>
      <w:proofErr w:type="spellEnd"/>
      <w:r>
        <w:t xml:space="preserve"> software</w:t>
      </w:r>
    </w:p>
    <w:p w14:paraId="18F68629" w14:textId="77777777" w:rsidR="00540EC7" w:rsidRDefault="00000000">
      <w:pPr>
        <w:spacing w:line="240" w:lineRule="auto"/>
      </w:pPr>
      <w:r>
        <w:t xml:space="preserve">2. </w:t>
      </w:r>
      <w:proofErr w:type="spellStart"/>
      <w:r>
        <w:t>Descripción</w:t>
      </w:r>
      <w:proofErr w:type="spellEnd"/>
      <w:r>
        <w:t xml:space="preserve"> del </w:t>
      </w:r>
      <w:proofErr w:type="spellStart"/>
      <w:r>
        <w:t>proyecto</w:t>
      </w:r>
      <w:proofErr w:type="spellEnd"/>
    </w:p>
    <w:p w14:paraId="44858CAA" w14:textId="77777777" w:rsidR="00540EC7" w:rsidRDefault="00000000">
      <w:pPr>
        <w:spacing w:line="240" w:lineRule="auto"/>
      </w:pPr>
      <w:r>
        <w:t xml:space="preserve">3. </w:t>
      </w:r>
      <w:proofErr w:type="spellStart"/>
      <w:r>
        <w:t>Objetivo</w:t>
      </w:r>
      <w:proofErr w:type="spellEnd"/>
      <w:r>
        <w:t xml:space="preserve"> general y </w:t>
      </w:r>
      <w:proofErr w:type="spellStart"/>
      <w:r>
        <w:t>objetivos</w:t>
      </w:r>
      <w:proofErr w:type="spellEnd"/>
      <w:r>
        <w:t xml:space="preserve"> </w:t>
      </w:r>
      <w:proofErr w:type="spellStart"/>
      <w:r>
        <w:t>específicos</w:t>
      </w:r>
      <w:proofErr w:type="spellEnd"/>
    </w:p>
    <w:p w14:paraId="52723152" w14:textId="77777777" w:rsidR="00540EC7" w:rsidRDefault="00000000">
      <w:pPr>
        <w:spacing w:line="240" w:lineRule="auto"/>
      </w:pPr>
      <w:r>
        <w:t xml:space="preserve">4. </w:t>
      </w:r>
      <w:proofErr w:type="spellStart"/>
      <w:r>
        <w:t>Alcance</w:t>
      </w:r>
      <w:proofErr w:type="spellEnd"/>
      <w:r>
        <w:t xml:space="preserve"> del </w:t>
      </w:r>
      <w:proofErr w:type="spellStart"/>
      <w:r>
        <w:t>sistema</w:t>
      </w:r>
      <w:proofErr w:type="spellEnd"/>
    </w:p>
    <w:p w14:paraId="01DAEF49" w14:textId="77777777" w:rsidR="00540EC7" w:rsidRDefault="00000000">
      <w:pPr>
        <w:spacing w:line="240" w:lineRule="auto"/>
      </w:pPr>
      <w:r>
        <w:t xml:space="preserve">5. </w:t>
      </w:r>
      <w:proofErr w:type="spellStart"/>
      <w:r>
        <w:t>Descripción</w:t>
      </w:r>
      <w:proofErr w:type="spellEnd"/>
      <w:r>
        <w:t xml:space="preserve"> general del </w:t>
      </w:r>
      <w:proofErr w:type="spellStart"/>
      <w:r>
        <w:t>sistema</w:t>
      </w:r>
      <w:proofErr w:type="spellEnd"/>
    </w:p>
    <w:p w14:paraId="471A647D" w14:textId="77777777" w:rsidR="00540EC7" w:rsidRDefault="00000000">
      <w:pPr>
        <w:spacing w:line="240" w:lineRule="auto"/>
      </w:pPr>
      <w:r>
        <w:t xml:space="preserve">6. </w:t>
      </w:r>
      <w:proofErr w:type="spellStart"/>
      <w:r>
        <w:t>Actores</w:t>
      </w:r>
      <w:proofErr w:type="spellEnd"/>
      <w:r>
        <w:t xml:space="preserve"> </w:t>
      </w:r>
      <w:proofErr w:type="spellStart"/>
      <w:r>
        <w:t>principales</w:t>
      </w:r>
      <w:proofErr w:type="spellEnd"/>
    </w:p>
    <w:p w14:paraId="5A8DE641" w14:textId="77777777" w:rsidR="00540EC7" w:rsidRDefault="00000000">
      <w:pPr>
        <w:spacing w:line="240" w:lineRule="auto"/>
      </w:pPr>
      <w:r>
        <w:t xml:space="preserve">7. </w:t>
      </w:r>
      <w:proofErr w:type="spellStart"/>
      <w:r>
        <w:t>Historias</w:t>
      </w:r>
      <w:proofErr w:type="spellEnd"/>
      <w:r>
        <w:t xml:space="preserve"> de </w:t>
      </w:r>
      <w:proofErr w:type="spellStart"/>
      <w:r>
        <w:t>usuario</w:t>
      </w:r>
      <w:proofErr w:type="spellEnd"/>
    </w:p>
    <w:p w14:paraId="10C72A1A" w14:textId="77777777" w:rsidR="00540EC7" w:rsidRDefault="00000000">
      <w:pPr>
        <w:spacing w:line="240" w:lineRule="auto"/>
      </w:pPr>
      <w:r>
        <w:t xml:space="preserve">8. </w:t>
      </w:r>
      <w:proofErr w:type="spellStart"/>
      <w:r>
        <w:t>Requerimientos</w:t>
      </w:r>
      <w:proofErr w:type="spellEnd"/>
      <w:r>
        <w:t xml:space="preserve"> </w:t>
      </w:r>
      <w:proofErr w:type="spellStart"/>
      <w:r>
        <w:t>funcionales</w:t>
      </w:r>
      <w:proofErr w:type="spellEnd"/>
      <w:r>
        <w:t xml:space="preserve"> y no </w:t>
      </w:r>
      <w:proofErr w:type="spellStart"/>
      <w:r>
        <w:t>funcionales</w:t>
      </w:r>
      <w:proofErr w:type="spellEnd"/>
    </w:p>
    <w:p w14:paraId="43A6DCCB" w14:textId="77777777" w:rsidR="00540EC7" w:rsidRDefault="00000000">
      <w:pPr>
        <w:spacing w:line="240" w:lineRule="auto"/>
      </w:pPr>
      <w:r>
        <w:t>9. Modelo de datos</w:t>
      </w:r>
    </w:p>
    <w:p w14:paraId="73713E2C" w14:textId="77777777" w:rsidR="00540EC7" w:rsidRDefault="00000000">
      <w:pPr>
        <w:spacing w:line="240" w:lineRule="auto"/>
      </w:pPr>
      <w:r>
        <w:t xml:space="preserve">10. </w:t>
      </w:r>
      <w:proofErr w:type="spellStart"/>
      <w:r>
        <w:t>Tecnologías</w:t>
      </w:r>
      <w:proofErr w:type="spellEnd"/>
      <w:r>
        <w:t xml:space="preserve"> </w:t>
      </w:r>
      <w:proofErr w:type="spellStart"/>
      <w:r>
        <w:t>utilizadas</w:t>
      </w:r>
      <w:proofErr w:type="spellEnd"/>
    </w:p>
    <w:p w14:paraId="5A6B0370" w14:textId="77777777" w:rsidR="00540EC7" w:rsidRDefault="00000000">
      <w:pPr>
        <w:spacing w:line="240" w:lineRule="auto"/>
      </w:pPr>
      <w:r>
        <w:t xml:space="preserve">11. </w:t>
      </w:r>
      <w:proofErr w:type="spellStart"/>
      <w:r>
        <w:t>Diagramas</w:t>
      </w:r>
      <w:proofErr w:type="spellEnd"/>
      <w:r>
        <w:t xml:space="preserve"> de </w:t>
      </w:r>
      <w:proofErr w:type="spellStart"/>
      <w:r>
        <w:t>flujo</w:t>
      </w:r>
      <w:proofErr w:type="spellEnd"/>
    </w:p>
    <w:p w14:paraId="566FB76D" w14:textId="77777777" w:rsidR="00540EC7" w:rsidRDefault="00000000">
      <w:pPr>
        <w:spacing w:line="240" w:lineRule="auto"/>
      </w:pPr>
      <w:r>
        <w:t xml:space="preserve">12. </w:t>
      </w:r>
      <w:proofErr w:type="spellStart"/>
      <w:r>
        <w:t>Diagramas</w:t>
      </w:r>
      <w:proofErr w:type="spellEnd"/>
      <w:r>
        <w:t xml:space="preserve"> de </w:t>
      </w:r>
      <w:proofErr w:type="spellStart"/>
      <w:r>
        <w:t>secuencia</w:t>
      </w:r>
      <w:proofErr w:type="spellEnd"/>
    </w:p>
    <w:p w14:paraId="16DCC557" w14:textId="77777777" w:rsidR="00540EC7" w:rsidRDefault="00000000">
      <w:pPr>
        <w:spacing w:line="240" w:lineRule="auto"/>
      </w:pPr>
      <w:r>
        <w:t xml:space="preserve">13. APIs </w:t>
      </w:r>
      <w:proofErr w:type="spellStart"/>
      <w:r>
        <w:t>principales</w:t>
      </w:r>
      <w:proofErr w:type="spellEnd"/>
      <w:r>
        <w:t xml:space="preserve"> del </w:t>
      </w:r>
      <w:proofErr w:type="spellStart"/>
      <w:r>
        <w:t>sistema</w:t>
      </w:r>
      <w:proofErr w:type="spellEnd"/>
    </w:p>
    <w:p w14:paraId="2E8B4DEF" w14:textId="77777777" w:rsidR="00540EC7" w:rsidRDefault="00000000">
      <w:pPr>
        <w:spacing w:line="240" w:lineRule="auto"/>
      </w:pPr>
      <w:r>
        <w:t xml:space="preserve">14. </w:t>
      </w:r>
      <w:proofErr w:type="spellStart"/>
      <w:r>
        <w:t>Conclusiones</w:t>
      </w:r>
      <w:proofErr w:type="spellEnd"/>
    </w:p>
    <w:p w14:paraId="31398D90" w14:textId="77777777" w:rsidR="00540EC7" w:rsidRDefault="00000000">
      <w:pPr>
        <w:spacing w:line="240" w:lineRule="auto"/>
      </w:pPr>
      <w:r>
        <w:t xml:space="preserve">15. </w:t>
      </w:r>
      <w:proofErr w:type="spellStart"/>
      <w:r>
        <w:t>Recomendaciones</w:t>
      </w:r>
      <w:proofErr w:type="spellEnd"/>
      <w:r>
        <w:t xml:space="preserve"> para </w:t>
      </w:r>
      <w:proofErr w:type="spellStart"/>
      <w:r>
        <w:t>futuras</w:t>
      </w:r>
      <w:proofErr w:type="spellEnd"/>
      <w:r>
        <w:t xml:space="preserve"> </w:t>
      </w:r>
      <w:proofErr w:type="spellStart"/>
      <w:r>
        <w:t>mejoras</w:t>
      </w:r>
      <w:proofErr w:type="spellEnd"/>
    </w:p>
    <w:p w14:paraId="07F88896" w14:textId="77777777" w:rsidR="007B222F" w:rsidRDefault="00000000">
      <w:r>
        <w:t>16. Estimación del proyecto software</w:t>
      </w:r>
    </w:p>
    <w:p w14:paraId="649C899A" w14:textId="77777777" w:rsidR="00540EC7" w:rsidRDefault="00000000">
      <w:pPr>
        <w:spacing w:line="240" w:lineRule="auto"/>
      </w:pPr>
      <w:r>
        <w:t>17. Gestión de riesgos del proyecto</w:t>
      </w:r>
    </w:p>
    <w:p w14:paraId="6457D21A" w14:textId="77777777" w:rsidR="00540EC7" w:rsidRDefault="00000000">
      <w:pPr>
        <w:spacing w:line="240" w:lineRule="auto"/>
      </w:pPr>
      <w:r>
        <w:t xml:space="preserve">18. </w:t>
      </w:r>
      <w:proofErr w:type="spellStart"/>
      <w:r>
        <w:t>Referencias</w:t>
      </w:r>
      <w:proofErr w:type="spellEnd"/>
      <w:r>
        <w:br/>
        <w:t>19. Apéndice A. Pruebas de estrés del sistema</w:t>
      </w:r>
    </w:p>
    <w:p w14:paraId="2BB430B6" w14:textId="77777777" w:rsidR="00F219A7" w:rsidRDefault="00F219A7">
      <w:pPr>
        <w:pStyle w:val="Ttulo1"/>
        <w:spacing w:line="480" w:lineRule="auto"/>
        <w:ind w:left="720" w:hanging="720"/>
        <w:rPr>
          <w:rFonts w:ascii="Times New Roman" w:eastAsia="Times New Roman" w:hAnsi="Times New Roman"/>
        </w:rPr>
      </w:pPr>
    </w:p>
    <w:p w14:paraId="182424A3" w14:textId="6B3D5A0A" w:rsidR="003554BA" w:rsidRDefault="00000000">
      <w:pPr>
        <w:pStyle w:val="Ttulo1"/>
        <w:spacing w:line="480" w:lineRule="auto"/>
        <w:ind w:left="720" w:hanging="720"/>
      </w:pPr>
      <w:r>
        <w:rPr>
          <w:rFonts w:ascii="Times New Roman" w:eastAsia="Times New Roman" w:hAnsi="Times New Roman"/>
        </w:rPr>
        <w:t xml:space="preserve">1. </w:t>
      </w:r>
      <w:proofErr w:type="spellStart"/>
      <w:r>
        <w:rPr>
          <w:rFonts w:ascii="Times New Roman" w:eastAsia="Times New Roman" w:hAnsi="Times New Roman"/>
        </w:rPr>
        <w:t>Problemática</w:t>
      </w:r>
      <w:proofErr w:type="spellEnd"/>
      <w:r>
        <w:rPr>
          <w:rFonts w:ascii="Times New Roman" w:eastAsia="Times New Roman" w:hAnsi="Times New Roman"/>
        </w:rPr>
        <w:t xml:space="preserve"> </w:t>
      </w:r>
      <w:proofErr w:type="spellStart"/>
      <w:r>
        <w:rPr>
          <w:rFonts w:ascii="Times New Roman" w:eastAsia="Times New Roman" w:hAnsi="Times New Roman"/>
        </w:rPr>
        <w:t>que</w:t>
      </w:r>
      <w:proofErr w:type="spellEnd"/>
      <w:r>
        <w:rPr>
          <w:rFonts w:ascii="Times New Roman" w:eastAsia="Times New Roman" w:hAnsi="Times New Roman"/>
        </w:rPr>
        <w:t xml:space="preserve"> </w:t>
      </w:r>
      <w:proofErr w:type="spellStart"/>
      <w:r>
        <w:rPr>
          <w:rFonts w:ascii="Times New Roman" w:eastAsia="Times New Roman" w:hAnsi="Times New Roman"/>
        </w:rPr>
        <w:t>busca</w:t>
      </w:r>
      <w:proofErr w:type="spellEnd"/>
      <w:r>
        <w:rPr>
          <w:rFonts w:ascii="Times New Roman" w:eastAsia="Times New Roman" w:hAnsi="Times New Roman"/>
        </w:rPr>
        <w:t xml:space="preserve"> </w:t>
      </w:r>
      <w:proofErr w:type="spellStart"/>
      <w:r>
        <w:rPr>
          <w:rFonts w:ascii="Times New Roman" w:eastAsia="Times New Roman" w:hAnsi="Times New Roman"/>
        </w:rPr>
        <w:t>solucionar</w:t>
      </w:r>
      <w:proofErr w:type="spellEnd"/>
      <w:r>
        <w:rPr>
          <w:rFonts w:ascii="Times New Roman" w:eastAsia="Times New Roman" w:hAnsi="Times New Roman"/>
        </w:rPr>
        <w:t xml:space="preserve"> </w:t>
      </w:r>
      <w:proofErr w:type="spellStart"/>
      <w:r>
        <w:rPr>
          <w:rFonts w:ascii="Times New Roman" w:eastAsia="Times New Roman" w:hAnsi="Times New Roman"/>
        </w:rPr>
        <w:t>el</w:t>
      </w:r>
      <w:proofErr w:type="spellEnd"/>
      <w:r>
        <w:rPr>
          <w:rFonts w:ascii="Times New Roman" w:eastAsia="Times New Roman" w:hAnsi="Times New Roman"/>
        </w:rPr>
        <w:t xml:space="preserve"> software</w:t>
      </w:r>
    </w:p>
    <w:p w14:paraId="3D9E37FD" w14:textId="77777777" w:rsidR="003554BA" w:rsidRDefault="00000000">
      <w:pPr>
        <w:spacing w:after="0" w:line="480" w:lineRule="auto"/>
        <w:ind w:left="720" w:hanging="720"/>
      </w:pPr>
      <w:r>
        <w:t xml:space="preserve">En </w:t>
      </w:r>
      <w:proofErr w:type="spellStart"/>
      <w:r>
        <w:t>muchas</w:t>
      </w:r>
      <w:proofErr w:type="spellEnd"/>
      <w:r>
        <w:t xml:space="preserve"> </w:t>
      </w:r>
      <w:proofErr w:type="spellStart"/>
      <w:r>
        <w:t>instituciones</w:t>
      </w:r>
      <w:proofErr w:type="spellEnd"/>
      <w:r>
        <w:t xml:space="preserve"> </w:t>
      </w:r>
      <w:proofErr w:type="spellStart"/>
      <w:r>
        <w:t>educativas</w:t>
      </w:r>
      <w:proofErr w:type="spellEnd"/>
      <w:r>
        <w:t xml:space="preserve"> </w:t>
      </w:r>
      <w:proofErr w:type="spellStart"/>
      <w:r>
        <w:t>todavía</w:t>
      </w:r>
      <w:proofErr w:type="spellEnd"/>
      <w:r>
        <w:t xml:space="preserve"> se </w:t>
      </w:r>
      <w:proofErr w:type="spellStart"/>
      <w:r>
        <w:t>presentan</w:t>
      </w:r>
      <w:proofErr w:type="spellEnd"/>
      <w:r>
        <w:t xml:space="preserve"> </w:t>
      </w:r>
      <w:proofErr w:type="spellStart"/>
      <w:r>
        <w:t>dificultades</w:t>
      </w:r>
      <w:proofErr w:type="spellEnd"/>
      <w:r>
        <w:t xml:space="preserve"> para </w:t>
      </w:r>
      <w:proofErr w:type="spellStart"/>
      <w:r>
        <w:t>organizar</w:t>
      </w:r>
      <w:proofErr w:type="spellEnd"/>
      <w:r>
        <w:t xml:space="preserve"> la </w:t>
      </w:r>
      <w:proofErr w:type="spellStart"/>
      <w:r>
        <w:t>información</w:t>
      </w:r>
      <w:proofErr w:type="spellEnd"/>
      <w:r>
        <w:t xml:space="preserve"> </w:t>
      </w:r>
      <w:proofErr w:type="spellStart"/>
      <w:r>
        <w:t>académica</w:t>
      </w:r>
      <w:proofErr w:type="spellEnd"/>
      <w:r>
        <w:t xml:space="preserve"> y </w:t>
      </w:r>
      <w:proofErr w:type="spellStart"/>
      <w:r>
        <w:t>administrativa</w:t>
      </w:r>
      <w:proofErr w:type="spellEnd"/>
      <w:r>
        <w:t xml:space="preserve">. </w:t>
      </w:r>
      <w:proofErr w:type="spellStart"/>
      <w:r>
        <w:t>Algunos</w:t>
      </w:r>
      <w:proofErr w:type="spellEnd"/>
      <w:r>
        <w:t xml:space="preserve"> </w:t>
      </w:r>
      <w:proofErr w:type="spellStart"/>
      <w:r>
        <w:t>procesos</w:t>
      </w:r>
      <w:proofErr w:type="spellEnd"/>
      <w:r>
        <w:t xml:space="preserve"> se </w:t>
      </w:r>
      <w:proofErr w:type="spellStart"/>
      <w:r>
        <w:t>realizan</w:t>
      </w:r>
      <w:proofErr w:type="spellEnd"/>
      <w:r>
        <w:t xml:space="preserve"> en </w:t>
      </w:r>
      <w:proofErr w:type="spellStart"/>
      <w:r>
        <w:t>cuadernos</w:t>
      </w:r>
      <w:proofErr w:type="spellEnd"/>
      <w:r>
        <w:t xml:space="preserve">, hojas de </w:t>
      </w:r>
      <w:proofErr w:type="spellStart"/>
      <w:r>
        <w:t>cálculo</w:t>
      </w:r>
      <w:proofErr w:type="spellEnd"/>
      <w:r>
        <w:t xml:space="preserve">, </w:t>
      </w:r>
      <w:proofErr w:type="spellStart"/>
      <w:r>
        <w:t>mensajes</w:t>
      </w:r>
      <w:proofErr w:type="spellEnd"/>
      <w:r>
        <w:t xml:space="preserve"> de WhatsApp o </w:t>
      </w:r>
      <w:proofErr w:type="spellStart"/>
      <w:r>
        <w:t>archivos</w:t>
      </w:r>
      <w:proofErr w:type="spellEnd"/>
      <w:r>
        <w:t xml:space="preserve"> </w:t>
      </w:r>
      <w:proofErr w:type="spellStart"/>
      <w:r>
        <w:t>separados</w:t>
      </w:r>
      <w:proofErr w:type="spellEnd"/>
      <w:r>
        <w:t xml:space="preserve">, lo </w:t>
      </w:r>
      <w:proofErr w:type="spellStart"/>
      <w:r>
        <w:t>cual</w:t>
      </w:r>
      <w:proofErr w:type="spellEnd"/>
      <w:r>
        <w:t xml:space="preserve"> </w:t>
      </w:r>
      <w:proofErr w:type="spellStart"/>
      <w:r>
        <w:t>puede</w:t>
      </w:r>
      <w:proofErr w:type="spellEnd"/>
      <w:r>
        <w:t xml:space="preserve"> </w:t>
      </w:r>
      <w:proofErr w:type="spellStart"/>
      <w:r>
        <w:t>generar</w:t>
      </w:r>
      <w:proofErr w:type="spellEnd"/>
      <w:r>
        <w:t xml:space="preserve"> </w:t>
      </w:r>
      <w:proofErr w:type="spellStart"/>
      <w:r>
        <w:t>pérdida</w:t>
      </w:r>
      <w:proofErr w:type="spellEnd"/>
      <w:r>
        <w:t xml:space="preserve"> de </w:t>
      </w:r>
      <w:proofErr w:type="spellStart"/>
      <w:r>
        <w:t>información</w:t>
      </w:r>
      <w:proofErr w:type="spellEnd"/>
      <w:r>
        <w:t xml:space="preserve">, </w:t>
      </w:r>
      <w:proofErr w:type="spellStart"/>
      <w:r>
        <w:t>duplicidad</w:t>
      </w:r>
      <w:proofErr w:type="spellEnd"/>
      <w:r>
        <w:t xml:space="preserve"> de datos, </w:t>
      </w:r>
      <w:proofErr w:type="spellStart"/>
      <w:r>
        <w:t>lentitud</w:t>
      </w:r>
      <w:proofErr w:type="spellEnd"/>
      <w:r>
        <w:t xml:space="preserve"> al </w:t>
      </w:r>
      <w:proofErr w:type="spellStart"/>
      <w:r>
        <w:t>consultar</w:t>
      </w:r>
      <w:proofErr w:type="spellEnd"/>
      <w:r>
        <w:t xml:space="preserve"> </w:t>
      </w:r>
      <w:proofErr w:type="spellStart"/>
      <w:r>
        <w:t>registros</w:t>
      </w:r>
      <w:proofErr w:type="spellEnd"/>
      <w:r>
        <w:t xml:space="preserve"> y </w:t>
      </w:r>
      <w:proofErr w:type="spellStart"/>
      <w:r>
        <w:t>poca</w:t>
      </w:r>
      <w:proofErr w:type="spellEnd"/>
      <w:r>
        <w:t xml:space="preserve"> </w:t>
      </w:r>
      <w:proofErr w:type="spellStart"/>
      <w:r>
        <w:t>claridad</w:t>
      </w:r>
      <w:proofErr w:type="spellEnd"/>
      <w:r>
        <w:t xml:space="preserve"> para </w:t>
      </w:r>
      <w:proofErr w:type="spellStart"/>
      <w:r>
        <w:t>estudiantes</w:t>
      </w:r>
      <w:proofErr w:type="spellEnd"/>
      <w:r>
        <w:t xml:space="preserve">, </w:t>
      </w:r>
      <w:proofErr w:type="spellStart"/>
      <w:r>
        <w:t>docentes</w:t>
      </w:r>
      <w:proofErr w:type="spellEnd"/>
      <w:r>
        <w:t xml:space="preserve"> y </w:t>
      </w:r>
      <w:proofErr w:type="spellStart"/>
      <w:r>
        <w:t>directivos</w:t>
      </w:r>
      <w:proofErr w:type="spellEnd"/>
      <w:r>
        <w:t>.</w:t>
      </w:r>
    </w:p>
    <w:p w14:paraId="79D6B647" w14:textId="77777777" w:rsidR="003554BA" w:rsidRDefault="00000000">
      <w:pPr>
        <w:spacing w:after="0" w:line="480" w:lineRule="auto"/>
        <w:ind w:left="720" w:hanging="720"/>
      </w:pPr>
      <w:r>
        <w:t xml:space="preserve">El </w:t>
      </w:r>
      <w:proofErr w:type="spellStart"/>
      <w:r>
        <w:t>problema</w:t>
      </w:r>
      <w:proofErr w:type="spellEnd"/>
      <w:r>
        <w:t xml:space="preserve"> principal </w:t>
      </w:r>
      <w:proofErr w:type="spellStart"/>
      <w:r>
        <w:t>que</w:t>
      </w:r>
      <w:proofErr w:type="spellEnd"/>
      <w:r>
        <w:t xml:space="preserve"> se </w:t>
      </w:r>
      <w:proofErr w:type="spellStart"/>
      <w:r>
        <w:t>busca</w:t>
      </w:r>
      <w:proofErr w:type="spellEnd"/>
      <w:r>
        <w:t xml:space="preserve"> </w:t>
      </w:r>
      <w:proofErr w:type="spellStart"/>
      <w:r>
        <w:t>solucionar</w:t>
      </w:r>
      <w:proofErr w:type="spellEnd"/>
      <w:r>
        <w:t xml:space="preserve"> con </w:t>
      </w:r>
      <w:proofErr w:type="spellStart"/>
      <w:r>
        <w:t>este</w:t>
      </w:r>
      <w:proofErr w:type="spellEnd"/>
      <w:r>
        <w:t xml:space="preserve"> </w:t>
      </w:r>
      <w:proofErr w:type="spellStart"/>
      <w:r>
        <w:t>proyecto</w:t>
      </w:r>
      <w:proofErr w:type="spellEnd"/>
      <w:r>
        <w:t xml:space="preserve"> es la </w:t>
      </w:r>
      <w:proofErr w:type="spellStart"/>
      <w:r>
        <w:t>falta</w:t>
      </w:r>
      <w:proofErr w:type="spellEnd"/>
      <w:r>
        <w:t xml:space="preserve"> de </w:t>
      </w:r>
      <w:proofErr w:type="spellStart"/>
      <w:r>
        <w:t>una</w:t>
      </w:r>
      <w:proofErr w:type="spellEnd"/>
      <w:r>
        <w:t xml:space="preserve"> </w:t>
      </w:r>
      <w:proofErr w:type="spellStart"/>
      <w:r>
        <w:t>plataforma</w:t>
      </w:r>
      <w:proofErr w:type="spellEnd"/>
      <w:r>
        <w:t xml:space="preserve"> digital </w:t>
      </w:r>
      <w:proofErr w:type="spellStart"/>
      <w:r>
        <w:t>centralizada</w:t>
      </w:r>
      <w:proofErr w:type="spellEnd"/>
      <w:r>
        <w:t xml:space="preserve"> </w:t>
      </w:r>
      <w:proofErr w:type="spellStart"/>
      <w:r>
        <w:t>que</w:t>
      </w:r>
      <w:proofErr w:type="spellEnd"/>
      <w:r>
        <w:t xml:space="preserve"> </w:t>
      </w:r>
      <w:proofErr w:type="spellStart"/>
      <w:r>
        <w:t>permita</w:t>
      </w:r>
      <w:proofErr w:type="spellEnd"/>
      <w:r>
        <w:t xml:space="preserve"> </w:t>
      </w:r>
      <w:proofErr w:type="spellStart"/>
      <w:r>
        <w:t>gestionar</w:t>
      </w:r>
      <w:proofErr w:type="spellEnd"/>
      <w:r>
        <w:t xml:space="preserve"> </w:t>
      </w:r>
      <w:proofErr w:type="spellStart"/>
      <w:r>
        <w:t>usuarios</w:t>
      </w:r>
      <w:proofErr w:type="spellEnd"/>
      <w:r>
        <w:t xml:space="preserve">, </w:t>
      </w:r>
      <w:proofErr w:type="spellStart"/>
      <w:r>
        <w:t>estudiantes</w:t>
      </w:r>
      <w:proofErr w:type="spellEnd"/>
      <w:r>
        <w:t xml:space="preserve">, </w:t>
      </w:r>
      <w:proofErr w:type="spellStart"/>
      <w:r>
        <w:t>docentes</w:t>
      </w:r>
      <w:proofErr w:type="spellEnd"/>
      <w:r>
        <w:t xml:space="preserve">, </w:t>
      </w:r>
      <w:proofErr w:type="spellStart"/>
      <w:r>
        <w:t>cursos</w:t>
      </w:r>
      <w:proofErr w:type="spellEnd"/>
      <w:r>
        <w:t xml:space="preserve">, </w:t>
      </w:r>
      <w:proofErr w:type="spellStart"/>
      <w:r>
        <w:t>comunicados</w:t>
      </w:r>
      <w:proofErr w:type="spellEnd"/>
      <w:r>
        <w:t xml:space="preserve">, </w:t>
      </w:r>
      <w:proofErr w:type="spellStart"/>
      <w:r>
        <w:t>estadísticas</w:t>
      </w:r>
      <w:proofErr w:type="spellEnd"/>
      <w:r>
        <w:t xml:space="preserve"> y </w:t>
      </w:r>
      <w:proofErr w:type="spellStart"/>
      <w:r>
        <w:t>reportes</w:t>
      </w:r>
      <w:proofErr w:type="spellEnd"/>
      <w:r>
        <w:t xml:space="preserve"> de </w:t>
      </w:r>
      <w:proofErr w:type="spellStart"/>
      <w:r>
        <w:t>manera</w:t>
      </w:r>
      <w:proofErr w:type="spellEnd"/>
      <w:r>
        <w:t xml:space="preserve"> </w:t>
      </w:r>
      <w:proofErr w:type="spellStart"/>
      <w:r>
        <w:t>ordenada</w:t>
      </w:r>
      <w:proofErr w:type="spellEnd"/>
      <w:r>
        <w:t xml:space="preserve"> y </w:t>
      </w:r>
      <w:proofErr w:type="spellStart"/>
      <w:r>
        <w:t>segura</w:t>
      </w:r>
      <w:proofErr w:type="spellEnd"/>
      <w:r>
        <w:t xml:space="preserve">. Cuando un colegio no </w:t>
      </w:r>
      <w:proofErr w:type="spellStart"/>
      <w:r>
        <w:t>cuenta</w:t>
      </w:r>
      <w:proofErr w:type="spellEnd"/>
      <w:r>
        <w:t xml:space="preserve"> con un </w:t>
      </w:r>
      <w:proofErr w:type="spellStart"/>
      <w:r>
        <w:t>sistema</w:t>
      </w:r>
      <w:proofErr w:type="spellEnd"/>
      <w:r>
        <w:t xml:space="preserve"> web </w:t>
      </w:r>
      <w:proofErr w:type="spellStart"/>
      <w:r>
        <w:t>funcional</w:t>
      </w:r>
      <w:proofErr w:type="spellEnd"/>
      <w:r>
        <w:t xml:space="preserve">, </w:t>
      </w:r>
      <w:proofErr w:type="spellStart"/>
      <w:r>
        <w:t>el</w:t>
      </w:r>
      <w:proofErr w:type="spellEnd"/>
      <w:r>
        <w:t xml:space="preserve"> </w:t>
      </w:r>
      <w:proofErr w:type="spellStart"/>
      <w:r>
        <w:t>administrador</w:t>
      </w:r>
      <w:proofErr w:type="spellEnd"/>
      <w:r>
        <w:t xml:space="preserve"> </w:t>
      </w:r>
      <w:proofErr w:type="spellStart"/>
      <w:r>
        <w:t>debe</w:t>
      </w:r>
      <w:proofErr w:type="spellEnd"/>
      <w:r>
        <w:t xml:space="preserve"> </w:t>
      </w:r>
      <w:proofErr w:type="spellStart"/>
      <w:r>
        <w:t>invertir</w:t>
      </w:r>
      <w:proofErr w:type="spellEnd"/>
      <w:r>
        <w:t xml:space="preserve"> </w:t>
      </w:r>
      <w:proofErr w:type="spellStart"/>
      <w:r>
        <w:t>mucho</w:t>
      </w:r>
      <w:proofErr w:type="spellEnd"/>
      <w:r>
        <w:t xml:space="preserve"> </w:t>
      </w:r>
      <w:proofErr w:type="spellStart"/>
      <w:r>
        <w:t>tiempo</w:t>
      </w:r>
      <w:proofErr w:type="spellEnd"/>
      <w:r>
        <w:t xml:space="preserve"> </w:t>
      </w:r>
      <w:proofErr w:type="spellStart"/>
      <w:r>
        <w:t>buscando</w:t>
      </w:r>
      <w:proofErr w:type="spellEnd"/>
      <w:r>
        <w:t xml:space="preserve"> datos, </w:t>
      </w:r>
      <w:proofErr w:type="spellStart"/>
      <w:r>
        <w:t>actualizando</w:t>
      </w:r>
      <w:proofErr w:type="spellEnd"/>
      <w:r>
        <w:t xml:space="preserve"> </w:t>
      </w:r>
      <w:proofErr w:type="spellStart"/>
      <w:r>
        <w:t>listados</w:t>
      </w:r>
      <w:proofErr w:type="spellEnd"/>
      <w:r>
        <w:t xml:space="preserve"> </w:t>
      </w:r>
      <w:proofErr w:type="spellStart"/>
      <w:r>
        <w:t>manualmente</w:t>
      </w:r>
      <w:proofErr w:type="spellEnd"/>
      <w:r>
        <w:t xml:space="preserve"> y </w:t>
      </w:r>
      <w:proofErr w:type="spellStart"/>
      <w:r>
        <w:t>organizando</w:t>
      </w:r>
      <w:proofErr w:type="spellEnd"/>
      <w:r>
        <w:t xml:space="preserve"> </w:t>
      </w:r>
      <w:proofErr w:type="spellStart"/>
      <w:r>
        <w:t>reportes</w:t>
      </w:r>
      <w:proofErr w:type="spellEnd"/>
      <w:r>
        <w:t xml:space="preserve">. Esto </w:t>
      </w:r>
      <w:proofErr w:type="spellStart"/>
      <w:r>
        <w:t>afecta</w:t>
      </w:r>
      <w:proofErr w:type="spellEnd"/>
      <w:r>
        <w:t xml:space="preserve"> la </w:t>
      </w:r>
      <w:proofErr w:type="spellStart"/>
      <w:r>
        <w:t>eficiencia</w:t>
      </w:r>
      <w:proofErr w:type="spellEnd"/>
      <w:r>
        <w:t xml:space="preserve"> de la </w:t>
      </w:r>
      <w:proofErr w:type="spellStart"/>
      <w:r>
        <w:t>institución</w:t>
      </w:r>
      <w:proofErr w:type="spellEnd"/>
      <w:r>
        <w:t xml:space="preserve"> y </w:t>
      </w:r>
      <w:proofErr w:type="spellStart"/>
      <w:r>
        <w:t>dificulta</w:t>
      </w:r>
      <w:proofErr w:type="spellEnd"/>
      <w:r>
        <w:t xml:space="preserve"> la </w:t>
      </w:r>
      <w:proofErr w:type="spellStart"/>
      <w:r>
        <w:t>toma</w:t>
      </w:r>
      <w:proofErr w:type="spellEnd"/>
      <w:r>
        <w:t xml:space="preserve"> de </w:t>
      </w:r>
      <w:proofErr w:type="spellStart"/>
      <w:r>
        <w:t>decisiones</w:t>
      </w:r>
      <w:proofErr w:type="spellEnd"/>
      <w:r>
        <w:t>.</w:t>
      </w:r>
    </w:p>
    <w:p w14:paraId="3D1BCC09" w14:textId="77777777" w:rsidR="003554BA" w:rsidRDefault="00000000">
      <w:pPr>
        <w:spacing w:after="0" w:line="480" w:lineRule="auto"/>
        <w:ind w:left="720" w:hanging="720"/>
      </w:pPr>
      <w:proofErr w:type="spellStart"/>
      <w:r>
        <w:t>Además</w:t>
      </w:r>
      <w:proofErr w:type="spellEnd"/>
      <w:r>
        <w:t xml:space="preserve">, </w:t>
      </w:r>
      <w:proofErr w:type="spellStart"/>
      <w:r>
        <w:t>el</w:t>
      </w:r>
      <w:proofErr w:type="spellEnd"/>
      <w:r>
        <w:t xml:space="preserve"> </w:t>
      </w:r>
      <w:proofErr w:type="spellStart"/>
      <w:r>
        <w:t>proyecto</w:t>
      </w:r>
      <w:proofErr w:type="spellEnd"/>
      <w:r>
        <w:t xml:space="preserve"> se </w:t>
      </w:r>
      <w:proofErr w:type="spellStart"/>
      <w:r>
        <w:t>desarrolla</w:t>
      </w:r>
      <w:proofErr w:type="spellEnd"/>
      <w:r>
        <w:t xml:space="preserve"> sin PHP </w:t>
      </w:r>
      <w:proofErr w:type="spellStart"/>
      <w:r>
        <w:t>porque</w:t>
      </w:r>
      <w:proofErr w:type="spellEnd"/>
      <w:r>
        <w:t xml:space="preserve"> se </w:t>
      </w:r>
      <w:proofErr w:type="spellStart"/>
      <w:r>
        <w:t>requiere</w:t>
      </w:r>
      <w:proofErr w:type="spellEnd"/>
      <w:r>
        <w:t xml:space="preserve"> </w:t>
      </w:r>
      <w:proofErr w:type="spellStart"/>
      <w:r>
        <w:t>una</w:t>
      </w:r>
      <w:proofErr w:type="spellEnd"/>
      <w:r>
        <w:t xml:space="preserve"> </w:t>
      </w:r>
      <w:proofErr w:type="spellStart"/>
      <w:r>
        <w:t>solución</w:t>
      </w:r>
      <w:proofErr w:type="spellEnd"/>
      <w:r>
        <w:t xml:space="preserve"> moderna </w:t>
      </w:r>
      <w:proofErr w:type="spellStart"/>
      <w:r>
        <w:t>basada</w:t>
      </w:r>
      <w:proofErr w:type="spellEnd"/>
      <w:r>
        <w:t xml:space="preserve"> en Node.js, APIs y </w:t>
      </w:r>
      <w:proofErr w:type="spellStart"/>
      <w:r>
        <w:t>microservicios</w:t>
      </w:r>
      <w:proofErr w:type="spellEnd"/>
      <w:r>
        <w:t xml:space="preserve">. Esta </w:t>
      </w:r>
      <w:proofErr w:type="spellStart"/>
      <w:r>
        <w:t>estructura</w:t>
      </w:r>
      <w:proofErr w:type="spellEnd"/>
      <w:r>
        <w:t xml:space="preserve"> </w:t>
      </w:r>
      <w:proofErr w:type="spellStart"/>
      <w:r>
        <w:t>permite</w:t>
      </w:r>
      <w:proofErr w:type="spellEnd"/>
      <w:r>
        <w:t xml:space="preserve"> </w:t>
      </w:r>
      <w:proofErr w:type="spellStart"/>
      <w:r>
        <w:t>separar</w:t>
      </w:r>
      <w:proofErr w:type="spellEnd"/>
      <w:r>
        <w:t xml:space="preserve"> </w:t>
      </w:r>
      <w:proofErr w:type="spellStart"/>
      <w:r>
        <w:t>responsabilidades</w:t>
      </w:r>
      <w:proofErr w:type="spellEnd"/>
      <w:r>
        <w:t xml:space="preserve">, </w:t>
      </w:r>
      <w:proofErr w:type="spellStart"/>
      <w:r>
        <w:t>mejorar</w:t>
      </w:r>
      <w:proofErr w:type="spellEnd"/>
      <w:r>
        <w:t xml:space="preserve"> </w:t>
      </w:r>
      <w:proofErr w:type="spellStart"/>
      <w:r>
        <w:t>el</w:t>
      </w:r>
      <w:proofErr w:type="spellEnd"/>
      <w:r>
        <w:t xml:space="preserve"> </w:t>
      </w:r>
      <w:proofErr w:type="spellStart"/>
      <w:r>
        <w:t>mantenimiento</w:t>
      </w:r>
      <w:proofErr w:type="spellEnd"/>
      <w:r>
        <w:t xml:space="preserve"> del </w:t>
      </w:r>
      <w:proofErr w:type="spellStart"/>
      <w:r>
        <w:t>sistema</w:t>
      </w:r>
      <w:proofErr w:type="spellEnd"/>
      <w:r>
        <w:t xml:space="preserve"> y </w:t>
      </w:r>
      <w:proofErr w:type="spellStart"/>
      <w:r>
        <w:t>facilitar</w:t>
      </w:r>
      <w:proofErr w:type="spellEnd"/>
      <w:r>
        <w:t xml:space="preserve"> </w:t>
      </w:r>
      <w:proofErr w:type="spellStart"/>
      <w:r>
        <w:t>futuras</w:t>
      </w:r>
      <w:proofErr w:type="spellEnd"/>
      <w:r>
        <w:t xml:space="preserve"> </w:t>
      </w:r>
      <w:proofErr w:type="spellStart"/>
      <w:r>
        <w:t>ampliaciones</w:t>
      </w:r>
      <w:proofErr w:type="spellEnd"/>
      <w:r>
        <w:t>.</w:t>
      </w:r>
    </w:p>
    <w:p w14:paraId="6E6F540D" w14:textId="77777777" w:rsidR="003554BA" w:rsidRDefault="00000000">
      <w:pPr>
        <w:pStyle w:val="Ttulo2"/>
        <w:spacing w:line="480" w:lineRule="auto"/>
        <w:ind w:left="720" w:hanging="720"/>
      </w:pPr>
      <w:proofErr w:type="spellStart"/>
      <w:r>
        <w:rPr>
          <w:rFonts w:ascii="Times New Roman" w:eastAsia="Times New Roman" w:hAnsi="Times New Roman"/>
        </w:rPr>
        <w:t>Pregunta</w:t>
      </w:r>
      <w:proofErr w:type="spellEnd"/>
      <w:r>
        <w:rPr>
          <w:rFonts w:ascii="Times New Roman" w:eastAsia="Times New Roman" w:hAnsi="Times New Roman"/>
        </w:rPr>
        <w:t xml:space="preserve"> </w:t>
      </w:r>
      <w:proofErr w:type="spellStart"/>
      <w:r>
        <w:rPr>
          <w:rFonts w:ascii="Times New Roman" w:eastAsia="Times New Roman" w:hAnsi="Times New Roman"/>
        </w:rPr>
        <w:t>problema</w:t>
      </w:r>
      <w:proofErr w:type="spellEnd"/>
    </w:p>
    <w:p w14:paraId="3FF86E4F" w14:textId="77777777" w:rsidR="003554BA" w:rsidRDefault="00000000">
      <w:pPr>
        <w:spacing w:after="0" w:line="480" w:lineRule="auto"/>
        <w:ind w:left="720" w:hanging="720"/>
      </w:pPr>
      <w:r>
        <w:t xml:space="preserve">¿Cómo </w:t>
      </w:r>
      <w:proofErr w:type="spellStart"/>
      <w:r>
        <w:t>desarrollar</w:t>
      </w:r>
      <w:proofErr w:type="spellEnd"/>
      <w:r>
        <w:t xml:space="preserve"> un sitio web escolar </w:t>
      </w:r>
      <w:proofErr w:type="spellStart"/>
      <w:r>
        <w:t>funcional</w:t>
      </w:r>
      <w:proofErr w:type="spellEnd"/>
      <w:r>
        <w:t xml:space="preserve">, sin PHP, </w:t>
      </w:r>
      <w:proofErr w:type="spellStart"/>
      <w:r>
        <w:t>que</w:t>
      </w:r>
      <w:proofErr w:type="spellEnd"/>
      <w:r>
        <w:t xml:space="preserve"> </w:t>
      </w:r>
      <w:proofErr w:type="spellStart"/>
      <w:r>
        <w:t>permita</w:t>
      </w:r>
      <w:proofErr w:type="spellEnd"/>
      <w:r>
        <w:t xml:space="preserve"> </w:t>
      </w:r>
      <w:proofErr w:type="spellStart"/>
      <w:r>
        <w:t>centralizar</w:t>
      </w:r>
      <w:proofErr w:type="spellEnd"/>
      <w:r>
        <w:t xml:space="preserve"> la </w:t>
      </w:r>
      <w:proofErr w:type="spellStart"/>
      <w:r>
        <w:t>gestión</w:t>
      </w:r>
      <w:proofErr w:type="spellEnd"/>
      <w:r>
        <w:t xml:space="preserve"> de </w:t>
      </w:r>
      <w:proofErr w:type="spellStart"/>
      <w:r>
        <w:t>información</w:t>
      </w:r>
      <w:proofErr w:type="spellEnd"/>
      <w:r>
        <w:t xml:space="preserve"> </w:t>
      </w:r>
      <w:proofErr w:type="spellStart"/>
      <w:r>
        <w:t>académica</w:t>
      </w:r>
      <w:proofErr w:type="spellEnd"/>
      <w:r>
        <w:t xml:space="preserve"> y </w:t>
      </w:r>
      <w:proofErr w:type="spellStart"/>
      <w:r>
        <w:t>administrativa</w:t>
      </w:r>
      <w:proofErr w:type="spellEnd"/>
      <w:r>
        <w:t xml:space="preserve"> </w:t>
      </w:r>
      <w:proofErr w:type="spellStart"/>
      <w:r>
        <w:t>mediante</w:t>
      </w:r>
      <w:proofErr w:type="spellEnd"/>
      <w:r>
        <w:t xml:space="preserve"> </w:t>
      </w:r>
      <w:proofErr w:type="spellStart"/>
      <w:r>
        <w:t>microservicios</w:t>
      </w:r>
      <w:proofErr w:type="spellEnd"/>
      <w:r>
        <w:t xml:space="preserve">, APIs, login </w:t>
      </w:r>
      <w:proofErr w:type="spellStart"/>
      <w:r>
        <w:t>por</w:t>
      </w:r>
      <w:proofErr w:type="spellEnd"/>
      <w:r>
        <w:t xml:space="preserve"> roles y panel de </w:t>
      </w:r>
      <w:proofErr w:type="spellStart"/>
      <w:r>
        <w:t>administración</w:t>
      </w:r>
      <w:proofErr w:type="spellEnd"/>
      <w:r>
        <w:t>?</w:t>
      </w:r>
    </w:p>
    <w:p w14:paraId="38ACA2A5" w14:textId="77777777" w:rsidR="003554BA" w:rsidRDefault="00000000">
      <w:pPr>
        <w:pStyle w:val="Ttulo1"/>
        <w:spacing w:line="480" w:lineRule="auto"/>
        <w:ind w:left="720" w:hanging="720"/>
      </w:pPr>
      <w:r>
        <w:rPr>
          <w:rFonts w:ascii="Times New Roman" w:eastAsia="Times New Roman" w:hAnsi="Times New Roman"/>
        </w:rPr>
        <w:lastRenderedPageBreak/>
        <w:t xml:space="preserve">2. </w:t>
      </w:r>
      <w:proofErr w:type="spellStart"/>
      <w:r>
        <w:rPr>
          <w:rFonts w:ascii="Times New Roman" w:eastAsia="Times New Roman" w:hAnsi="Times New Roman"/>
        </w:rPr>
        <w:t>Descripción</w:t>
      </w:r>
      <w:proofErr w:type="spellEnd"/>
      <w:r>
        <w:rPr>
          <w:rFonts w:ascii="Times New Roman" w:eastAsia="Times New Roman" w:hAnsi="Times New Roman"/>
        </w:rPr>
        <w:t xml:space="preserve"> del </w:t>
      </w:r>
      <w:proofErr w:type="spellStart"/>
      <w:r>
        <w:rPr>
          <w:rFonts w:ascii="Times New Roman" w:eastAsia="Times New Roman" w:hAnsi="Times New Roman"/>
        </w:rPr>
        <w:t>proyecto</w:t>
      </w:r>
      <w:proofErr w:type="spellEnd"/>
    </w:p>
    <w:p w14:paraId="51E85487" w14:textId="77777777" w:rsidR="003554BA" w:rsidRDefault="00000000">
      <w:pPr>
        <w:spacing w:after="0" w:line="480" w:lineRule="auto"/>
        <w:ind w:left="720" w:hanging="720"/>
      </w:pPr>
      <w:r>
        <w:t xml:space="preserve">El </w:t>
      </w:r>
      <w:proofErr w:type="spellStart"/>
      <w:r>
        <w:t>proyecto</w:t>
      </w:r>
      <w:proofErr w:type="spellEnd"/>
      <w:r>
        <w:t xml:space="preserve"> </w:t>
      </w:r>
      <w:proofErr w:type="spellStart"/>
      <w:r>
        <w:t>consiste</w:t>
      </w:r>
      <w:proofErr w:type="spellEnd"/>
      <w:r>
        <w:t xml:space="preserve"> en un </w:t>
      </w:r>
      <w:proofErr w:type="spellStart"/>
      <w:r>
        <w:t>sistema</w:t>
      </w:r>
      <w:proofErr w:type="spellEnd"/>
      <w:r>
        <w:t xml:space="preserve"> web para un colegio </w:t>
      </w:r>
      <w:proofErr w:type="spellStart"/>
      <w:r>
        <w:t>llamado</w:t>
      </w:r>
      <w:proofErr w:type="spellEnd"/>
      <w:r>
        <w:t xml:space="preserve"> Colegio Digital </w:t>
      </w:r>
      <w:proofErr w:type="spellStart"/>
      <w:r>
        <w:t>Microservicios</w:t>
      </w:r>
      <w:proofErr w:type="spellEnd"/>
      <w:r>
        <w:t xml:space="preserve">. Su </w:t>
      </w:r>
      <w:proofErr w:type="spellStart"/>
      <w:r>
        <w:t>finalidad</w:t>
      </w:r>
      <w:proofErr w:type="spellEnd"/>
      <w:r>
        <w:t xml:space="preserve"> es </w:t>
      </w:r>
      <w:proofErr w:type="spellStart"/>
      <w:r>
        <w:t>apoyar</w:t>
      </w:r>
      <w:proofErr w:type="spellEnd"/>
      <w:r>
        <w:t xml:space="preserve"> la </w:t>
      </w:r>
      <w:proofErr w:type="spellStart"/>
      <w:r>
        <w:t>administración</w:t>
      </w:r>
      <w:proofErr w:type="spellEnd"/>
      <w:r>
        <w:t xml:space="preserve"> </w:t>
      </w:r>
      <w:proofErr w:type="spellStart"/>
      <w:r>
        <w:t>básica</w:t>
      </w:r>
      <w:proofErr w:type="spellEnd"/>
      <w:r>
        <w:t xml:space="preserve"> de la </w:t>
      </w:r>
      <w:proofErr w:type="spellStart"/>
      <w:r>
        <w:t>institución</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plataforma</w:t>
      </w:r>
      <w:proofErr w:type="spellEnd"/>
      <w:r>
        <w:t xml:space="preserve"> </w:t>
      </w:r>
      <w:proofErr w:type="spellStart"/>
      <w:r>
        <w:t>que</w:t>
      </w:r>
      <w:proofErr w:type="spellEnd"/>
      <w:r>
        <w:t xml:space="preserve"> </w:t>
      </w:r>
      <w:proofErr w:type="spellStart"/>
      <w:r>
        <w:t>permita</w:t>
      </w:r>
      <w:proofErr w:type="spellEnd"/>
      <w:r>
        <w:t xml:space="preserve"> </w:t>
      </w:r>
      <w:proofErr w:type="spellStart"/>
      <w:r>
        <w:t>iniciar</w:t>
      </w:r>
      <w:proofErr w:type="spellEnd"/>
      <w:r>
        <w:t xml:space="preserve"> </w:t>
      </w:r>
      <w:proofErr w:type="spellStart"/>
      <w:r>
        <w:t>sesión</w:t>
      </w:r>
      <w:proofErr w:type="spellEnd"/>
      <w:r>
        <w:t xml:space="preserve">, </w:t>
      </w:r>
      <w:proofErr w:type="spellStart"/>
      <w:r>
        <w:t>visualizar</w:t>
      </w:r>
      <w:proofErr w:type="spellEnd"/>
      <w:r>
        <w:t xml:space="preserve"> </w:t>
      </w:r>
      <w:proofErr w:type="spellStart"/>
      <w:r>
        <w:t>información</w:t>
      </w:r>
      <w:proofErr w:type="spellEnd"/>
      <w:r>
        <w:t xml:space="preserve"> </w:t>
      </w:r>
      <w:proofErr w:type="spellStart"/>
      <w:r>
        <w:t>pública</w:t>
      </w:r>
      <w:proofErr w:type="spellEnd"/>
      <w:r>
        <w:t xml:space="preserve">, </w:t>
      </w:r>
      <w:proofErr w:type="spellStart"/>
      <w:r>
        <w:t>consultar</w:t>
      </w:r>
      <w:proofErr w:type="spellEnd"/>
      <w:r>
        <w:t xml:space="preserve"> </w:t>
      </w:r>
      <w:proofErr w:type="spellStart"/>
      <w:r>
        <w:t>paneles</w:t>
      </w:r>
      <w:proofErr w:type="spellEnd"/>
      <w:r>
        <w:t xml:space="preserve"> </w:t>
      </w:r>
      <w:proofErr w:type="spellStart"/>
      <w:r>
        <w:t>por</w:t>
      </w:r>
      <w:proofErr w:type="spellEnd"/>
      <w:r>
        <w:t xml:space="preserve"> </w:t>
      </w:r>
      <w:proofErr w:type="spellStart"/>
      <w:r>
        <w:t>rol</w:t>
      </w:r>
      <w:proofErr w:type="spellEnd"/>
      <w:r>
        <w:t xml:space="preserve">, </w:t>
      </w:r>
      <w:proofErr w:type="spellStart"/>
      <w:r>
        <w:t>gestionar</w:t>
      </w:r>
      <w:proofErr w:type="spellEnd"/>
      <w:r>
        <w:t xml:space="preserve"> datos </w:t>
      </w:r>
      <w:proofErr w:type="spellStart"/>
      <w:r>
        <w:t>escolares</w:t>
      </w:r>
      <w:proofErr w:type="spellEnd"/>
      <w:r>
        <w:t xml:space="preserve"> </w:t>
      </w:r>
      <w:proofErr w:type="spellStart"/>
      <w:r>
        <w:t>desde</w:t>
      </w:r>
      <w:proofErr w:type="spellEnd"/>
      <w:r>
        <w:t xml:space="preserve"> un panel </w:t>
      </w:r>
      <w:proofErr w:type="spellStart"/>
      <w:r>
        <w:t>administrador</w:t>
      </w:r>
      <w:proofErr w:type="spellEnd"/>
      <w:r>
        <w:t xml:space="preserve"> y </w:t>
      </w:r>
      <w:proofErr w:type="spellStart"/>
      <w:r>
        <w:t>obtener</w:t>
      </w:r>
      <w:proofErr w:type="spellEnd"/>
      <w:r>
        <w:t xml:space="preserve"> </w:t>
      </w:r>
      <w:proofErr w:type="spellStart"/>
      <w:r>
        <w:t>información</w:t>
      </w:r>
      <w:proofErr w:type="spellEnd"/>
      <w:r>
        <w:t xml:space="preserve"> </w:t>
      </w:r>
      <w:proofErr w:type="spellStart"/>
      <w:r>
        <w:t>resumida</w:t>
      </w:r>
      <w:proofErr w:type="spellEnd"/>
      <w:r>
        <w:t xml:space="preserve"> </w:t>
      </w:r>
      <w:proofErr w:type="spellStart"/>
      <w:r>
        <w:t>por</w:t>
      </w:r>
      <w:proofErr w:type="spellEnd"/>
      <w:r>
        <w:t xml:space="preserve"> medio de </w:t>
      </w:r>
      <w:proofErr w:type="spellStart"/>
      <w:r>
        <w:t>estadísticas</w:t>
      </w:r>
      <w:proofErr w:type="spellEnd"/>
      <w:r>
        <w:t xml:space="preserve"> y </w:t>
      </w:r>
      <w:proofErr w:type="spellStart"/>
      <w:r>
        <w:t>gráficas</w:t>
      </w:r>
      <w:proofErr w:type="spellEnd"/>
      <w:r>
        <w:t>.</w:t>
      </w:r>
    </w:p>
    <w:p w14:paraId="58FFAEE9" w14:textId="77777777" w:rsidR="003554BA" w:rsidRDefault="00000000">
      <w:pPr>
        <w:spacing w:after="0" w:line="480" w:lineRule="auto"/>
        <w:ind w:left="720" w:hanging="720"/>
      </w:pPr>
      <w:r>
        <w:t xml:space="preserve">El </w:t>
      </w:r>
      <w:proofErr w:type="spellStart"/>
      <w:r>
        <w:t>sistema</w:t>
      </w:r>
      <w:proofErr w:type="spellEnd"/>
      <w:r>
        <w:t xml:space="preserve"> se </w:t>
      </w:r>
      <w:proofErr w:type="spellStart"/>
      <w:r>
        <w:t>organiza</w:t>
      </w:r>
      <w:proofErr w:type="spellEnd"/>
      <w:r>
        <w:t xml:space="preserve"> con </w:t>
      </w:r>
      <w:proofErr w:type="spellStart"/>
      <w:r>
        <w:t>una</w:t>
      </w:r>
      <w:proofErr w:type="spellEnd"/>
      <w:r>
        <w:t xml:space="preserve"> </w:t>
      </w:r>
      <w:proofErr w:type="spellStart"/>
      <w:r>
        <w:t>arquitectura</w:t>
      </w:r>
      <w:proofErr w:type="spellEnd"/>
      <w:r>
        <w:t xml:space="preserve"> de </w:t>
      </w:r>
      <w:proofErr w:type="spellStart"/>
      <w:r>
        <w:t>microservicios</w:t>
      </w:r>
      <w:proofErr w:type="spellEnd"/>
      <w:r>
        <w:t xml:space="preserve">. Esto </w:t>
      </w:r>
      <w:proofErr w:type="spellStart"/>
      <w:r>
        <w:t>significa</w:t>
      </w:r>
      <w:proofErr w:type="spellEnd"/>
      <w:r>
        <w:t xml:space="preserve"> </w:t>
      </w:r>
      <w:proofErr w:type="spellStart"/>
      <w:r>
        <w:t>que</w:t>
      </w:r>
      <w:proofErr w:type="spellEnd"/>
      <w:r>
        <w:t xml:space="preserve"> no </w:t>
      </w:r>
      <w:proofErr w:type="spellStart"/>
      <w:r>
        <w:t>todo</w:t>
      </w:r>
      <w:proofErr w:type="spellEnd"/>
      <w:r>
        <w:t xml:space="preserve"> </w:t>
      </w:r>
      <w:proofErr w:type="spellStart"/>
      <w:r>
        <w:t>el</w:t>
      </w:r>
      <w:proofErr w:type="spellEnd"/>
      <w:r>
        <w:t xml:space="preserve"> backend se </w:t>
      </w:r>
      <w:proofErr w:type="spellStart"/>
      <w:r>
        <w:t>concentra</w:t>
      </w:r>
      <w:proofErr w:type="spellEnd"/>
      <w:r>
        <w:t xml:space="preserve"> en un </w:t>
      </w:r>
      <w:proofErr w:type="spellStart"/>
      <w:r>
        <w:t>único</w:t>
      </w:r>
      <w:proofErr w:type="spellEnd"/>
      <w:r>
        <w:t xml:space="preserve"> </w:t>
      </w:r>
      <w:proofErr w:type="spellStart"/>
      <w:r>
        <w:t>archivo</w:t>
      </w:r>
      <w:proofErr w:type="spellEnd"/>
      <w:r>
        <w:t xml:space="preserve"> o </w:t>
      </w:r>
      <w:proofErr w:type="spellStart"/>
      <w:r>
        <w:t>servicio</w:t>
      </w:r>
      <w:proofErr w:type="spellEnd"/>
      <w:r>
        <w:t xml:space="preserve">, </w:t>
      </w:r>
      <w:proofErr w:type="spellStart"/>
      <w:r>
        <w:t>sino</w:t>
      </w:r>
      <w:proofErr w:type="spellEnd"/>
      <w:r>
        <w:t xml:space="preserve"> </w:t>
      </w:r>
      <w:proofErr w:type="spellStart"/>
      <w:r>
        <w:t>que</w:t>
      </w:r>
      <w:proofErr w:type="spellEnd"/>
      <w:r>
        <w:t xml:space="preserve"> se divide </w:t>
      </w:r>
      <w:proofErr w:type="spellStart"/>
      <w:r>
        <w:t>por</w:t>
      </w:r>
      <w:proofErr w:type="spellEnd"/>
      <w:r>
        <w:t xml:space="preserve"> </w:t>
      </w:r>
      <w:proofErr w:type="spellStart"/>
      <w:r>
        <w:t>responsabilidades</w:t>
      </w:r>
      <w:proofErr w:type="spellEnd"/>
      <w:r>
        <w:t xml:space="preserve">. El </w:t>
      </w:r>
      <w:proofErr w:type="spellStart"/>
      <w:r>
        <w:t>microservicio</w:t>
      </w:r>
      <w:proofErr w:type="spellEnd"/>
      <w:r>
        <w:t xml:space="preserve"> de </w:t>
      </w:r>
      <w:proofErr w:type="spellStart"/>
      <w:r>
        <w:t>autenticación</w:t>
      </w:r>
      <w:proofErr w:type="spellEnd"/>
      <w:r>
        <w:t xml:space="preserve"> </w:t>
      </w:r>
      <w:proofErr w:type="spellStart"/>
      <w:r>
        <w:t>gestiona</w:t>
      </w:r>
      <w:proofErr w:type="spellEnd"/>
      <w:r>
        <w:t xml:space="preserve"> </w:t>
      </w:r>
      <w:proofErr w:type="spellStart"/>
      <w:r>
        <w:t>el</w:t>
      </w:r>
      <w:proofErr w:type="spellEnd"/>
      <w:r>
        <w:t xml:space="preserve"> login y </w:t>
      </w:r>
      <w:proofErr w:type="spellStart"/>
      <w:r>
        <w:t>los</w:t>
      </w:r>
      <w:proofErr w:type="spellEnd"/>
      <w:r>
        <w:t xml:space="preserve"> tokens de </w:t>
      </w:r>
      <w:proofErr w:type="spellStart"/>
      <w:r>
        <w:t>seguridad</w:t>
      </w:r>
      <w:proofErr w:type="spellEnd"/>
      <w:r>
        <w:t xml:space="preserve">; </w:t>
      </w:r>
      <w:proofErr w:type="spellStart"/>
      <w:r>
        <w:t>el</w:t>
      </w:r>
      <w:proofErr w:type="spellEnd"/>
      <w:r>
        <w:t xml:space="preserve"> </w:t>
      </w:r>
      <w:proofErr w:type="spellStart"/>
      <w:r>
        <w:t>microservicio</w:t>
      </w:r>
      <w:proofErr w:type="spellEnd"/>
      <w:r>
        <w:t xml:space="preserve"> escolar </w:t>
      </w:r>
      <w:proofErr w:type="spellStart"/>
      <w:r>
        <w:t>maneja</w:t>
      </w:r>
      <w:proofErr w:type="spellEnd"/>
      <w:r>
        <w:t xml:space="preserve"> </w:t>
      </w:r>
      <w:proofErr w:type="spellStart"/>
      <w:r>
        <w:t>información</w:t>
      </w:r>
      <w:proofErr w:type="spellEnd"/>
      <w:r>
        <w:t xml:space="preserve"> </w:t>
      </w:r>
      <w:proofErr w:type="spellStart"/>
      <w:r>
        <w:t>pública</w:t>
      </w:r>
      <w:proofErr w:type="spellEnd"/>
      <w:r>
        <w:t xml:space="preserve"> y </w:t>
      </w:r>
      <w:proofErr w:type="spellStart"/>
      <w:r>
        <w:t>paneles</w:t>
      </w:r>
      <w:proofErr w:type="spellEnd"/>
      <w:r>
        <w:t xml:space="preserve"> de </w:t>
      </w:r>
      <w:proofErr w:type="spellStart"/>
      <w:r>
        <w:t>usuarios</w:t>
      </w:r>
      <w:proofErr w:type="spellEnd"/>
      <w:r>
        <w:t xml:space="preserve">; </w:t>
      </w:r>
      <w:proofErr w:type="spellStart"/>
      <w:r>
        <w:t>el</w:t>
      </w:r>
      <w:proofErr w:type="spellEnd"/>
      <w:r>
        <w:t xml:space="preserve"> </w:t>
      </w:r>
      <w:proofErr w:type="spellStart"/>
      <w:r>
        <w:t>microservicio</w:t>
      </w:r>
      <w:proofErr w:type="spellEnd"/>
      <w:r>
        <w:t xml:space="preserve"> </w:t>
      </w:r>
      <w:proofErr w:type="spellStart"/>
      <w:r>
        <w:t>administrativo</w:t>
      </w:r>
      <w:proofErr w:type="spellEnd"/>
      <w:r>
        <w:t xml:space="preserve"> </w:t>
      </w:r>
      <w:proofErr w:type="spellStart"/>
      <w:r>
        <w:t>gestiona</w:t>
      </w:r>
      <w:proofErr w:type="spellEnd"/>
      <w:r>
        <w:t xml:space="preserve"> </w:t>
      </w:r>
      <w:proofErr w:type="spellStart"/>
      <w:r>
        <w:t>estudiantes</w:t>
      </w:r>
      <w:proofErr w:type="spellEnd"/>
      <w:r>
        <w:t xml:space="preserve">, </w:t>
      </w:r>
      <w:proofErr w:type="spellStart"/>
      <w:r>
        <w:t>docentes</w:t>
      </w:r>
      <w:proofErr w:type="spellEnd"/>
      <w:r>
        <w:t xml:space="preserve">, </w:t>
      </w:r>
      <w:proofErr w:type="spellStart"/>
      <w:r>
        <w:t>cursos</w:t>
      </w:r>
      <w:proofErr w:type="spellEnd"/>
      <w:r>
        <w:t xml:space="preserve">, </w:t>
      </w:r>
      <w:proofErr w:type="spellStart"/>
      <w:r>
        <w:t>comunicados</w:t>
      </w:r>
      <w:proofErr w:type="spellEnd"/>
      <w:r>
        <w:t xml:space="preserve">, data demo, </w:t>
      </w:r>
      <w:proofErr w:type="spellStart"/>
      <w:r>
        <w:t>reportes</w:t>
      </w:r>
      <w:proofErr w:type="spellEnd"/>
      <w:r>
        <w:t xml:space="preserve"> y </w:t>
      </w:r>
      <w:proofErr w:type="spellStart"/>
      <w:r>
        <w:t>gráficas</w:t>
      </w:r>
      <w:proofErr w:type="spellEnd"/>
      <w:r>
        <w:t xml:space="preserve">; y </w:t>
      </w:r>
      <w:proofErr w:type="spellStart"/>
      <w:r>
        <w:t>el</w:t>
      </w:r>
      <w:proofErr w:type="spellEnd"/>
      <w:r>
        <w:t xml:space="preserve"> API Gateway </w:t>
      </w:r>
      <w:proofErr w:type="spellStart"/>
      <w:r>
        <w:t>recibe</w:t>
      </w:r>
      <w:proofErr w:type="spellEnd"/>
      <w:r>
        <w:t xml:space="preserve"> las </w:t>
      </w:r>
      <w:proofErr w:type="spellStart"/>
      <w:r>
        <w:t>peticiones</w:t>
      </w:r>
      <w:proofErr w:type="spellEnd"/>
      <w:r>
        <w:t xml:space="preserve"> del </w:t>
      </w:r>
      <w:proofErr w:type="spellStart"/>
      <w:r>
        <w:t>navegador</w:t>
      </w:r>
      <w:proofErr w:type="spellEnd"/>
      <w:r>
        <w:t xml:space="preserve"> y las </w:t>
      </w:r>
      <w:proofErr w:type="spellStart"/>
      <w:r>
        <w:t>envía</w:t>
      </w:r>
      <w:proofErr w:type="spellEnd"/>
      <w:r>
        <w:t xml:space="preserve"> al </w:t>
      </w:r>
      <w:proofErr w:type="spellStart"/>
      <w:r>
        <w:t>servicio</w:t>
      </w:r>
      <w:proofErr w:type="spellEnd"/>
      <w:r>
        <w:t xml:space="preserve"> </w:t>
      </w:r>
      <w:proofErr w:type="spellStart"/>
      <w:r>
        <w:t>correspondiente</w:t>
      </w:r>
      <w:proofErr w:type="spellEnd"/>
      <w:r>
        <w:t>.</w:t>
      </w:r>
    </w:p>
    <w:p w14:paraId="63E601C0" w14:textId="77777777" w:rsidR="003554BA" w:rsidRDefault="00000000">
      <w:pPr>
        <w:spacing w:after="120" w:line="480" w:lineRule="auto"/>
      </w:pPr>
      <w:r>
        <w:rPr>
          <w:noProof/>
        </w:rPr>
        <w:drawing>
          <wp:inline distT="0" distB="0" distL="0" distR="0" wp14:anchorId="4DB61EE2" wp14:editId="5ECB9E63">
            <wp:extent cx="6035040" cy="1249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general.png"/>
                    <pic:cNvPicPr/>
                  </pic:nvPicPr>
                  <pic:blipFill>
                    <a:blip r:embed="rId8"/>
                    <a:stretch>
                      <a:fillRect/>
                    </a:stretch>
                  </pic:blipFill>
                  <pic:spPr>
                    <a:xfrm>
                      <a:off x="0" y="0"/>
                      <a:ext cx="6035040" cy="1249976"/>
                    </a:xfrm>
                    <a:prstGeom prst="rect">
                      <a:avLst/>
                    </a:prstGeom>
                  </pic:spPr>
                </pic:pic>
              </a:graphicData>
            </a:graphic>
          </wp:inline>
        </w:drawing>
      </w:r>
    </w:p>
    <w:p w14:paraId="09DE0C2E" w14:textId="77777777" w:rsidR="003554BA" w:rsidRDefault="00000000">
      <w:pPr>
        <w:spacing w:after="0" w:line="480" w:lineRule="auto"/>
        <w:ind w:left="720" w:hanging="720"/>
      </w:pPr>
      <w:r>
        <w:rPr>
          <w:i/>
          <w:color w:val="5A5A5A"/>
        </w:rPr>
        <w:t xml:space="preserve"> . </w:t>
      </w:r>
      <w:proofErr w:type="spellStart"/>
      <w:r>
        <w:rPr>
          <w:i/>
          <w:color w:val="5A5A5A"/>
        </w:rPr>
        <w:t>Arquitectura</w:t>
      </w:r>
      <w:proofErr w:type="spellEnd"/>
      <w:r>
        <w:rPr>
          <w:i/>
          <w:color w:val="5A5A5A"/>
        </w:rPr>
        <w:t xml:space="preserve"> general del </w:t>
      </w:r>
      <w:proofErr w:type="spellStart"/>
      <w:r>
        <w:rPr>
          <w:i/>
          <w:color w:val="5A5A5A"/>
        </w:rPr>
        <w:t>sistema</w:t>
      </w:r>
      <w:proofErr w:type="spellEnd"/>
      <w:r>
        <w:rPr>
          <w:i/>
          <w:color w:val="5A5A5A"/>
        </w:rPr>
        <w:t xml:space="preserve"> </w:t>
      </w:r>
      <w:proofErr w:type="spellStart"/>
      <w:r>
        <w:rPr>
          <w:i/>
          <w:color w:val="5A5A5A"/>
        </w:rPr>
        <w:t>basado</w:t>
      </w:r>
      <w:proofErr w:type="spellEnd"/>
      <w:r>
        <w:rPr>
          <w:i/>
          <w:color w:val="5A5A5A"/>
        </w:rPr>
        <w:t xml:space="preserve"> en </w:t>
      </w:r>
      <w:proofErr w:type="spellStart"/>
      <w:r>
        <w:rPr>
          <w:i/>
          <w:color w:val="5A5A5A"/>
        </w:rPr>
        <w:t>microservicios</w:t>
      </w:r>
      <w:proofErr w:type="spellEnd"/>
      <w:r>
        <w:rPr>
          <w:i/>
          <w:color w:val="5A5A5A"/>
        </w:rPr>
        <w:t>.</w:t>
      </w:r>
    </w:p>
    <w:p w14:paraId="2685E3A1" w14:textId="77777777" w:rsidR="003554BA" w:rsidRDefault="00000000">
      <w:pPr>
        <w:pStyle w:val="Ttulo1"/>
        <w:spacing w:line="480" w:lineRule="auto"/>
        <w:ind w:left="720" w:hanging="720"/>
      </w:pPr>
      <w:r>
        <w:rPr>
          <w:rFonts w:ascii="Times New Roman" w:eastAsia="Times New Roman" w:hAnsi="Times New Roman"/>
        </w:rPr>
        <w:lastRenderedPageBreak/>
        <w:t xml:space="preserve">3. </w:t>
      </w:r>
      <w:proofErr w:type="spellStart"/>
      <w:r>
        <w:rPr>
          <w:rFonts w:ascii="Times New Roman" w:eastAsia="Times New Roman" w:hAnsi="Times New Roman"/>
        </w:rPr>
        <w:t>Objetivos</w:t>
      </w:r>
      <w:proofErr w:type="spellEnd"/>
    </w:p>
    <w:p w14:paraId="797A63B0" w14:textId="77777777" w:rsidR="003554BA" w:rsidRDefault="00000000">
      <w:pPr>
        <w:pStyle w:val="Ttulo2"/>
        <w:spacing w:line="480" w:lineRule="auto"/>
        <w:ind w:left="720" w:hanging="720"/>
      </w:pPr>
      <w:proofErr w:type="spellStart"/>
      <w:r>
        <w:rPr>
          <w:rFonts w:ascii="Times New Roman" w:eastAsia="Times New Roman" w:hAnsi="Times New Roman"/>
        </w:rPr>
        <w:t>Objetivo</w:t>
      </w:r>
      <w:proofErr w:type="spellEnd"/>
      <w:r>
        <w:rPr>
          <w:rFonts w:ascii="Times New Roman" w:eastAsia="Times New Roman" w:hAnsi="Times New Roman"/>
        </w:rPr>
        <w:t xml:space="preserve"> general</w:t>
      </w:r>
    </w:p>
    <w:p w14:paraId="674F4CB9" w14:textId="77777777" w:rsidR="003554BA" w:rsidRDefault="00000000">
      <w:pPr>
        <w:spacing w:after="0" w:line="480" w:lineRule="auto"/>
        <w:ind w:left="720" w:hanging="720"/>
      </w:pPr>
      <w:proofErr w:type="spellStart"/>
      <w:r>
        <w:t>Desarrollar</w:t>
      </w:r>
      <w:proofErr w:type="spellEnd"/>
      <w:r>
        <w:t xml:space="preserve"> un sitio web escolar </w:t>
      </w:r>
      <w:proofErr w:type="spellStart"/>
      <w:r>
        <w:t>funcional</w:t>
      </w:r>
      <w:proofErr w:type="spellEnd"/>
      <w:r>
        <w:t xml:space="preserve">, sin PHP, </w:t>
      </w:r>
      <w:proofErr w:type="spellStart"/>
      <w:r>
        <w:t>basado</w:t>
      </w:r>
      <w:proofErr w:type="spellEnd"/>
      <w:r>
        <w:t xml:space="preserve"> en </w:t>
      </w:r>
      <w:proofErr w:type="spellStart"/>
      <w:r>
        <w:t>microservicios</w:t>
      </w:r>
      <w:proofErr w:type="spellEnd"/>
      <w:r>
        <w:t xml:space="preserve"> y APIs, </w:t>
      </w:r>
      <w:proofErr w:type="spellStart"/>
      <w:r>
        <w:t>que</w:t>
      </w:r>
      <w:proofErr w:type="spellEnd"/>
      <w:r>
        <w:t xml:space="preserve"> </w:t>
      </w:r>
      <w:proofErr w:type="spellStart"/>
      <w:r>
        <w:t>permita</w:t>
      </w:r>
      <w:proofErr w:type="spellEnd"/>
      <w:r>
        <w:t xml:space="preserve"> </w:t>
      </w:r>
      <w:proofErr w:type="spellStart"/>
      <w:r>
        <w:t>gestionar</w:t>
      </w:r>
      <w:proofErr w:type="spellEnd"/>
      <w:r>
        <w:t xml:space="preserve"> </w:t>
      </w:r>
      <w:proofErr w:type="spellStart"/>
      <w:r>
        <w:t>información</w:t>
      </w:r>
      <w:proofErr w:type="spellEnd"/>
      <w:r>
        <w:t xml:space="preserve"> </w:t>
      </w:r>
      <w:proofErr w:type="spellStart"/>
      <w:r>
        <w:t>académica</w:t>
      </w:r>
      <w:proofErr w:type="spellEnd"/>
      <w:r>
        <w:t xml:space="preserve"> y </w:t>
      </w:r>
      <w:proofErr w:type="spellStart"/>
      <w:r>
        <w:t>administrativa</w:t>
      </w:r>
      <w:proofErr w:type="spellEnd"/>
      <w:r>
        <w:t xml:space="preserve"> de un colegio </w:t>
      </w:r>
      <w:proofErr w:type="spellStart"/>
      <w:r>
        <w:t>mediante</w:t>
      </w:r>
      <w:proofErr w:type="spellEnd"/>
      <w:r>
        <w:t xml:space="preserve"> login </w:t>
      </w:r>
      <w:proofErr w:type="spellStart"/>
      <w:r>
        <w:t>por</w:t>
      </w:r>
      <w:proofErr w:type="spellEnd"/>
      <w:r>
        <w:t xml:space="preserve"> roles, panel </w:t>
      </w:r>
      <w:proofErr w:type="spellStart"/>
      <w:r>
        <w:t>administrador</w:t>
      </w:r>
      <w:proofErr w:type="spellEnd"/>
      <w:r>
        <w:t xml:space="preserve">, </w:t>
      </w:r>
      <w:proofErr w:type="spellStart"/>
      <w:r>
        <w:t>generación</w:t>
      </w:r>
      <w:proofErr w:type="spellEnd"/>
      <w:r>
        <w:t xml:space="preserve"> de datos, </w:t>
      </w:r>
      <w:proofErr w:type="spellStart"/>
      <w:r>
        <w:t>reportes</w:t>
      </w:r>
      <w:proofErr w:type="spellEnd"/>
      <w:r>
        <w:t xml:space="preserve"> y </w:t>
      </w:r>
      <w:proofErr w:type="spellStart"/>
      <w:r>
        <w:t>visualización</w:t>
      </w:r>
      <w:proofErr w:type="spellEnd"/>
      <w:r>
        <w:t xml:space="preserve"> de </w:t>
      </w:r>
      <w:proofErr w:type="spellStart"/>
      <w:r>
        <w:t>gráficas</w:t>
      </w:r>
      <w:proofErr w:type="spellEnd"/>
      <w:r>
        <w:t>.</w:t>
      </w:r>
    </w:p>
    <w:p w14:paraId="683F43B9" w14:textId="77777777" w:rsidR="003554BA" w:rsidRDefault="00000000">
      <w:pPr>
        <w:pStyle w:val="Ttulo2"/>
        <w:spacing w:line="480" w:lineRule="auto"/>
        <w:ind w:left="720" w:hanging="720"/>
      </w:pPr>
      <w:proofErr w:type="spellStart"/>
      <w:r>
        <w:rPr>
          <w:rFonts w:ascii="Times New Roman" w:eastAsia="Times New Roman" w:hAnsi="Times New Roman"/>
        </w:rPr>
        <w:t>Objetivos</w:t>
      </w:r>
      <w:proofErr w:type="spellEnd"/>
      <w:r>
        <w:rPr>
          <w:rFonts w:ascii="Times New Roman" w:eastAsia="Times New Roman" w:hAnsi="Times New Roman"/>
        </w:rPr>
        <w:t xml:space="preserve"> </w:t>
      </w:r>
      <w:proofErr w:type="spellStart"/>
      <w:r>
        <w:rPr>
          <w:rFonts w:ascii="Times New Roman" w:eastAsia="Times New Roman" w:hAnsi="Times New Roman"/>
        </w:rPr>
        <w:t>específicos</w:t>
      </w:r>
      <w:proofErr w:type="spellEnd"/>
    </w:p>
    <w:p w14:paraId="5E160D56" w14:textId="77777777" w:rsidR="003554BA" w:rsidRDefault="00000000">
      <w:pPr>
        <w:pStyle w:val="Listaconvietas"/>
        <w:spacing w:after="0" w:line="480" w:lineRule="auto"/>
        <w:ind w:left="720" w:hanging="720"/>
      </w:pPr>
      <w:proofErr w:type="spellStart"/>
      <w:r>
        <w:t>Diseñar</w:t>
      </w:r>
      <w:proofErr w:type="spellEnd"/>
      <w:r>
        <w:t xml:space="preserve"> </w:t>
      </w:r>
      <w:proofErr w:type="spellStart"/>
      <w:r>
        <w:t>una</w:t>
      </w:r>
      <w:proofErr w:type="spellEnd"/>
      <w:r>
        <w:t xml:space="preserve"> </w:t>
      </w:r>
      <w:proofErr w:type="spellStart"/>
      <w:r>
        <w:t>página</w:t>
      </w:r>
      <w:proofErr w:type="spellEnd"/>
      <w:r>
        <w:t xml:space="preserve"> principal para </w:t>
      </w:r>
      <w:proofErr w:type="spellStart"/>
      <w:r>
        <w:t>presentar</w:t>
      </w:r>
      <w:proofErr w:type="spellEnd"/>
      <w:r>
        <w:t xml:space="preserve"> </w:t>
      </w:r>
      <w:proofErr w:type="spellStart"/>
      <w:r>
        <w:t>información</w:t>
      </w:r>
      <w:proofErr w:type="spellEnd"/>
      <w:r>
        <w:t xml:space="preserve"> </w:t>
      </w:r>
      <w:proofErr w:type="spellStart"/>
      <w:r>
        <w:t>básica</w:t>
      </w:r>
      <w:proofErr w:type="spellEnd"/>
      <w:r>
        <w:t xml:space="preserve"> del colegio, </w:t>
      </w:r>
      <w:proofErr w:type="spellStart"/>
      <w:r>
        <w:t>cursos</w:t>
      </w:r>
      <w:proofErr w:type="spellEnd"/>
      <w:r>
        <w:t xml:space="preserve"> y </w:t>
      </w:r>
      <w:proofErr w:type="spellStart"/>
      <w:r>
        <w:t>comunicados</w:t>
      </w:r>
      <w:proofErr w:type="spellEnd"/>
      <w:r>
        <w:t>.</w:t>
      </w:r>
    </w:p>
    <w:p w14:paraId="0F0A831F" w14:textId="77777777" w:rsidR="003554BA" w:rsidRDefault="00000000">
      <w:pPr>
        <w:pStyle w:val="Listaconvietas"/>
        <w:spacing w:after="0" w:line="480" w:lineRule="auto"/>
        <w:ind w:left="720" w:hanging="720"/>
      </w:pPr>
      <w:proofErr w:type="spellStart"/>
      <w:r>
        <w:t>Implementar</w:t>
      </w:r>
      <w:proofErr w:type="spellEnd"/>
      <w:r>
        <w:t xml:space="preserve"> un </w:t>
      </w:r>
      <w:proofErr w:type="spellStart"/>
      <w:r>
        <w:t>sistema</w:t>
      </w:r>
      <w:proofErr w:type="spellEnd"/>
      <w:r>
        <w:t xml:space="preserve"> de </w:t>
      </w:r>
      <w:proofErr w:type="spellStart"/>
      <w:r>
        <w:t>autenticación</w:t>
      </w:r>
      <w:proofErr w:type="spellEnd"/>
      <w:r>
        <w:t xml:space="preserve"> con login para </w:t>
      </w:r>
      <w:proofErr w:type="spellStart"/>
      <w:r>
        <w:t>estudiantes</w:t>
      </w:r>
      <w:proofErr w:type="spellEnd"/>
      <w:r>
        <w:t xml:space="preserve">, </w:t>
      </w:r>
      <w:proofErr w:type="spellStart"/>
      <w:r>
        <w:t>docentes</w:t>
      </w:r>
      <w:proofErr w:type="spellEnd"/>
      <w:r>
        <w:t xml:space="preserve"> y </w:t>
      </w:r>
      <w:proofErr w:type="spellStart"/>
      <w:r>
        <w:t>administrador</w:t>
      </w:r>
      <w:proofErr w:type="spellEnd"/>
      <w:r>
        <w:t>.</w:t>
      </w:r>
    </w:p>
    <w:p w14:paraId="2154FECD" w14:textId="77777777" w:rsidR="003554BA" w:rsidRDefault="00000000">
      <w:pPr>
        <w:pStyle w:val="Listaconvietas"/>
        <w:spacing w:after="0" w:line="480" w:lineRule="auto"/>
        <w:ind w:left="720" w:hanging="720"/>
      </w:pPr>
      <w:proofErr w:type="spellStart"/>
      <w:r>
        <w:t>Construir</w:t>
      </w:r>
      <w:proofErr w:type="spellEnd"/>
      <w:r>
        <w:t xml:space="preserve"> un panel </w:t>
      </w:r>
      <w:proofErr w:type="spellStart"/>
      <w:r>
        <w:t>administrativo</w:t>
      </w:r>
      <w:proofErr w:type="spellEnd"/>
      <w:r>
        <w:t xml:space="preserve"> </w:t>
      </w:r>
      <w:proofErr w:type="spellStart"/>
      <w:r>
        <w:t>que</w:t>
      </w:r>
      <w:proofErr w:type="spellEnd"/>
      <w:r>
        <w:t xml:space="preserve"> </w:t>
      </w:r>
      <w:proofErr w:type="spellStart"/>
      <w:r>
        <w:t>permita</w:t>
      </w:r>
      <w:proofErr w:type="spellEnd"/>
      <w:r>
        <w:t xml:space="preserve"> </w:t>
      </w:r>
      <w:proofErr w:type="spellStart"/>
      <w:r>
        <w:t>gestionar</w:t>
      </w:r>
      <w:proofErr w:type="spellEnd"/>
      <w:r>
        <w:t xml:space="preserve"> </w:t>
      </w:r>
      <w:proofErr w:type="spellStart"/>
      <w:r>
        <w:t>estudiantes</w:t>
      </w:r>
      <w:proofErr w:type="spellEnd"/>
      <w:r>
        <w:t xml:space="preserve">, </w:t>
      </w:r>
      <w:proofErr w:type="spellStart"/>
      <w:r>
        <w:t>docentes</w:t>
      </w:r>
      <w:proofErr w:type="spellEnd"/>
      <w:r>
        <w:t xml:space="preserve">, </w:t>
      </w:r>
      <w:proofErr w:type="spellStart"/>
      <w:r>
        <w:t>cursos</w:t>
      </w:r>
      <w:proofErr w:type="spellEnd"/>
      <w:r>
        <w:t xml:space="preserve"> y </w:t>
      </w:r>
      <w:proofErr w:type="spellStart"/>
      <w:r>
        <w:t>comunicados</w:t>
      </w:r>
      <w:proofErr w:type="spellEnd"/>
      <w:r>
        <w:t>.</w:t>
      </w:r>
    </w:p>
    <w:p w14:paraId="54BFBD56" w14:textId="77777777" w:rsidR="003554BA" w:rsidRDefault="00000000">
      <w:pPr>
        <w:pStyle w:val="Listaconvietas"/>
        <w:spacing w:after="0" w:line="480" w:lineRule="auto"/>
        <w:ind w:left="720" w:hanging="720"/>
      </w:pPr>
      <w:r>
        <w:t xml:space="preserve">Crear APIs REST </w:t>
      </w:r>
      <w:proofErr w:type="spellStart"/>
      <w:r>
        <w:t>que</w:t>
      </w:r>
      <w:proofErr w:type="spellEnd"/>
      <w:r>
        <w:t xml:space="preserve"> </w:t>
      </w:r>
      <w:proofErr w:type="spellStart"/>
      <w:r>
        <w:t>permitan</w:t>
      </w:r>
      <w:proofErr w:type="spellEnd"/>
      <w:r>
        <w:t xml:space="preserve"> la </w:t>
      </w:r>
      <w:proofErr w:type="spellStart"/>
      <w:r>
        <w:t>comunicación</w:t>
      </w:r>
      <w:proofErr w:type="spellEnd"/>
      <w:r>
        <w:t xml:space="preserve"> entre </w:t>
      </w:r>
      <w:proofErr w:type="spellStart"/>
      <w:r>
        <w:t>el</w:t>
      </w:r>
      <w:proofErr w:type="spellEnd"/>
      <w:r>
        <w:t xml:space="preserve"> frontend y </w:t>
      </w:r>
      <w:proofErr w:type="spellStart"/>
      <w:r>
        <w:t>los</w:t>
      </w:r>
      <w:proofErr w:type="spellEnd"/>
      <w:r>
        <w:t xml:space="preserve"> </w:t>
      </w:r>
      <w:proofErr w:type="spellStart"/>
      <w:r>
        <w:t>microservicios</w:t>
      </w:r>
      <w:proofErr w:type="spellEnd"/>
      <w:r>
        <w:t xml:space="preserve"> del backend.</w:t>
      </w:r>
    </w:p>
    <w:p w14:paraId="5ACF754A" w14:textId="77777777" w:rsidR="003554BA" w:rsidRDefault="00000000">
      <w:pPr>
        <w:pStyle w:val="Listaconvietas"/>
        <w:spacing w:after="0" w:line="480" w:lineRule="auto"/>
        <w:ind w:left="720" w:hanging="720"/>
      </w:pPr>
      <w:proofErr w:type="spellStart"/>
      <w:r>
        <w:t>Implementar</w:t>
      </w:r>
      <w:proofErr w:type="spellEnd"/>
      <w:r>
        <w:t xml:space="preserve"> </w:t>
      </w:r>
      <w:proofErr w:type="spellStart"/>
      <w:r>
        <w:t>una</w:t>
      </w:r>
      <w:proofErr w:type="spellEnd"/>
      <w:r>
        <w:t xml:space="preserve"> base de datos MySQL para </w:t>
      </w:r>
      <w:proofErr w:type="spellStart"/>
      <w:r>
        <w:t>almacenar</w:t>
      </w:r>
      <w:proofErr w:type="spellEnd"/>
      <w:r>
        <w:t xml:space="preserve"> </w:t>
      </w:r>
      <w:proofErr w:type="spellStart"/>
      <w:r>
        <w:t>usuarios</w:t>
      </w:r>
      <w:proofErr w:type="spellEnd"/>
      <w:r>
        <w:t xml:space="preserve">, </w:t>
      </w:r>
      <w:proofErr w:type="spellStart"/>
      <w:r>
        <w:t>estudiantes</w:t>
      </w:r>
      <w:proofErr w:type="spellEnd"/>
      <w:r>
        <w:t xml:space="preserve">, </w:t>
      </w:r>
      <w:proofErr w:type="spellStart"/>
      <w:r>
        <w:t>docentes</w:t>
      </w:r>
      <w:proofErr w:type="spellEnd"/>
      <w:r>
        <w:t xml:space="preserve">, </w:t>
      </w:r>
      <w:proofErr w:type="spellStart"/>
      <w:r>
        <w:t>cursos</w:t>
      </w:r>
      <w:proofErr w:type="spellEnd"/>
      <w:r>
        <w:t xml:space="preserve">, </w:t>
      </w:r>
      <w:proofErr w:type="spellStart"/>
      <w:r>
        <w:t>matrículas</w:t>
      </w:r>
      <w:proofErr w:type="spellEnd"/>
      <w:r>
        <w:t xml:space="preserve">, </w:t>
      </w:r>
      <w:proofErr w:type="spellStart"/>
      <w:r>
        <w:t>comunicados</w:t>
      </w:r>
      <w:proofErr w:type="spellEnd"/>
      <w:r>
        <w:t xml:space="preserve"> y logs.</w:t>
      </w:r>
    </w:p>
    <w:p w14:paraId="63D38B0C" w14:textId="77777777" w:rsidR="003554BA" w:rsidRDefault="00000000">
      <w:pPr>
        <w:pStyle w:val="Listaconvietas"/>
        <w:spacing w:after="0" w:line="480" w:lineRule="auto"/>
        <w:ind w:left="720" w:hanging="720"/>
      </w:pPr>
      <w:proofErr w:type="spellStart"/>
      <w:r>
        <w:t>Agregar</w:t>
      </w:r>
      <w:proofErr w:type="spellEnd"/>
      <w:r>
        <w:t xml:space="preserve"> </w:t>
      </w:r>
      <w:proofErr w:type="spellStart"/>
      <w:r>
        <w:t>gráficas</w:t>
      </w:r>
      <w:proofErr w:type="spellEnd"/>
      <w:r>
        <w:t xml:space="preserve"> </w:t>
      </w:r>
      <w:proofErr w:type="spellStart"/>
      <w:r>
        <w:t>administrativas</w:t>
      </w:r>
      <w:proofErr w:type="spellEnd"/>
      <w:r>
        <w:t xml:space="preserve"> </w:t>
      </w:r>
      <w:proofErr w:type="spellStart"/>
      <w:r>
        <w:t>que</w:t>
      </w:r>
      <w:proofErr w:type="spellEnd"/>
      <w:r>
        <w:t xml:space="preserve"> </w:t>
      </w:r>
      <w:proofErr w:type="spellStart"/>
      <w:r>
        <w:t>faciliten</w:t>
      </w:r>
      <w:proofErr w:type="spellEnd"/>
      <w:r>
        <w:t xml:space="preserve"> la </w:t>
      </w:r>
      <w:proofErr w:type="spellStart"/>
      <w:r>
        <w:t>visualización</w:t>
      </w:r>
      <w:proofErr w:type="spellEnd"/>
      <w:r>
        <w:t xml:space="preserve"> de datos </w:t>
      </w:r>
      <w:proofErr w:type="spellStart"/>
      <w:r>
        <w:t>importantes</w:t>
      </w:r>
      <w:proofErr w:type="spellEnd"/>
      <w:r>
        <w:t xml:space="preserve"> del colegio.</w:t>
      </w:r>
    </w:p>
    <w:p w14:paraId="458A2C2B" w14:textId="77777777" w:rsidR="003554BA" w:rsidRDefault="00000000">
      <w:pPr>
        <w:pStyle w:val="Listaconvietas"/>
        <w:spacing w:after="0" w:line="480" w:lineRule="auto"/>
        <w:ind w:left="720" w:hanging="720"/>
      </w:pPr>
      <w:proofErr w:type="spellStart"/>
      <w:r>
        <w:t>Permitir</w:t>
      </w:r>
      <w:proofErr w:type="spellEnd"/>
      <w:r>
        <w:t xml:space="preserve"> la </w:t>
      </w:r>
      <w:proofErr w:type="spellStart"/>
      <w:r>
        <w:t>descarga</w:t>
      </w:r>
      <w:proofErr w:type="spellEnd"/>
      <w:r>
        <w:t xml:space="preserve"> de </w:t>
      </w:r>
      <w:proofErr w:type="spellStart"/>
      <w:r>
        <w:t>reportes</w:t>
      </w:r>
      <w:proofErr w:type="spellEnd"/>
      <w:r>
        <w:t xml:space="preserve"> en </w:t>
      </w:r>
      <w:proofErr w:type="spellStart"/>
      <w:r>
        <w:t>formato</w:t>
      </w:r>
      <w:proofErr w:type="spellEnd"/>
      <w:r>
        <w:t xml:space="preserve"> CSV </w:t>
      </w:r>
      <w:proofErr w:type="spellStart"/>
      <w:r>
        <w:t>desde</w:t>
      </w:r>
      <w:proofErr w:type="spellEnd"/>
      <w:r>
        <w:t xml:space="preserve"> </w:t>
      </w:r>
      <w:proofErr w:type="spellStart"/>
      <w:r>
        <w:t>el</w:t>
      </w:r>
      <w:proofErr w:type="spellEnd"/>
      <w:r>
        <w:t xml:space="preserve"> panel del </w:t>
      </w:r>
      <w:proofErr w:type="spellStart"/>
      <w:r>
        <w:t>administrador</w:t>
      </w:r>
      <w:proofErr w:type="spellEnd"/>
      <w:r>
        <w:t>.</w:t>
      </w:r>
    </w:p>
    <w:p w14:paraId="60CD3B2C" w14:textId="77777777" w:rsidR="003554BA" w:rsidRDefault="00000000">
      <w:pPr>
        <w:pStyle w:val="Listaconvietas"/>
        <w:spacing w:after="0" w:line="480" w:lineRule="auto"/>
        <w:ind w:left="720" w:hanging="720"/>
      </w:pPr>
      <w:proofErr w:type="spellStart"/>
      <w:r>
        <w:t>Organizar</w:t>
      </w:r>
      <w:proofErr w:type="spellEnd"/>
      <w:r>
        <w:t xml:space="preserve"> </w:t>
      </w:r>
      <w:proofErr w:type="spellStart"/>
      <w:r>
        <w:t>el</w:t>
      </w:r>
      <w:proofErr w:type="spellEnd"/>
      <w:r>
        <w:t xml:space="preserve"> backend en </w:t>
      </w:r>
      <w:proofErr w:type="spellStart"/>
      <w:r>
        <w:t>microservicios</w:t>
      </w:r>
      <w:proofErr w:type="spellEnd"/>
      <w:r>
        <w:t xml:space="preserve"> para </w:t>
      </w:r>
      <w:proofErr w:type="spellStart"/>
      <w:r>
        <w:t>mejorar</w:t>
      </w:r>
      <w:proofErr w:type="spellEnd"/>
      <w:r>
        <w:t xml:space="preserve"> </w:t>
      </w:r>
      <w:proofErr w:type="spellStart"/>
      <w:r>
        <w:t>el</w:t>
      </w:r>
      <w:proofErr w:type="spellEnd"/>
      <w:r>
        <w:t xml:space="preserve"> </w:t>
      </w:r>
      <w:proofErr w:type="spellStart"/>
      <w:r>
        <w:t>mantenimiento</w:t>
      </w:r>
      <w:proofErr w:type="spellEnd"/>
      <w:r>
        <w:t xml:space="preserve"> y la </w:t>
      </w:r>
      <w:proofErr w:type="spellStart"/>
      <w:r>
        <w:t>escalabilidad</w:t>
      </w:r>
      <w:proofErr w:type="spellEnd"/>
      <w:r>
        <w:t xml:space="preserve"> del </w:t>
      </w:r>
      <w:proofErr w:type="spellStart"/>
      <w:r>
        <w:t>sistema</w:t>
      </w:r>
      <w:proofErr w:type="spellEnd"/>
      <w:r>
        <w:t>.</w:t>
      </w:r>
    </w:p>
    <w:p w14:paraId="3C63E0C0" w14:textId="77777777" w:rsidR="003554BA" w:rsidRDefault="00000000">
      <w:pPr>
        <w:pStyle w:val="Ttulo1"/>
        <w:spacing w:line="480" w:lineRule="auto"/>
        <w:ind w:left="720" w:hanging="720"/>
      </w:pPr>
      <w:r>
        <w:rPr>
          <w:rFonts w:ascii="Times New Roman" w:eastAsia="Times New Roman" w:hAnsi="Times New Roman"/>
        </w:rPr>
        <w:lastRenderedPageBreak/>
        <w:t xml:space="preserve">4. </w:t>
      </w:r>
      <w:proofErr w:type="spellStart"/>
      <w:r>
        <w:rPr>
          <w:rFonts w:ascii="Times New Roman" w:eastAsia="Times New Roman" w:hAnsi="Times New Roman"/>
        </w:rPr>
        <w:t>Alcance</w:t>
      </w:r>
      <w:proofErr w:type="spellEnd"/>
      <w:r>
        <w:rPr>
          <w:rFonts w:ascii="Times New Roman" w:eastAsia="Times New Roman" w:hAnsi="Times New Roman"/>
        </w:rPr>
        <w:t xml:space="preserve"> del </w:t>
      </w:r>
      <w:proofErr w:type="spellStart"/>
      <w:r>
        <w:rPr>
          <w:rFonts w:ascii="Times New Roman" w:eastAsia="Times New Roman" w:hAnsi="Times New Roman"/>
        </w:rPr>
        <w:t>sistema</w:t>
      </w:r>
      <w:proofErr w:type="spellEnd"/>
    </w:p>
    <w:p w14:paraId="5EB1F074" w14:textId="77777777" w:rsidR="003554BA" w:rsidRDefault="00000000">
      <w:pPr>
        <w:spacing w:after="0" w:line="480" w:lineRule="auto"/>
        <w:ind w:left="720" w:hanging="720"/>
      </w:pPr>
      <w:r>
        <w:t xml:space="preserve">El </w:t>
      </w:r>
      <w:proofErr w:type="spellStart"/>
      <w:r>
        <w:t>alcance</w:t>
      </w:r>
      <w:proofErr w:type="spellEnd"/>
      <w:r>
        <w:t xml:space="preserve"> define qué </w:t>
      </w:r>
      <w:proofErr w:type="spellStart"/>
      <w:r>
        <w:t>funciones</w:t>
      </w:r>
      <w:proofErr w:type="spellEnd"/>
      <w:r>
        <w:t xml:space="preserve"> </w:t>
      </w:r>
      <w:proofErr w:type="spellStart"/>
      <w:r>
        <w:t>cubre</w:t>
      </w:r>
      <w:proofErr w:type="spellEnd"/>
      <w:r>
        <w:t xml:space="preserve"> </w:t>
      </w:r>
      <w:proofErr w:type="spellStart"/>
      <w:r>
        <w:t>el</w:t>
      </w:r>
      <w:proofErr w:type="spellEnd"/>
      <w:r>
        <w:t xml:space="preserve"> </w:t>
      </w:r>
      <w:proofErr w:type="spellStart"/>
      <w:r>
        <w:t>sistema</w:t>
      </w:r>
      <w:proofErr w:type="spellEnd"/>
      <w:r>
        <w:t xml:space="preserve"> en </w:t>
      </w:r>
      <w:proofErr w:type="spellStart"/>
      <w:r>
        <w:t>esta</w:t>
      </w:r>
      <w:proofErr w:type="spellEnd"/>
      <w:r>
        <w:t xml:space="preserve"> </w:t>
      </w:r>
      <w:proofErr w:type="spellStart"/>
      <w:r>
        <w:t>primera</w:t>
      </w:r>
      <w:proofErr w:type="spellEnd"/>
      <w:r>
        <w:t xml:space="preserve"> </w:t>
      </w:r>
      <w:proofErr w:type="spellStart"/>
      <w:r>
        <w:t>versión</w:t>
      </w:r>
      <w:proofErr w:type="spellEnd"/>
      <w:r>
        <w:t xml:space="preserve"> y qué </w:t>
      </w:r>
      <w:proofErr w:type="spellStart"/>
      <w:r>
        <w:t>elementos</w:t>
      </w:r>
      <w:proofErr w:type="spellEnd"/>
      <w:r>
        <w:t xml:space="preserve"> </w:t>
      </w:r>
      <w:proofErr w:type="spellStart"/>
      <w:r>
        <w:t>podrían</w:t>
      </w:r>
      <w:proofErr w:type="spellEnd"/>
      <w:r>
        <w:t xml:space="preserve"> </w:t>
      </w:r>
      <w:proofErr w:type="spellStart"/>
      <w:r>
        <w:t>quedar</w:t>
      </w:r>
      <w:proofErr w:type="spellEnd"/>
      <w:r>
        <w:t xml:space="preserve"> para </w:t>
      </w:r>
      <w:proofErr w:type="spellStart"/>
      <w:r>
        <w:t>versiones</w:t>
      </w:r>
      <w:proofErr w:type="spellEnd"/>
      <w:r>
        <w:t xml:space="preserve"> </w:t>
      </w:r>
      <w:proofErr w:type="spellStart"/>
      <w:r>
        <w:t>futuras</w:t>
      </w:r>
      <w:proofErr w:type="spellEnd"/>
      <w:r>
        <w:t>.</w:t>
      </w:r>
    </w:p>
    <w:tbl>
      <w:tblPr>
        <w:tblStyle w:val="Tablaconcuadrcula"/>
        <w:tblW w:w="0" w:type="auto"/>
        <w:jc w:val="center"/>
        <w:tblLook w:val="04A0" w:firstRow="1" w:lastRow="0" w:firstColumn="1" w:lastColumn="0" w:noHBand="0" w:noVBand="1"/>
      </w:tblPr>
      <w:tblGrid>
        <w:gridCol w:w="4680"/>
        <w:gridCol w:w="4680"/>
      </w:tblGrid>
      <w:tr w:rsidR="003554BA" w14:paraId="6292E8AA" w14:textId="77777777">
        <w:trPr>
          <w:jc w:val="center"/>
        </w:trPr>
        <w:tc>
          <w:tcPr>
            <w:tcW w:w="4680"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6B626FA6" w14:textId="77777777" w:rsidR="003554BA" w:rsidRDefault="00000000">
            <w:proofErr w:type="spellStart"/>
            <w:r>
              <w:rPr>
                <w:b/>
                <w:color w:val="FFFFFF"/>
                <w:sz w:val="18"/>
              </w:rPr>
              <w:t>Incluido</w:t>
            </w:r>
            <w:proofErr w:type="spellEnd"/>
            <w:r>
              <w:rPr>
                <w:b/>
                <w:color w:val="FFFFFF"/>
                <w:sz w:val="18"/>
              </w:rPr>
              <w:t xml:space="preserve"> en </w:t>
            </w:r>
            <w:proofErr w:type="spellStart"/>
            <w:r>
              <w:rPr>
                <w:b/>
                <w:color w:val="FFFFFF"/>
                <w:sz w:val="18"/>
              </w:rPr>
              <w:t>el</w:t>
            </w:r>
            <w:proofErr w:type="spellEnd"/>
            <w:r>
              <w:rPr>
                <w:b/>
                <w:color w:val="FFFFFF"/>
                <w:sz w:val="18"/>
              </w:rPr>
              <w:t xml:space="preserve"> </w:t>
            </w:r>
            <w:proofErr w:type="spellStart"/>
            <w:r>
              <w:rPr>
                <w:b/>
                <w:color w:val="FFFFFF"/>
                <w:sz w:val="18"/>
              </w:rPr>
              <w:t>sistema</w:t>
            </w:r>
            <w:proofErr w:type="spellEnd"/>
          </w:p>
        </w:tc>
        <w:tc>
          <w:tcPr>
            <w:tcW w:w="4680"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3A622785" w14:textId="77777777" w:rsidR="003554BA" w:rsidRDefault="00000000">
            <w:r>
              <w:rPr>
                <w:b/>
                <w:color w:val="FFFFFF"/>
                <w:sz w:val="18"/>
              </w:rPr>
              <w:t xml:space="preserve">No </w:t>
            </w:r>
            <w:proofErr w:type="spellStart"/>
            <w:r>
              <w:rPr>
                <w:b/>
                <w:color w:val="FFFFFF"/>
                <w:sz w:val="18"/>
              </w:rPr>
              <w:t>incluido</w:t>
            </w:r>
            <w:proofErr w:type="spellEnd"/>
            <w:r>
              <w:rPr>
                <w:b/>
                <w:color w:val="FFFFFF"/>
                <w:sz w:val="18"/>
              </w:rPr>
              <w:t xml:space="preserve"> en </w:t>
            </w:r>
            <w:proofErr w:type="spellStart"/>
            <w:r>
              <w:rPr>
                <w:b/>
                <w:color w:val="FFFFFF"/>
                <w:sz w:val="18"/>
              </w:rPr>
              <w:t>esta</w:t>
            </w:r>
            <w:proofErr w:type="spellEnd"/>
            <w:r>
              <w:rPr>
                <w:b/>
                <w:color w:val="FFFFFF"/>
                <w:sz w:val="18"/>
              </w:rPr>
              <w:t xml:space="preserve"> </w:t>
            </w:r>
            <w:proofErr w:type="spellStart"/>
            <w:r>
              <w:rPr>
                <w:b/>
                <w:color w:val="FFFFFF"/>
                <w:sz w:val="18"/>
              </w:rPr>
              <w:t>versión</w:t>
            </w:r>
            <w:proofErr w:type="spellEnd"/>
          </w:p>
        </w:tc>
      </w:tr>
      <w:tr w:rsidR="003554BA" w14:paraId="0D3F5EFF" w14:textId="77777777">
        <w:trPr>
          <w:jc w:val="center"/>
        </w:trPr>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38F4A94F" w14:textId="77777777" w:rsidR="003554BA" w:rsidRDefault="00000000">
            <w:r>
              <w:rPr>
                <w:sz w:val="17"/>
              </w:rPr>
              <w:t xml:space="preserve">Página principal del colegio con </w:t>
            </w:r>
            <w:proofErr w:type="spellStart"/>
            <w:r>
              <w:rPr>
                <w:sz w:val="17"/>
              </w:rPr>
              <w:t>información</w:t>
            </w:r>
            <w:proofErr w:type="spellEnd"/>
            <w:r>
              <w:rPr>
                <w:sz w:val="17"/>
              </w:rPr>
              <w:t xml:space="preserve"> general.</w:t>
            </w:r>
          </w:p>
        </w:tc>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1D101697" w14:textId="77777777" w:rsidR="003554BA" w:rsidRDefault="00000000">
            <w:r>
              <w:rPr>
                <w:sz w:val="17"/>
              </w:rPr>
              <w:t xml:space="preserve">Pagos en </w:t>
            </w:r>
            <w:proofErr w:type="spellStart"/>
            <w:r>
              <w:rPr>
                <w:sz w:val="17"/>
              </w:rPr>
              <w:t>línea</w:t>
            </w:r>
            <w:proofErr w:type="spellEnd"/>
            <w:r>
              <w:rPr>
                <w:sz w:val="17"/>
              </w:rPr>
              <w:t xml:space="preserve"> de </w:t>
            </w:r>
            <w:proofErr w:type="spellStart"/>
            <w:r>
              <w:rPr>
                <w:sz w:val="17"/>
              </w:rPr>
              <w:t>matrícula</w:t>
            </w:r>
            <w:proofErr w:type="spellEnd"/>
            <w:r>
              <w:rPr>
                <w:sz w:val="17"/>
              </w:rPr>
              <w:t xml:space="preserve"> o </w:t>
            </w:r>
            <w:proofErr w:type="spellStart"/>
            <w:r>
              <w:rPr>
                <w:sz w:val="17"/>
              </w:rPr>
              <w:t>pensión</w:t>
            </w:r>
            <w:proofErr w:type="spellEnd"/>
            <w:r>
              <w:rPr>
                <w:sz w:val="17"/>
              </w:rPr>
              <w:t>.</w:t>
            </w:r>
          </w:p>
        </w:tc>
      </w:tr>
      <w:tr w:rsidR="003554BA" w14:paraId="162C3188" w14:textId="77777777">
        <w:trPr>
          <w:jc w:val="center"/>
        </w:trPr>
        <w:tc>
          <w:tcPr>
            <w:tcW w:w="4680" w:type="dxa"/>
            <w:tcBorders>
              <w:top w:val="single" w:sz="6" w:space="0" w:color="D9E6F2"/>
              <w:left w:val="single" w:sz="6" w:space="0" w:color="D9E6F2"/>
              <w:bottom w:val="single" w:sz="6" w:space="0" w:color="D9E6F2"/>
              <w:right w:val="single" w:sz="6" w:space="0" w:color="D9E6F2"/>
            </w:tcBorders>
          </w:tcPr>
          <w:p w14:paraId="532C22B2" w14:textId="77777777" w:rsidR="003554BA" w:rsidRDefault="00000000">
            <w:r>
              <w:rPr>
                <w:sz w:val="17"/>
              </w:rPr>
              <w:t xml:space="preserve">Login para </w:t>
            </w:r>
            <w:proofErr w:type="spellStart"/>
            <w:r>
              <w:rPr>
                <w:sz w:val="17"/>
              </w:rPr>
              <w:t>administrador</w:t>
            </w:r>
            <w:proofErr w:type="spellEnd"/>
            <w:r>
              <w:rPr>
                <w:sz w:val="17"/>
              </w:rPr>
              <w:t xml:space="preserve">, </w:t>
            </w:r>
            <w:proofErr w:type="spellStart"/>
            <w:r>
              <w:rPr>
                <w:sz w:val="17"/>
              </w:rPr>
              <w:t>estudiante</w:t>
            </w:r>
            <w:proofErr w:type="spellEnd"/>
            <w:r>
              <w:rPr>
                <w:sz w:val="17"/>
              </w:rPr>
              <w:t xml:space="preserve"> y </w:t>
            </w:r>
            <w:proofErr w:type="spellStart"/>
            <w:r>
              <w:rPr>
                <w:sz w:val="17"/>
              </w:rPr>
              <w:t>docente</w:t>
            </w:r>
            <w:proofErr w:type="spellEnd"/>
            <w:r>
              <w:rPr>
                <w:sz w:val="17"/>
              </w:rPr>
              <w:t>.</w:t>
            </w:r>
          </w:p>
        </w:tc>
        <w:tc>
          <w:tcPr>
            <w:tcW w:w="4680" w:type="dxa"/>
            <w:tcBorders>
              <w:top w:val="single" w:sz="6" w:space="0" w:color="D9E6F2"/>
              <w:left w:val="single" w:sz="6" w:space="0" w:color="D9E6F2"/>
              <w:bottom w:val="single" w:sz="6" w:space="0" w:color="D9E6F2"/>
              <w:right w:val="single" w:sz="6" w:space="0" w:color="D9E6F2"/>
            </w:tcBorders>
          </w:tcPr>
          <w:p w14:paraId="5F3BDA22" w14:textId="77777777" w:rsidR="003554BA" w:rsidRDefault="00000000">
            <w:proofErr w:type="spellStart"/>
            <w:r>
              <w:rPr>
                <w:sz w:val="17"/>
              </w:rPr>
              <w:t>Aplicación</w:t>
            </w:r>
            <w:proofErr w:type="spellEnd"/>
            <w:r>
              <w:rPr>
                <w:sz w:val="17"/>
              </w:rPr>
              <w:t xml:space="preserve"> </w:t>
            </w:r>
            <w:proofErr w:type="spellStart"/>
            <w:r>
              <w:rPr>
                <w:sz w:val="17"/>
              </w:rPr>
              <w:t>móvil</w:t>
            </w:r>
            <w:proofErr w:type="spellEnd"/>
            <w:r>
              <w:rPr>
                <w:sz w:val="17"/>
              </w:rPr>
              <w:t xml:space="preserve"> </w:t>
            </w:r>
            <w:proofErr w:type="spellStart"/>
            <w:r>
              <w:rPr>
                <w:sz w:val="17"/>
              </w:rPr>
              <w:t>nativa</w:t>
            </w:r>
            <w:proofErr w:type="spellEnd"/>
            <w:r>
              <w:rPr>
                <w:sz w:val="17"/>
              </w:rPr>
              <w:t xml:space="preserve"> para Android o iOS.</w:t>
            </w:r>
          </w:p>
        </w:tc>
      </w:tr>
      <w:tr w:rsidR="003554BA" w14:paraId="2CC2FCA7" w14:textId="77777777">
        <w:trPr>
          <w:jc w:val="center"/>
        </w:trPr>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3874E674" w14:textId="77777777" w:rsidR="003554BA" w:rsidRDefault="00000000">
            <w:r>
              <w:rPr>
                <w:sz w:val="17"/>
              </w:rPr>
              <w:t xml:space="preserve">Panel </w:t>
            </w:r>
            <w:proofErr w:type="spellStart"/>
            <w:r>
              <w:rPr>
                <w:sz w:val="17"/>
              </w:rPr>
              <w:t>administrador</w:t>
            </w:r>
            <w:proofErr w:type="spellEnd"/>
            <w:r>
              <w:rPr>
                <w:sz w:val="17"/>
              </w:rPr>
              <w:t xml:space="preserve"> con </w:t>
            </w:r>
            <w:proofErr w:type="spellStart"/>
            <w:r>
              <w:rPr>
                <w:sz w:val="17"/>
              </w:rPr>
              <w:t>estadísticas</w:t>
            </w:r>
            <w:proofErr w:type="spellEnd"/>
            <w:r>
              <w:rPr>
                <w:sz w:val="17"/>
              </w:rPr>
              <w:t xml:space="preserve">, </w:t>
            </w:r>
            <w:proofErr w:type="spellStart"/>
            <w:r>
              <w:rPr>
                <w:sz w:val="17"/>
              </w:rPr>
              <w:t>gráficas</w:t>
            </w:r>
            <w:proofErr w:type="spellEnd"/>
            <w:r>
              <w:rPr>
                <w:sz w:val="17"/>
              </w:rPr>
              <w:t xml:space="preserve"> y </w:t>
            </w:r>
            <w:proofErr w:type="spellStart"/>
            <w:r>
              <w:rPr>
                <w:sz w:val="17"/>
              </w:rPr>
              <w:t>gestión</w:t>
            </w:r>
            <w:proofErr w:type="spellEnd"/>
            <w:r>
              <w:rPr>
                <w:sz w:val="17"/>
              </w:rPr>
              <w:t xml:space="preserve"> de datos.</w:t>
            </w:r>
          </w:p>
        </w:tc>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77B9C4E2" w14:textId="77777777" w:rsidR="003554BA" w:rsidRDefault="00000000">
            <w:r>
              <w:rPr>
                <w:sz w:val="17"/>
              </w:rPr>
              <w:t xml:space="preserve">Sistema </w:t>
            </w:r>
            <w:proofErr w:type="spellStart"/>
            <w:r>
              <w:rPr>
                <w:sz w:val="17"/>
              </w:rPr>
              <w:t>avanzado</w:t>
            </w:r>
            <w:proofErr w:type="spellEnd"/>
            <w:r>
              <w:rPr>
                <w:sz w:val="17"/>
              </w:rPr>
              <w:t xml:space="preserve"> de </w:t>
            </w:r>
            <w:proofErr w:type="spellStart"/>
            <w:r>
              <w:rPr>
                <w:sz w:val="17"/>
              </w:rPr>
              <w:t>boletines</w:t>
            </w:r>
            <w:proofErr w:type="spellEnd"/>
            <w:r>
              <w:rPr>
                <w:sz w:val="17"/>
              </w:rPr>
              <w:t xml:space="preserve"> </w:t>
            </w:r>
            <w:proofErr w:type="spellStart"/>
            <w:r>
              <w:rPr>
                <w:sz w:val="17"/>
              </w:rPr>
              <w:t>oficiales</w:t>
            </w:r>
            <w:proofErr w:type="spellEnd"/>
            <w:r>
              <w:rPr>
                <w:sz w:val="17"/>
              </w:rPr>
              <w:t xml:space="preserve"> con </w:t>
            </w:r>
            <w:proofErr w:type="spellStart"/>
            <w:r>
              <w:rPr>
                <w:sz w:val="17"/>
              </w:rPr>
              <w:t>firma</w:t>
            </w:r>
            <w:proofErr w:type="spellEnd"/>
            <w:r>
              <w:rPr>
                <w:sz w:val="17"/>
              </w:rPr>
              <w:t xml:space="preserve"> digital.</w:t>
            </w:r>
          </w:p>
        </w:tc>
      </w:tr>
      <w:tr w:rsidR="003554BA" w14:paraId="7DF9D04D" w14:textId="77777777">
        <w:trPr>
          <w:jc w:val="center"/>
        </w:trPr>
        <w:tc>
          <w:tcPr>
            <w:tcW w:w="4680" w:type="dxa"/>
            <w:tcBorders>
              <w:top w:val="single" w:sz="6" w:space="0" w:color="D9E6F2"/>
              <w:left w:val="single" w:sz="6" w:space="0" w:color="D9E6F2"/>
              <w:bottom w:val="single" w:sz="6" w:space="0" w:color="D9E6F2"/>
              <w:right w:val="single" w:sz="6" w:space="0" w:color="D9E6F2"/>
            </w:tcBorders>
          </w:tcPr>
          <w:p w14:paraId="4F635188" w14:textId="77777777" w:rsidR="003554BA" w:rsidRDefault="00000000">
            <w:r>
              <w:rPr>
                <w:sz w:val="17"/>
              </w:rPr>
              <w:t xml:space="preserve">CRUD </w:t>
            </w:r>
            <w:proofErr w:type="spellStart"/>
            <w:r>
              <w:rPr>
                <w:sz w:val="17"/>
              </w:rPr>
              <w:t>básico</w:t>
            </w:r>
            <w:proofErr w:type="spellEnd"/>
            <w:r>
              <w:rPr>
                <w:sz w:val="17"/>
              </w:rPr>
              <w:t xml:space="preserve"> de </w:t>
            </w:r>
            <w:proofErr w:type="spellStart"/>
            <w:r>
              <w:rPr>
                <w:sz w:val="17"/>
              </w:rPr>
              <w:t>estudiantes</w:t>
            </w:r>
            <w:proofErr w:type="spellEnd"/>
            <w:r>
              <w:rPr>
                <w:sz w:val="17"/>
              </w:rPr>
              <w:t>.</w:t>
            </w:r>
          </w:p>
        </w:tc>
        <w:tc>
          <w:tcPr>
            <w:tcW w:w="4680" w:type="dxa"/>
            <w:tcBorders>
              <w:top w:val="single" w:sz="6" w:space="0" w:color="D9E6F2"/>
              <w:left w:val="single" w:sz="6" w:space="0" w:color="D9E6F2"/>
              <w:bottom w:val="single" w:sz="6" w:space="0" w:color="D9E6F2"/>
              <w:right w:val="single" w:sz="6" w:space="0" w:color="D9E6F2"/>
            </w:tcBorders>
          </w:tcPr>
          <w:p w14:paraId="303BB775" w14:textId="77777777" w:rsidR="003554BA" w:rsidRDefault="00000000">
            <w:proofErr w:type="spellStart"/>
            <w:r>
              <w:rPr>
                <w:sz w:val="17"/>
              </w:rPr>
              <w:t>Videollamadas</w:t>
            </w:r>
            <w:proofErr w:type="spellEnd"/>
            <w:r>
              <w:rPr>
                <w:sz w:val="17"/>
              </w:rPr>
              <w:t xml:space="preserve"> o aulas </w:t>
            </w:r>
            <w:proofErr w:type="spellStart"/>
            <w:r>
              <w:rPr>
                <w:sz w:val="17"/>
              </w:rPr>
              <w:t>virtuales</w:t>
            </w:r>
            <w:proofErr w:type="spellEnd"/>
            <w:r>
              <w:rPr>
                <w:sz w:val="17"/>
              </w:rPr>
              <w:t xml:space="preserve"> en </w:t>
            </w:r>
            <w:proofErr w:type="spellStart"/>
            <w:r>
              <w:rPr>
                <w:sz w:val="17"/>
              </w:rPr>
              <w:t>tiempo</w:t>
            </w:r>
            <w:proofErr w:type="spellEnd"/>
            <w:r>
              <w:rPr>
                <w:sz w:val="17"/>
              </w:rPr>
              <w:t xml:space="preserve"> real.</w:t>
            </w:r>
          </w:p>
        </w:tc>
      </w:tr>
      <w:tr w:rsidR="003554BA" w14:paraId="52A4CB1D" w14:textId="77777777">
        <w:trPr>
          <w:jc w:val="center"/>
        </w:trPr>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73B92124" w14:textId="77777777" w:rsidR="003554BA" w:rsidRDefault="00000000">
            <w:r>
              <w:rPr>
                <w:sz w:val="17"/>
              </w:rPr>
              <w:t xml:space="preserve">Registro de </w:t>
            </w:r>
            <w:proofErr w:type="spellStart"/>
            <w:r>
              <w:rPr>
                <w:sz w:val="17"/>
              </w:rPr>
              <w:t>docentes</w:t>
            </w:r>
            <w:proofErr w:type="spellEnd"/>
            <w:r>
              <w:rPr>
                <w:sz w:val="17"/>
              </w:rPr>
              <w:t xml:space="preserve"> y </w:t>
            </w:r>
            <w:proofErr w:type="spellStart"/>
            <w:r>
              <w:rPr>
                <w:sz w:val="17"/>
              </w:rPr>
              <w:t>cursos</w:t>
            </w:r>
            <w:proofErr w:type="spellEnd"/>
            <w:r>
              <w:rPr>
                <w:sz w:val="17"/>
              </w:rPr>
              <w:t>.</w:t>
            </w:r>
          </w:p>
        </w:tc>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203955FF" w14:textId="77777777" w:rsidR="003554BA" w:rsidRDefault="00000000">
            <w:proofErr w:type="spellStart"/>
            <w:r>
              <w:rPr>
                <w:sz w:val="17"/>
              </w:rPr>
              <w:t>Integración</w:t>
            </w:r>
            <w:proofErr w:type="spellEnd"/>
            <w:r>
              <w:rPr>
                <w:sz w:val="17"/>
              </w:rPr>
              <w:t xml:space="preserve"> con </w:t>
            </w:r>
            <w:proofErr w:type="spellStart"/>
            <w:r>
              <w:rPr>
                <w:sz w:val="17"/>
              </w:rPr>
              <w:t>plataformas</w:t>
            </w:r>
            <w:proofErr w:type="spellEnd"/>
            <w:r>
              <w:rPr>
                <w:sz w:val="17"/>
              </w:rPr>
              <w:t xml:space="preserve"> </w:t>
            </w:r>
            <w:proofErr w:type="spellStart"/>
            <w:r>
              <w:rPr>
                <w:sz w:val="17"/>
              </w:rPr>
              <w:t>externas</w:t>
            </w:r>
            <w:proofErr w:type="spellEnd"/>
            <w:r>
              <w:rPr>
                <w:sz w:val="17"/>
              </w:rPr>
              <w:t xml:space="preserve"> como Moodle o Google Classroom.</w:t>
            </w:r>
          </w:p>
        </w:tc>
      </w:tr>
      <w:tr w:rsidR="003554BA" w14:paraId="76FADB2A" w14:textId="77777777">
        <w:trPr>
          <w:jc w:val="center"/>
        </w:trPr>
        <w:tc>
          <w:tcPr>
            <w:tcW w:w="4680" w:type="dxa"/>
            <w:tcBorders>
              <w:top w:val="single" w:sz="6" w:space="0" w:color="D9E6F2"/>
              <w:left w:val="single" w:sz="6" w:space="0" w:color="D9E6F2"/>
              <w:bottom w:val="single" w:sz="6" w:space="0" w:color="D9E6F2"/>
              <w:right w:val="single" w:sz="6" w:space="0" w:color="D9E6F2"/>
            </w:tcBorders>
          </w:tcPr>
          <w:p w14:paraId="1710E936" w14:textId="77777777" w:rsidR="003554BA" w:rsidRDefault="00000000">
            <w:proofErr w:type="spellStart"/>
            <w:r>
              <w:rPr>
                <w:sz w:val="17"/>
              </w:rPr>
              <w:t>Comunicados</w:t>
            </w:r>
            <w:proofErr w:type="spellEnd"/>
            <w:r>
              <w:rPr>
                <w:sz w:val="17"/>
              </w:rPr>
              <w:t xml:space="preserve"> </w:t>
            </w:r>
            <w:proofErr w:type="spellStart"/>
            <w:r>
              <w:rPr>
                <w:sz w:val="17"/>
              </w:rPr>
              <w:t>por</w:t>
            </w:r>
            <w:proofErr w:type="spellEnd"/>
            <w:r>
              <w:rPr>
                <w:sz w:val="17"/>
              </w:rPr>
              <w:t xml:space="preserve"> audiencia.</w:t>
            </w:r>
          </w:p>
        </w:tc>
        <w:tc>
          <w:tcPr>
            <w:tcW w:w="4680" w:type="dxa"/>
            <w:tcBorders>
              <w:top w:val="single" w:sz="6" w:space="0" w:color="D9E6F2"/>
              <w:left w:val="single" w:sz="6" w:space="0" w:color="D9E6F2"/>
              <w:bottom w:val="single" w:sz="6" w:space="0" w:color="D9E6F2"/>
              <w:right w:val="single" w:sz="6" w:space="0" w:color="D9E6F2"/>
            </w:tcBorders>
          </w:tcPr>
          <w:p w14:paraId="7ECF6FA4" w14:textId="77777777" w:rsidR="003554BA" w:rsidRDefault="00000000">
            <w:proofErr w:type="spellStart"/>
            <w:r>
              <w:rPr>
                <w:sz w:val="17"/>
              </w:rPr>
              <w:t>Módulo</w:t>
            </w:r>
            <w:proofErr w:type="spellEnd"/>
            <w:r>
              <w:rPr>
                <w:sz w:val="17"/>
              </w:rPr>
              <w:t xml:space="preserve"> </w:t>
            </w:r>
            <w:proofErr w:type="spellStart"/>
            <w:r>
              <w:rPr>
                <w:sz w:val="17"/>
              </w:rPr>
              <w:t>completo</w:t>
            </w:r>
            <w:proofErr w:type="spellEnd"/>
            <w:r>
              <w:rPr>
                <w:sz w:val="17"/>
              </w:rPr>
              <w:t xml:space="preserve"> para </w:t>
            </w:r>
            <w:proofErr w:type="spellStart"/>
            <w:r>
              <w:rPr>
                <w:sz w:val="17"/>
              </w:rPr>
              <w:t>acudientes</w:t>
            </w:r>
            <w:proofErr w:type="spellEnd"/>
            <w:r>
              <w:rPr>
                <w:sz w:val="17"/>
              </w:rPr>
              <w:t xml:space="preserve"> con </w:t>
            </w:r>
            <w:proofErr w:type="spellStart"/>
            <w:r>
              <w:rPr>
                <w:sz w:val="17"/>
              </w:rPr>
              <w:t>mensajería</w:t>
            </w:r>
            <w:proofErr w:type="spellEnd"/>
            <w:r>
              <w:rPr>
                <w:sz w:val="17"/>
              </w:rPr>
              <w:t xml:space="preserve"> interna.</w:t>
            </w:r>
          </w:p>
        </w:tc>
      </w:tr>
      <w:tr w:rsidR="003554BA" w14:paraId="45064DF3" w14:textId="77777777">
        <w:trPr>
          <w:jc w:val="center"/>
        </w:trPr>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10B6CC60" w14:textId="77777777" w:rsidR="003554BA" w:rsidRDefault="00000000">
            <w:r>
              <w:rPr>
                <w:sz w:val="17"/>
              </w:rPr>
              <w:t xml:space="preserve">Generación de datos demo y </w:t>
            </w:r>
            <w:proofErr w:type="spellStart"/>
            <w:r>
              <w:rPr>
                <w:sz w:val="17"/>
              </w:rPr>
              <w:t>descarga</w:t>
            </w:r>
            <w:proofErr w:type="spellEnd"/>
            <w:r>
              <w:rPr>
                <w:sz w:val="17"/>
              </w:rPr>
              <w:t xml:space="preserve"> de </w:t>
            </w:r>
            <w:proofErr w:type="spellStart"/>
            <w:r>
              <w:rPr>
                <w:sz w:val="17"/>
              </w:rPr>
              <w:t>reportes</w:t>
            </w:r>
            <w:proofErr w:type="spellEnd"/>
            <w:r>
              <w:rPr>
                <w:sz w:val="17"/>
              </w:rPr>
              <w:t xml:space="preserve"> CSV.</w:t>
            </w:r>
          </w:p>
        </w:tc>
        <w:tc>
          <w:tcPr>
            <w:tcW w:w="4680" w:type="dxa"/>
            <w:tcBorders>
              <w:top w:val="single" w:sz="6" w:space="0" w:color="D9E6F2"/>
              <w:left w:val="single" w:sz="6" w:space="0" w:color="D9E6F2"/>
              <w:bottom w:val="single" w:sz="6" w:space="0" w:color="D9E6F2"/>
              <w:right w:val="single" w:sz="6" w:space="0" w:color="D9E6F2"/>
            </w:tcBorders>
            <w:shd w:val="clear" w:color="auto" w:fill="F8FBFF"/>
          </w:tcPr>
          <w:p w14:paraId="4FCB4AED" w14:textId="77777777" w:rsidR="003554BA" w:rsidRDefault="00000000">
            <w:proofErr w:type="spellStart"/>
            <w:r>
              <w:rPr>
                <w:sz w:val="17"/>
              </w:rPr>
              <w:t>Pasarela</w:t>
            </w:r>
            <w:proofErr w:type="spellEnd"/>
            <w:r>
              <w:rPr>
                <w:sz w:val="17"/>
              </w:rPr>
              <w:t xml:space="preserve"> de </w:t>
            </w:r>
            <w:proofErr w:type="spellStart"/>
            <w:r>
              <w:rPr>
                <w:sz w:val="17"/>
              </w:rPr>
              <w:t>pago</w:t>
            </w:r>
            <w:proofErr w:type="spellEnd"/>
            <w:r>
              <w:rPr>
                <w:sz w:val="17"/>
              </w:rPr>
              <w:t xml:space="preserve">, </w:t>
            </w:r>
            <w:proofErr w:type="spellStart"/>
            <w:r>
              <w:rPr>
                <w:sz w:val="17"/>
              </w:rPr>
              <w:t>facturación</w:t>
            </w:r>
            <w:proofErr w:type="spellEnd"/>
            <w:r>
              <w:rPr>
                <w:sz w:val="17"/>
              </w:rPr>
              <w:t xml:space="preserve"> </w:t>
            </w:r>
            <w:proofErr w:type="spellStart"/>
            <w:r>
              <w:rPr>
                <w:sz w:val="17"/>
              </w:rPr>
              <w:t>electrónica</w:t>
            </w:r>
            <w:proofErr w:type="spellEnd"/>
            <w:r>
              <w:rPr>
                <w:sz w:val="17"/>
              </w:rPr>
              <w:t xml:space="preserve"> o </w:t>
            </w:r>
            <w:proofErr w:type="spellStart"/>
            <w:r>
              <w:rPr>
                <w:sz w:val="17"/>
              </w:rPr>
              <w:t>nómina</w:t>
            </w:r>
            <w:proofErr w:type="spellEnd"/>
            <w:r>
              <w:rPr>
                <w:sz w:val="17"/>
              </w:rPr>
              <w:t>.</w:t>
            </w:r>
          </w:p>
        </w:tc>
      </w:tr>
      <w:tr w:rsidR="003554BA" w14:paraId="6CCE9134" w14:textId="77777777">
        <w:trPr>
          <w:jc w:val="center"/>
        </w:trPr>
        <w:tc>
          <w:tcPr>
            <w:tcW w:w="4680" w:type="dxa"/>
            <w:tcBorders>
              <w:top w:val="single" w:sz="6" w:space="0" w:color="D9E6F2"/>
              <w:left w:val="single" w:sz="6" w:space="0" w:color="D9E6F2"/>
              <w:bottom w:val="single" w:sz="6" w:space="0" w:color="D9E6F2"/>
              <w:right w:val="single" w:sz="6" w:space="0" w:color="D9E6F2"/>
            </w:tcBorders>
          </w:tcPr>
          <w:p w14:paraId="1DE933AE" w14:textId="77777777" w:rsidR="003554BA" w:rsidRDefault="00000000">
            <w:r>
              <w:rPr>
                <w:sz w:val="17"/>
              </w:rPr>
              <w:t xml:space="preserve">Base de datos MySQL y APIs </w:t>
            </w:r>
            <w:proofErr w:type="spellStart"/>
            <w:r>
              <w:rPr>
                <w:sz w:val="17"/>
              </w:rPr>
              <w:t>protegidas</w:t>
            </w:r>
            <w:proofErr w:type="spellEnd"/>
            <w:r>
              <w:rPr>
                <w:sz w:val="17"/>
              </w:rPr>
              <w:t xml:space="preserve"> con JWT.</w:t>
            </w:r>
          </w:p>
        </w:tc>
        <w:tc>
          <w:tcPr>
            <w:tcW w:w="4680" w:type="dxa"/>
            <w:tcBorders>
              <w:top w:val="single" w:sz="6" w:space="0" w:color="D9E6F2"/>
              <w:left w:val="single" w:sz="6" w:space="0" w:color="D9E6F2"/>
              <w:bottom w:val="single" w:sz="6" w:space="0" w:color="D9E6F2"/>
              <w:right w:val="single" w:sz="6" w:space="0" w:color="D9E6F2"/>
            </w:tcBorders>
          </w:tcPr>
          <w:p w14:paraId="167049DE" w14:textId="77777777" w:rsidR="003554BA" w:rsidRDefault="00000000">
            <w:proofErr w:type="spellStart"/>
            <w:r>
              <w:rPr>
                <w:sz w:val="17"/>
              </w:rPr>
              <w:t>Despliegue</w:t>
            </w:r>
            <w:proofErr w:type="spellEnd"/>
            <w:r>
              <w:rPr>
                <w:sz w:val="17"/>
              </w:rPr>
              <w:t xml:space="preserve"> </w:t>
            </w:r>
            <w:proofErr w:type="spellStart"/>
            <w:r>
              <w:rPr>
                <w:sz w:val="17"/>
              </w:rPr>
              <w:t>definitivo</w:t>
            </w:r>
            <w:proofErr w:type="spellEnd"/>
            <w:r>
              <w:rPr>
                <w:sz w:val="17"/>
              </w:rPr>
              <w:t xml:space="preserve"> en hosting de </w:t>
            </w:r>
            <w:proofErr w:type="spellStart"/>
            <w:r>
              <w:rPr>
                <w:sz w:val="17"/>
              </w:rPr>
              <w:t>producción</w:t>
            </w:r>
            <w:proofErr w:type="spellEnd"/>
            <w:r>
              <w:rPr>
                <w:sz w:val="17"/>
              </w:rPr>
              <w:t>.</w:t>
            </w:r>
          </w:p>
        </w:tc>
      </w:tr>
    </w:tbl>
    <w:p w14:paraId="4BA563A3" w14:textId="77777777" w:rsidR="003554BA" w:rsidRDefault="003554BA">
      <w:pPr>
        <w:spacing w:after="120" w:line="480" w:lineRule="auto"/>
      </w:pPr>
    </w:p>
    <w:p w14:paraId="22EC45D9" w14:textId="77777777" w:rsidR="003554BA" w:rsidRDefault="00000000">
      <w:pPr>
        <w:pStyle w:val="Ttulo1"/>
        <w:spacing w:line="480" w:lineRule="auto"/>
        <w:ind w:left="720" w:hanging="720"/>
      </w:pPr>
      <w:r>
        <w:rPr>
          <w:rFonts w:ascii="Times New Roman" w:eastAsia="Times New Roman" w:hAnsi="Times New Roman"/>
        </w:rPr>
        <w:t xml:space="preserve">5. </w:t>
      </w:r>
      <w:proofErr w:type="spellStart"/>
      <w:r>
        <w:rPr>
          <w:rFonts w:ascii="Times New Roman" w:eastAsia="Times New Roman" w:hAnsi="Times New Roman"/>
        </w:rPr>
        <w:t>Descripción</w:t>
      </w:r>
      <w:proofErr w:type="spellEnd"/>
      <w:r>
        <w:rPr>
          <w:rFonts w:ascii="Times New Roman" w:eastAsia="Times New Roman" w:hAnsi="Times New Roman"/>
        </w:rPr>
        <w:t xml:space="preserve"> general del </w:t>
      </w:r>
      <w:proofErr w:type="spellStart"/>
      <w:r>
        <w:rPr>
          <w:rFonts w:ascii="Times New Roman" w:eastAsia="Times New Roman" w:hAnsi="Times New Roman"/>
        </w:rPr>
        <w:t>sistema</w:t>
      </w:r>
      <w:proofErr w:type="spellEnd"/>
    </w:p>
    <w:p w14:paraId="5D40634E" w14:textId="77777777" w:rsidR="003554BA" w:rsidRDefault="00000000">
      <w:pPr>
        <w:spacing w:after="0" w:line="480" w:lineRule="auto"/>
        <w:ind w:left="720" w:hanging="720"/>
      </w:pPr>
      <w:r>
        <w:t xml:space="preserve">El </w:t>
      </w:r>
      <w:proofErr w:type="spellStart"/>
      <w:r>
        <w:t>sistema</w:t>
      </w:r>
      <w:proofErr w:type="spellEnd"/>
      <w:r>
        <w:t xml:space="preserve"> </w:t>
      </w:r>
      <w:proofErr w:type="spellStart"/>
      <w:r>
        <w:t>está</w:t>
      </w:r>
      <w:proofErr w:type="spellEnd"/>
      <w:r>
        <w:t xml:space="preserve"> </w:t>
      </w:r>
      <w:proofErr w:type="spellStart"/>
      <w:r>
        <w:t>compuesto</w:t>
      </w:r>
      <w:proofErr w:type="spellEnd"/>
      <w:r>
        <w:t xml:space="preserve"> </w:t>
      </w:r>
      <w:proofErr w:type="spellStart"/>
      <w:r>
        <w:t>por</w:t>
      </w:r>
      <w:proofErr w:type="spellEnd"/>
      <w:r>
        <w:t xml:space="preserve"> un frontend </w:t>
      </w:r>
      <w:proofErr w:type="spellStart"/>
      <w:r>
        <w:t>desarrollado</w:t>
      </w:r>
      <w:proofErr w:type="spellEnd"/>
      <w:r>
        <w:t xml:space="preserve"> con HTML, CSS y JavaScript puro, y un backend </w:t>
      </w:r>
      <w:proofErr w:type="spellStart"/>
      <w:r>
        <w:t>desarrollado</w:t>
      </w:r>
      <w:proofErr w:type="spellEnd"/>
      <w:r>
        <w:t xml:space="preserve"> con Node.js y Express. El </w:t>
      </w:r>
      <w:proofErr w:type="spellStart"/>
      <w:r>
        <w:t>navegador</w:t>
      </w:r>
      <w:proofErr w:type="spellEnd"/>
      <w:r>
        <w:t xml:space="preserve"> del </w:t>
      </w:r>
      <w:proofErr w:type="spellStart"/>
      <w:r>
        <w:t>usuario</w:t>
      </w:r>
      <w:proofErr w:type="spellEnd"/>
      <w:r>
        <w:t xml:space="preserve"> se </w:t>
      </w:r>
      <w:proofErr w:type="spellStart"/>
      <w:r>
        <w:t>comunica</w:t>
      </w:r>
      <w:proofErr w:type="spellEnd"/>
      <w:r>
        <w:t xml:space="preserve"> con </w:t>
      </w:r>
      <w:proofErr w:type="spellStart"/>
      <w:r>
        <w:t>el</w:t>
      </w:r>
      <w:proofErr w:type="spellEnd"/>
      <w:r>
        <w:t xml:space="preserve"> API Gateway, y </w:t>
      </w:r>
      <w:proofErr w:type="spellStart"/>
      <w:r>
        <w:t>este</w:t>
      </w:r>
      <w:proofErr w:type="spellEnd"/>
      <w:r>
        <w:t xml:space="preserve"> se </w:t>
      </w:r>
      <w:proofErr w:type="spellStart"/>
      <w:r>
        <w:t>encarga</w:t>
      </w:r>
      <w:proofErr w:type="spellEnd"/>
      <w:r>
        <w:t xml:space="preserve"> de </w:t>
      </w:r>
      <w:proofErr w:type="spellStart"/>
      <w:r>
        <w:t>redirigir</w:t>
      </w:r>
      <w:proofErr w:type="spellEnd"/>
      <w:r>
        <w:t xml:space="preserve"> </w:t>
      </w:r>
      <w:proofErr w:type="spellStart"/>
      <w:r>
        <w:t>cada</w:t>
      </w:r>
      <w:proofErr w:type="spellEnd"/>
      <w:r>
        <w:t xml:space="preserve"> </w:t>
      </w:r>
      <w:proofErr w:type="spellStart"/>
      <w:r>
        <w:t>petición</w:t>
      </w:r>
      <w:proofErr w:type="spellEnd"/>
      <w:r>
        <w:t xml:space="preserve"> al </w:t>
      </w:r>
      <w:proofErr w:type="spellStart"/>
      <w:r>
        <w:t>microservicio</w:t>
      </w:r>
      <w:proofErr w:type="spellEnd"/>
      <w:r>
        <w:t xml:space="preserve"> </w:t>
      </w:r>
      <w:proofErr w:type="spellStart"/>
      <w:r>
        <w:t>adecuado</w:t>
      </w:r>
      <w:proofErr w:type="spellEnd"/>
      <w:r>
        <w:t>.</w:t>
      </w:r>
    </w:p>
    <w:p w14:paraId="0A2EA080" w14:textId="77777777" w:rsidR="003554BA" w:rsidRDefault="00000000">
      <w:pPr>
        <w:spacing w:after="0" w:line="480" w:lineRule="auto"/>
        <w:ind w:left="720" w:hanging="720"/>
      </w:pPr>
      <w:r>
        <w:t xml:space="preserve">La </w:t>
      </w:r>
      <w:proofErr w:type="spellStart"/>
      <w:r>
        <w:t>autenticación</w:t>
      </w:r>
      <w:proofErr w:type="spellEnd"/>
      <w:r>
        <w:t xml:space="preserve"> se realiza </w:t>
      </w:r>
      <w:proofErr w:type="spellStart"/>
      <w:r>
        <w:t>mediante</w:t>
      </w:r>
      <w:proofErr w:type="spellEnd"/>
      <w:r>
        <w:t xml:space="preserve"> JWT. Cuando </w:t>
      </w:r>
      <w:proofErr w:type="spellStart"/>
      <w:r>
        <w:t>el</w:t>
      </w:r>
      <w:proofErr w:type="spellEnd"/>
      <w:r>
        <w:t xml:space="preserve"> </w:t>
      </w:r>
      <w:proofErr w:type="spellStart"/>
      <w:r>
        <w:t>usuario</w:t>
      </w:r>
      <w:proofErr w:type="spellEnd"/>
      <w:r>
        <w:t xml:space="preserve"> </w:t>
      </w:r>
      <w:proofErr w:type="spellStart"/>
      <w:r>
        <w:t>ingresa</w:t>
      </w:r>
      <w:proofErr w:type="spellEnd"/>
      <w:r>
        <w:t xml:space="preserve"> </w:t>
      </w:r>
      <w:proofErr w:type="spellStart"/>
      <w:r>
        <w:t>su</w:t>
      </w:r>
      <w:proofErr w:type="spellEnd"/>
      <w:r>
        <w:t xml:space="preserve"> </w:t>
      </w:r>
      <w:proofErr w:type="spellStart"/>
      <w:r>
        <w:t>correo</w:t>
      </w:r>
      <w:proofErr w:type="spellEnd"/>
      <w:r>
        <w:t xml:space="preserve"> y </w:t>
      </w:r>
      <w:proofErr w:type="spellStart"/>
      <w:r>
        <w:t>contraseña</w:t>
      </w:r>
      <w:proofErr w:type="spellEnd"/>
      <w:r>
        <w:t xml:space="preserve">, </w:t>
      </w:r>
      <w:proofErr w:type="spellStart"/>
      <w:r>
        <w:t>el</w:t>
      </w:r>
      <w:proofErr w:type="spellEnd"/>
      <w:r>
        <w:t xml:space="preserve"> Auth Service </w:t>
      </w:r>
      <w:proofErr w:type="spellStart"/>
      <w:r>
        <w:t>valida</w:t>
      </w:r>
      <w:proofErr w:type="spellEnd"/>
      <w:r>
        <w:t xml:space="preserve"> la </w:t>
      </w:r>
      <w:proofErr w:type="spellStart"/>
      <w:r>
        <w:t>información</w:t>
      </w:r>
      <w:proofErr w:type="spellEnd"/>
      <w:r>
        <w:t xml:space="preserve"> en la base de datos y genera un token. Este token se </w:t>
      </w:r>
      <w:proofErr w:type="spellStart"/>
      <w:r>
        <w:t>usa</w:t>
      </w:r>
      <w:proofErr w:type="spellEnd"/>
      <w:r>
        <w:t xml:space="preserve"> para acceder a </w:t>
      </w:r>
      <w:proofErr w:type="spellStart"/>
      <w:r>
        <w:t>rutas</w:t>
      </w:r>
      <w:proofErr w:type="spellEnd"/>
      <w:r>
        <w:t xml:space="preserve"> </w:t>
      </w:r>
      <w:proofErr w:type="spellStart"/>
      <w:r>
        <w:t>privadas</w:t>
      </w:r>
      <w:proofErr w:type="spellEnd"/>
      <w:r>
        <w:t xml:space="preserve">, </w:t>
      </w:r>
      <w:proofErr w:type="spellStart"/>
      <w:r>
        <w:t>especialmente</w:t>
      </w:r>
      <w:proofErr w:type="spellEnd"/>
      <w:r>
        <w:t xml:space="preserve"> las del panel </w:t>
      </w:r>
      <w:proofErr w:type="spellStart"/>
      <w:r>
        <w:t>administrador</w:t>
      </w:r>
      <w:proofErr w:type="spellEnd"/>
      <w:r>
        <w:t>.</w:t>
      </w:r>
    </w:p>
    <w:p w14:paraId="39CFF6F6" w14:textId="77777777" w:rsidR="003554BA" w:rsidRDefault="00000000">
      <w:pPr>
        <w:pStyle w:val="Ttulo2"/>
        <w:spacing w:line="480" w:lineRule="auto"/>
        <w:ind w:left="720" w:hanging="720"/>
      </w:pPr>
      <w:proofErr w:type="spellStart"/>
      <w:r>
        <w:rPr>
          <w:rFonts w:ascii="Times New Roman" w:eastAsia="Times New Roman" w:hAnsi="Times New Roman"/>
        </w:rPr>
        <w:t>Módulos</w:t>
      </w:r>
      <w:proofErr w:type="spellEnd"/>
      <w:r>
        <w:rPr>
          <w:rFonts w:ascii="Times New Roman" w:eastAsia="Times New Roman" w:hAnsi="Times New Roman"/>
        </w:rPr>
        <w:t xml:space="preserve"> </w:t>
      </w:r>
      <w:proofErr w:type="spellStart"/>
      <w:r>
        <w:rPr>
          <w:rFonts w:ascii="Times New Roman" w:eastAsia="Times New Roman" w:hAnsi="Times New Roman"/>
        </w:rPr>
        <w:t>principales</w:t>
      </w:r>
      <w:proofErr w:type="spellEnd"/>
    </w:p>
    <w:tbl>
      <w:tblPr>
        <w:tblStyle w:val="Tablaconcuadrcula"/>
        <w:tblW w:w="0" w:type="auto"/>
        <w:jc w:val="center"/>
        <w:tblLook w:val="04A0" w:firstRow="1" w:lastRow="0" w:firstColumn="1" w:lastColumn="0" w:noHBand="0" w:noVBand="1"/>
      </w:tblPr>
      <w:tblGrid>
        <w:gridCol w:w="3168"/>
        <w:gridCol w:w="6192"/>
      </w:tblGrid>
      <w:tr w:rsidR="003554BA" w14:paraId="6D0487D3" w14:textId="77777777">
        <w:trPr>
          <w:jc w:val="center"/>
        </w:trPr>
        <w:tc>
          <w:tcPr>
            <w:tcW w:w="3168"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7A421880" w14:textId="77777777" w:rsidR="003554BA" w:rsidRDefault="00000000">
            <w:proofErr w:type="spellStart"/>
            <w:r>
              <w:rPr>
                <w:b/>
                <w:color w:val="FFFFFF"/>
                <w:sz w:val="18"/>
              </w:rPr>
              <w:t>Módulo</w:t>
            </w:r>
            <w:proofErr w:type="spellEnd"/>
          </w:p>
        </w:tc>
        <w:tc>
          <w:tcPr>
            <w:tcW w:w="6192"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54B2DE3C" w14:textId="77777777" w:rsidR="003554BA" w:rsidRDefault="00000000">
            <w:proofErr w:type="spellStart"/>
            <w:r>
              <w:rPr>
                <w:b/>
                <w:color w:val="FFFFFF"/>
                <w:sz w:val="18"/>
              </w:rPr>
              <w:t>Descripción</w:t>
            </w:r>
            <w:proofErr w:type="spellEnd"/>
          </w:p>
        </w:tc>
      </w:tr>
      <w:tr w:rsidR="003554BA" w14:paraId="6B546319" w14:textId="77777777">
        <w:trPr>
          <w:jc w:val="center"/>
        </w:trPr>
        <w:tc>
          <w:tcPr>
            <w:tcW w:w="3168" w:type="dxa"/>
            <w:tcBorders>
              <w:top w:val="single" w:sz="6" w:space="0" w:color="D9E6F2"/>
              <w:left w:val="single" w:sz="6" w:space="0" w:color="D9E6F2"/>
              <w:bottom w:val="single" w:sz="6" w:space="0" w:color="D9E6F2"/>
              <w:right w:val="single" w:sz="6" w:space="0" w:color="D9E6F2"/>
            </w:tcBorders>
            <w:shd w:val="clear" w:color="auto" w:fill="F8FBFF"/>
          </w:tcPr>
          <w:p w14:paraId="61DB964C" w14:textId="77777777" w:rsidR="003554BA" w:rsidRDefault="00000000">
            <w:r>
              <w:rPr>
                <w:sz w:val="17"/>
              </w:rPr>
              <w:t>Página principal</w:t>
            </w:r>
          </w:p>
        </w:tc>
        <w:tc>
          <w:tcPr>
            <w:tcW w:w="6192" w:type="dxa"/>
            <w:tcBorders>
              <w:top w:val="single" w:sz="6" w:space="0" w:color="D9E6F2"/>
              <w:left w:val="single" w:sz="6" w:space="0" w:color="D9E6F2"/>
              <w:bottom w:val="single" w:sz="6" w:space="0" w:color="D9E6F2"/>
              <w:right w:val="single" w:sz="6" w:space="0" w:color="D9E6F2"/>
            </w:tcBorders>
            <w:shd w:val="clear" w:color="auto" w:fill="F8FBFF"/>
          </w:tcPr>
          <w:p w14:paraId="4021CA22" w14:textId="77777777" w:rsidR="003554BA" w:rsidRDefault="00000000">
            <w:proofErr w:type="spellStart"/>
            <w:r>
              <w:rPr>
                <w:sz w:val="17"/>
              </w:rPr>
              <w:t>Muestra</w:t>
            </w:r>
            <w:proofErr w:type="spellEnd"/>
            <w:r>
              <w:rPr>
                <w:sz w:val="17"/>
              </w:rPr>
              <w:t xml:space="preserve"> </w:t>
            </w:r>
            <w:proofErr w:type="spellStart"/>
            <w:r>
              <w:rPr>
                <w:sz w:val="17"/>
              </w:rPr>
              <w:t>información</w:t>
            </w:r>
            <w:proofErr w:type="spellEnd"/>
            <w:r>
              <w:rPr>
                <w:sz w:val="17"/>
              </w:rPr>
              <w:t xml:space="preserve"> general del colegio, </w:t>
            </w:r>
            <w:proofErr w:type="spellStart"/>
            <w:r>
              <w:rPr>
                <w:sz w:val="17"/>
              </w:rPr>
              <w:t>cursos</w:t>
            </w:r>
            <w:proofErr w:type="spellEnd"/>
            <w:r>
              <w:rPr>
                <w:sz w:val="17"/>
              </w:rPr>
              <w:t xml:space="preserve">, </w:t>
            </w:r>
            <w:proofErr w:type="spellStart"/>
            <w:r>
              <w:rPr>
                <w:sz w:val="17"/>
              </w:rPr>
              <w:t>comunicados</w:t>
            </w:r>
            <w:proofErr w:type="spellEnd"/>
            <w:r>
              <w:rPr>
                <w:sz w:val="17"/>
              </w:rPr>
              <w:t xml:space="preserve"> y </w:t>
            </w:r>
            <w:proofErr w:type="spellStart"/>
            <w:r>
              <w:rPr>
                <w:sz w:val="17"/>
              </w:rPr>
              <w:t>accesos</w:t>
            </w:r>
            <w:proofErr w:type="spellEnd"/>
            <w:r>
              <w:rPr>
                <w:sz w:val="17"/>
              </w:rPr>
              <w:t xml:space="preserve"> al login.</w:t>
            </w:r>
          </w:p>
        </w:tc>
      </w:tr>
      <w:tr w:rsidR="003554BA" w14:paraId="115160C8" w14:textId="77777777">
        <w:trPr>
          <w:jc w:val="center"/>
        </w:trPr>
        <w:tc>
          <w:tcPr>
            <w:tcW w:w="3168" w:type="dxa"/>
            <w:tcBorders>
              <w:top w:val="single" w:sz="6" w:space="0" w:color="D9E6F2"/>
              <w:left w:val="single" w:sz="6" w:space="0" w:color="D9E6F2"/>
              <w:bottom w:val="single" w:sz="6" w:space="0" w:color="D9E6F2"/>
              <w:right w:val="single" w:sz="6" w:space="0" w:color="D9E6F2"/>
            </w:tcBorders>
          </w:tcPr>
          <w:p w14:paraId="1F6AB3BD" w14:textId="77777777" w:rsidR="003554BA" w:rsidRDefault="00000000">
            <w:r>
              <w:rPr>
                <w:sz w:val="17"/>
              </w:rPr>
              <w:t xml:space="preserve">Login de </w:t>
            </w:r>
            <w:proofErr w:type="spellStart"/>
            <w:r>
              <w:rPr>
                <w:sz w:val="17"/>
              </w:rPr>
              <w:t>usuarios</w:t>
            </w:r>
            <w:proofErr w:type="spellEnd"/>
          </w:p>
        </w:tc>
        <w:tc>
          <w:tcPr>
            <w:tcW w:w="6192" w:type="dxa"/>
            <w:tcBorders>
              <w:top w:val="single" w:sz="6" w:space="0" w:color="D9E6F2"/>
              <w:left w:val="single" w:sz="6" w:space="0" w:color="D9E6F2"/>
              <w:bottom w:val="single" w:sz="6" w:space="0" w:color="D9E6F2"/>
              <w:right w:val="single" w:sz="6" w:space="0" w:color="D9E6F2"/>
            </w:tcBorders>
          </w:tcPr>
          <w:p w14:paraId="5B7E24A9" w14:textId="77777777" w:rsidR="003554BA" w:rsidRDefault="00000000">
            <w:proofErr w:type="spellStart"/>
            <w:r>
              <w:rPr>
                <w:sz w:val="17"/>
              </w:rPr>
              <w:t>Permite</w:t>
            </w:r>
            <w:proofErr w:type="spellEnd"/>
            <w:r>
              <w:rPr>
                <w:sz w:val="17"/>
              </w:rPr>
              <w:t xml:space="preserve"> </w:t>
            </w:r>
            <w:proofErr w:type="spellStart"/>
            <w:r>
              <w:rPr>
                <w:sz w:val="17"/>
              </w:rPr>
              <w:t>el</w:t>
            </w:r>
            <w:proofErr w:type="spellEnd"/>
            <w:r>
              <w:rPr>
                <w:sz w:val="17"/>
              </w:rPr>
              <w:t xml:space="preserve"> </w:t>
            </w:r>
            <w:proofErr w:type="spellStart"/>
            <w:r>
              <w:rPr>
                <w:sz w:val="17"/>
              </w:rPr>
              <w:t>ingreso</w:t>
            </w:r>
            <w:proofErr w:type="spellEnd"/>
            <w:r>
              <w:rPr>
                <w:sz w:val="17"/>
              </w:rPr>
              <w:t xml:space="preserve"> de </w:t>
            </w:r>
            <w:proofErr w:type="spellStart"/>
            <w:r>
              <w:rPr>
                <w:sz w:val="17"/>
              </w:rPr>
              <w:t>estudiantes</w:t>
            </w:r>
            <w:proofErr w:type="spellEnd"/>
            <w:r>
              <w:rPr>
                <w:sz w:val="17"/>
              </w:rPr>
              <w:t xml:space="preserve"> y </w:t>
            </w:r>
            <w:proofErr w:type="spellStart"/>
            <w:r>
              <w:rPr>
                <w:sz w:val="17"/>
              </w:rPr>
              <w:t>docentes</w:t>
            </w:r>
            <w:proofErr w:type="spellEnd"/>
            <w:r>
              <w:rPr>
                <w:sz w:val="17"/>
              </w:rPr>
              <w:t xml:space="preserve"> al panel </w:t>
            </w:r>
            <w:proofErr w:type="spellStart"/>
            <w:r>
              <w:rPr>
                <w:sz w:val="17"/>
              </w:rPr>
              <w:t>correspondiente</w:t>
            </w:r>
            <w:proofErr w:type="spellEnd"/>
            <w:r>
              <w:rPr>
                <w:sz w:val="17"/>
              </w:rPr>
              <w:t>.</w:t>
            </w:r>
          </w:p>
        </w:tc>
      </w:tr>
      <w:tr w:rsidR="003554BA" w14:paraId="28AE474A" w14:textId="77777777">
        <w:trPr>
          <w:jc w:val="center"/>
        </w:trPr>
        <w:tc>
          <w:tcPr>
            <w:tcW w:w="3168" w:type="dxa"/>
            <w:tcBorders>
              <w:top w:val="single" w:sz="6" w:space="0" w:color="D9E6F2"/>
              <w:left w:val="single" w:sz="6" w:space="0" w:color="D9E6F2"/>
              <w:bottom w:val="single" w:sz="6" w:space="0" w:color="D9E6F2"/>
              <w:right w:val="single" w:sz="6" w:space="0" w:color="D9E6F2"/>
            </w:tcBorders>
            <w:shd w:val="clear" w:color="auto" w:fill="F8FBFF"/>
          </w:tcPr>
          <w:p w14:paraId="79FA9605" w14:textId="77777777" w:rsidR="003554BA" w:rsidRDefault="00000000">
            <w:r>
              <w:rPr>
                <w:sz w:val="17"/>
              </w:rPr>
              <w:t xml:space="preserve">Login de </w:t>
            </w:r>
            <w:proofErr w:type="spellStart"/>
            <w:r>
              <w:rPr>
                <w:sz w:val="17"/>
              </w:rPr>
              <w:t>administrador</w:t>
            </w:r>
            <w:proofErr w:type="spellEnd"/>
          </w:p>
        </w:tc>
        <w:tc>
          <w:tcPr>
            <w:tcW w:w="6192" w:type="dxa"/>
            <w:tcBorders>
              <w:top w:val="single" w:sz="6" w:space="0" w:color="D9E6F2"/>
              <w:left w:val="single" w:sz="6" w:space="0" w:color="D9E6F2"/>
              <w:bottom w:val="single" w:sz="6" w:space="0" w:color="D9E6F2"/>
              <w:right w:val="single" w:sz="6" w:space="0" w:color="D9E6F2"/>
            </w:tcBorders>
            <w:shd w:val="clear" w:color="auto" w:fill="F8FBFF"/>
          </w:tcPr>
          <w:p w14:paraId="1D5A34F4" w14:textId="77777777" w:rsidR="003554BA" w:rsidRDefault="00000000">
            <w:proofErr w:type="spellStart"/>
            <w:r>
              <w:rPr>
                <w:sz w:val="17"/>
              </w:rPr>
              <w:t>Permite</w:t>
            </w:r>
            <w:proofErr w:type="spellEnd"/>
            <w:r>
              <w:rPr>
                <w:sz w:val="17"/>
              </w:rPr>
              <w:t xml:space="preserve"> </w:t>
            </w:r>
            <w:proofErr w:type="spellStart"/>
            <w:r>
              <w:rPr>
                <w:sz w:val="17"/>
              </w:rPr>
              <w:t>el</w:t>
            </w:r>
            <w:proofErr w:type="spellEnd"/>
            <w:r>
              <w:rPr>
                <w:sz w:val="17"/>
              </w:rPr>
              <w:t xml:space="preserve"> </w:t>
            </w:r>
            <w:proofErr w:type="spellStart"/>
            <w:r>
              <w:rPr>
                <w:sz w:val="17"/>
              </w:rPr>
              <w:t>ingreso</w:t>
            </w:r>
            <w:proofErr w:type="spellEnd"/>
            <w:r>
              <w:rPr>
                <w:sz w:val="17"/>
              </w:rPr>
              <w:t xml:space="preserve"> </w:t>
            </w:r>
            <w:proofErr w:type="spellStart"/>
            <w:r>
              <w:rPr>
                <w:sz w:val="17"/>
              </w:rPr>
              <w:t>exclusivo</w:t>
            </w:r>
            <w:proofErr w:type="spellEnd"/>
            <w:r>
              <w:rPr>
                <w:sz w:val="17"/>
              </w:rPr>
              <w:t xml:space="preserve"> del </w:t>
            </w:r>
            <w:proofErr w:type="spellStart"/>
            <w:r>
              <w:rPr>
                <w:sz w:val="17"/>
              </w:rPr>
              <w:t>administrador</w:t>
            </w:r>
            <w:proofErr w:type="spellEnd"/>
            <w:r>
              <w:rPr>
                <w:sz w:val="17"/>
              </w:rPr>
              <w:t xml:space="preserve"> al panel de </w:t>
            </w:r>
            <w:proofErr w:type="spellStart"/>
            <w:r>
              <w:rPr>
                <w:sz w:val="17"/>
              </w:rPr>
              <w:t>gestión</w:t>
            </w:r>
            <w:proofErr w:type="spellEnd"/>
            <w:r>
              <w:rPr>
                <w:sz w:val="17"/>
              </w:rPr>
              <w:t>.</w:t>
            </w:r>
          </w:p>
        </w:tc>
      </w:tr>
      <w:tr w:rsidR="003554BA" w14:paraId="05A7C88A" w14:textId="77777777">
        <w:trPr>
          <w:jc w:val="center"/>
        </w:trPr>
        <w:tc>
          <w:tcPr>
            <w:tcW w:w="3168" w:type="dxa"/>
            <w:tcBorders>
              <w:top w:val="single" w:sz="6" w:space="0" w:color="D9E6F2"/>
              <w:left w:val="single" w:sz="6" w:space="0" w:color="D9E6F2"/>
              <w:bottom w:val="single" w:sz="6" w:space="0" w:color="D9E6F2"/>
              <w:right w:val="single" w:sz="6" w:space="0" w:color="D9E6F2"/>
            </w:tcBorders>
          </w:tcPr>
          <w:p w14:paraId="40F1A2C5" w14:textId="77777777" w:rsidR="003554BA" w:rsidRDefault="00000000">
            <w:r>
              <w:rPr>
                <w:sz w:val="17"/>
              </w:rPr>
              <w:t xml:space="preserve">Panel </w:t>
            </w:r>
            <w:proofErr w:type="spellStart"/>
            <w:r>
              <w:rPr>
                <w:sz w:val="17"/>
              </w:rPr>
              <w:t>estudiante</w:t>
            </w:r>
            <w:proofErr w:type="spellEnd"/>
            <w:r>
              <w:rPr>
                <w:sz w:val="17"/>
              </w:rPr>
              <w:t>/</w:t>
            </w:r>
            <w:proofErr w:type="spellStart"/>
            <w:r>
              <w:rPr>
                <w:sz w:val="17"/>
              </w:rPr>
              <w:t>docente</w:t>
            </w:r>
            <w:proofErr w:type="spellEnd"/>
          </w:p>
        </w:tc>
        <w:tc>
          <w:tcPr>
            <w:tcW w:w="6192" w:type="dxa"/>
            <w:tcBorders>
              <w:top w:val="single" w:sz="6" w:space="0" w:color="D9E6F2"/>
              <w:left w:val="single" w:sz="6" w:space="0" w:color="D9E6F2"/>
              <w:bottom w:val="single" w:sz="6" w:space="0" w:color="D9E6F2"/>
              <w:right w:val="single" w:sz="6" w:space="0" w:color="D9E6F2"/>
            </w:tcBorders>
          </w:tcPr>
          <w:p w14:paraId="10FE44F3" w14:textId="77777777" w:rsidR="003554BA" w:rsidRDefault="00000000">
            <w:proofErr w:type="spellStart"/>
            <w:r>
              <w:rPr>
                <w:sz w:val="17"/>
              </w:rPr>
              <w:t>Muestra</w:t>
            </w:r>
            <w:proofErr w:type="spellEnd"/>
            <w:r>
              <w:rPr>
                <w:sz w:val="17"/>
              </w:rPr>
              <w:t xml:space="preserve"> </w:t>
            </w:r>
            <w:proofErr w:type="spellStart"/>
            <w:r>
              <w:rPr>
                <w:sz w:val="17"/>
              </w:rPr>
              <w:t>información</w:t>
            </w:r>
            <w:proofErr w:type="spellEnd"/>
            <w:r>
              <w:rPr>
                <w:sz w:val="17"/>
              </w:rPr>
              <w:t xml:space="preserve"> </w:t>
            </w:r>
            <w:proofErr w:type="spellStart"/>
            <w:r>
              <w:rPr>
                <w:sz w:val="17"/>
              </w:rPr>
              <w:t>personalizada</w:t>
            </w:r>
            <w:proofErr w:type="spellEnd"/>
            <w:r>
              <w:rPr>
                <w:sz w:val="17"/>
              </w:rPr>
              <w:t xml:space="preserve"> </w:t>
            </w:r>
            <w:proofErr w:type="spellStart"/>
            <w:r>
              <w:rPr>
                <w:sz w:val="17"/>
              </w:rPr>
              <w:t>según</w:t>
            </w:r>
            <w:proofErr w:type="spellEnd"/>
            <w:r>
              <w:rPr>
                <w:sz w:val="17"/>
              </w:rPr>
              <w:t xml:space="preserve"> </w:t>
            </w:r>
            <w:proofErr w:type="spellStart"/>
            <w:r>
              <w:rPr>
                <w:sz w:val="17"/>
              </w:rPr>
              <w:t>el</w:t>
            </w:r>
            <w:proofErr w:type="spellEnd"/>
            <w:r>
              <w:rPr>
                <w:sz w:val="17"/>
              </w:rPr>
              <w:t xml:space="preserve"> </w:t>
            </w:r>
            <w:proofErr w:type="spellStart"/>
            <w:r>
              <w:rPr>
                <w:sz w:val="17"/>
              </w:rPr>
              <w:t>rol</w:t>
            </w:r>
            <w:proofErr w:type="spellEnd"/>
            <w:r>
              <w:rPr>
                <w:sz w:val="17"/>
              </w:rPr>
              <w:t xml:space="preserve"> del </w:t>
            </w:r>
            <w:proofErr w:type="spellStart"/>
            <w:r>
              <w:rPr>
                <w:sz w:val="17"/>
              </w:rPr>
              <w:t>usuario</w:t>
            </w:r>
            <w:proofErr w:type="spellEnd"/>
            <w:r>
              <w:rPr>
                <w:sz w:val="17"/>
              </w:rPr>
              <w:t xml:space="preserve"> </w:t>
            </w:r>
            <w:proofErr w:type="spellStart"/>
            <w:r>
              <w:rPr>
                <w:sz w:val="17"/>
              </w:rPr>
              <w:t>autenticado</w:t>
            </w:r>
            <w:proofErr w:type="spellEnd"/>
            <w:r>
              <w:rPr>
                <w:sz w:val="17"/>
              </w:rPr>
              <w:t>.</w:t>
            </w:r>
          </w:p>
        </w:tc>
      </w:tr>
      <w:tr w:rsidR="003554BA" w14:paraId="66BB936D" w14:textId="77777777">
        <w:trPr>
          <w:jc w:val="center"/>
        </w:trPr>
        <w:tc>
          <w:tcPr>
            <w:tcW w:w="3168" w:type="dxa"/>
            <w:tcBorders>
              <w:top w:val="single" w:sz="6" w:space="0" w:color="D9E6F2"/>
              <w:left w:val="single" w:sz="6" w:space="0" w:color="D9E6F2"/>
              <w:bottom w:val="single" w:sz="6" w:space="0" w:color="D9E6F2"/>
              <w:right w:val="single" w:sz="6" w:space="0" w:color="D9E6F2"/>
            </w:tcBorders>
            <w:shd w:val="clear" w:color="auto" w:fill="F8FBFF"/>
          </w:tcPr>
          <w:p w14:paraId="10C51AB2" w14:textId="77777777" w:rsidR="003554BA" w:rsidRDefault="00000000">
            <w:r>
              <w:rPr>
                <w:sz w:val="17"/>
              </w:rPr>
              <w:t xml:space="preserve">Panel </w:t>
            </w:r>
            <w:proofErr w:type="spellStart"/>
            <w:r>
              <w:rPr>
                <w:sz w:val="17"/>
              </w:rPr>
              <w:t>administrador</w:t>
            </w:r>
            <w:proofErr w:type="spellEnd"/>
          </w:p>
        </w:tc>
        <w:tc>
          <w:tcPr>
            <w:tcW w:w="6192" w:type="dxa"/>
            <w:tcBorders>
              <w:top w:val="single" w:sz="6" w:space="0" w:color="D9E6F2"/>
              <w:left w:val="single" w:sz="6" w:space="0" w:color="D9E6F2"/>
              <w:bottom w:val="single" w:sz="6" w:space="0" w:color="D9E6F2"/>
              <w:right w:val="single" w:sz="6" w:space="0" w:color="D9E6F2"/>
            </w:tcBorders>
            <w:shd w:val="clear" w:color="auto" w:fill="F8FBFF"/>
          </w:tcPr>
          <w:p w14:paraId="749DD9DB" w14:textId="77777777" w:rsidR="003554BA" w:rsidRDefault="00000000">
            <w:proofErr w:type="spellStart"/>
            <w:r>
              <w:rPr>
                <w:sz w:val="17"/>
              </w:rPr>
              <w:t>Permite</w:t>
            </w:r>
            <w:proofErr w:type="spellEnd"/>
            <w:r>
              <w:rPr>
                <w:sz w:val="17"/>
              </w:rPr>
              <w:t xml:space="preserve"> </w:t>
            </w:r>
            <w:proofErr w:type="spellStart"/>
            <w:r>
              <w:rPr>
                <w:sz w:val="17"/>
              </w:rPr>
              <w:t>consultar</w:t>
            </w:r>
            <w:proofErr w:type="spellEnd"/>
            <w:r>
              <w:rPr>
                <w:sz w:val="17"/>
              </w:rPr>
              <w:t xml:space="preserve"> </w:t>
            </w:r>
            <w:proofErr w:type="spellStart"/>
            <w:r>
              <w:rPr>
                <w:sz w:val="17"/>
              </w:rPr>
              <w:t>estadísticas</w:t>
            </w:r>
            <w:proofErr w:type="spellEnd"/>
            <w:r>
              <w:rPr>
                <w:sz w:val="17"/>
              </w:rPr>
              <w:t xml:space="preserve">, </w:t>
            </w:r>
            <w:proofErr w:type="spellStart"/>
            <w:r>
              <w:rPr>
                <w:sz w:val="17"/>
              </w:rPr>
              <w:t>gráficas</w:t>
            </w:r>
            <w:proofErr w:type="spellEnd"/>
            <w:r>
              <w:rPr>
                <w:sz w:val="17"/>
              </w:rPr>
              <w:t xml:space="preserve">, </w:t>
            </w:r>
            <w:proofErr w:type="spellStart"/>
            <w:r>
              <w:rPr>
                <w:sz w:val="17"/>
              </w:rPr>
              <w:t>registros</w:t>
            </w:r>
            <w:proofErr w:type="spellEnd"/>
            <w:r>
              <w:rPr>
                <w:sz w:val="17"/>
              </w:rPr>
              <w:t xml:space="preserve"> y </w:t>
            </w:r>
            <w:proofErr w:type="spellStart"/>
            <w:r>
              <w:rPr>
                <w:sz w:val="17"/>
              </w:rPr>
              <w:t>opciones</w:t>
            </w:r>
            <w:proofErr w:type="spellEnd"/>
            <w:r>
              <w:rPr>
                <w:sz w:val="17"/>
              </w:rPr>
              <w:t xml:space="preserve"> de </w:t>
            </w:r>
            <w:proofErr w:type="spellStart"/>
            <w:r>
              <w:rPr>
                <w:sz w:val="17"/>
              </w:rPr>
              <w:t>gestión</w:t>
            </w:r>
            <w:proofErr w:type="spellEnd"/>
            <w:r>
              <w:rPr>
                <w:sz w:val="17"/>
              </w:rPr>
              <w:t>.</w:t>
            </w:r>
          </w:p>
        </w:tc>
      </w:tr>
      <w:tr w:rsidR="003554BA" w14:paraId="24366AFD" w14:textId="77777777">
        <w:trPr>
          <w:jc w:val="center"/>
        </w:trPr>
        <w:tc>
          <w:tcPr>
            <w:tcW w:w="3168" w:type="dxa"/>
            <w:tcBorders>
              <w:top w:val="single" w:sz="6" w:space="0" w:color="D9E6F2"/>
              <w:left w:val="single" w:sz="6" w:space="0" w:color="D9E6F2"/>
              <w:bottom w:val="single" w:sz="6" w:space="0" w:color="D9E6F2"/>
              <w:right w:val="single" w:sz="6" w:space="0" w:color="D9E6F2"/>
            </w:tcBorders>
          </w:tcPr>
          <w:p w14:paraId="4513B9F4" w14:textId="77777777" w:rsidR="003554BA" w:rsidRDefault="00000000">
            <w:proofErr w:type="spellStart"/>
            <w:r>
              <w:rPr>
                <w:sz w:val="17"/>
              </w:rPr>
              <w:t>Gestión</w:t>
            </w:r>
            <w:proofErr w:type="spellEnd"/>
            <w:r>
              <w:rPr>
                <w:sz w:val="17"/>
              </w:rPr>
              <w:t xml:space="preserve"> de </w:t>
            </w:r>
            <w:proofErr w:type="spellStart"/>
            <w:r>
              <w:rPr>
                <w:sz w:val="17"/>
              </w:rPr>
              <w:t>estudiantes</w:t>
            </w:r>
            <w:proofErr w:type="spellEnd"/>
          </w:p>
        </w:tc>
        <w:tc>
          <w:tcPr>
            <w:tcW w:w="6192" w:type="dxa"/>
            <w:tcBorders>
              <w:top w:val="single" w:sz="6" w:space="0" w:color="D9E6F2"/>
              <w:left w:val="single" w:sz="6" w:space="0" w:color="D9E6F2"/>
              <w:bottom w:val="single" w:sz="6" w:space="0" w:color="D9E6F2"/>
              <w:right w:val="single" w:sz="6" w:space="0" w:color="D9E6F2"/>
            </w:tcBorders>
          </w:tcPr>
          <w:p w14:paraId="20D19B10" w14:textId="77777777" w:rsidR="003554BA" w:rsidRDefault="00000000">
            <w:proofErr w:type="spellStart"/>
            <w:r>
              <w:rPr>
                <w:sz w:val="17"/>
              </w:rPr>
              <w:t>Permite</w:t>
            </w:r>
            <w:proofErr w:type="spellEnd"/>
            <w:r>
              <w:rPr>
                <w:sz w:val="17"/>
              </w:rPr>
              <w:t xml:space="preserve"> </w:t>
            </w:r>
            <w:proofErr w:type="spellStart"/>
            <w:r>
              <w:rPr>
                <w:sz w:val="17"/>
              </w:rPr>
              <w:t>crear</w:t>
            </w:r>
            <w:proofErr w:type="spellEnd"/>
            <w:r>
              <w:rPr>
                <w:sz w:val="17"/>
              </w:rPr>
              <w:t xml:space="preserve">, </w:t>
            </w:r>
            <w:proofErr w:type="spellStart"/>
            <w:r>
              <w:rPr>
                <w:sz w:val="17"/>
              </w:rPr>
              <w:t>listar</w:t>
            </w:r>
            <w:proofErr w:type="spellEnd"/>
            <w:r>
              <w:rPr>
                <w:sz w:val="17"/>
              </w:rPr>
              <w:t xml:space="preserve">, </w:t>
            </w:r>
            <w:proofErr w:type="spellStart"/>
            <w:r>
              <w:rPr>
                <w:sz w:val="17"/>
              </w:rPr>
              <w:t>editar</w:t>
            </w:r>
            <w:proofErr w:type="spellEnd"/>
            <w:r>
              <w:rPr>
                <w:sz w:val="17"/>
              </w:rPr>
              <w:t xml:space="preserve"> y </w:t>
            </w:r>
            <w:proofErr w:type="spellStart"/>
            <w:r>
              <w:rPr>
                <w:sz w:val="17"/>
              </w:rPr>
              <w:t>eliminar</w:t>
            </w:r>
            <w:proofErr w:type="spellEnd"/>
            <w:r>
              <w:rPr>
                <w:sz w:val="17"/>
              </w:rPr>
              <w:t xml:space="preserve"> </w:t>
            </w:r>
            <w:proofErr w:type="spellStart"/>
            <w:r>
              <w:rPr>
                <w:sz w:val="17"/>
              </w:rPr>
              <w:t>estudiantes</w:t>
            </w:r>
            <w:proofErr w:type="spellEnd"/>
            <w:r>
              <w:rPr>
                <w:sz w:val="17"/>
              </w:rPr>
              <w:t>.</w:t>
            </w:r>
          </w:p>
        </w:tc>
      </w:tr>
      <w:tr w:rsidR="003554BA" w14:paraId="70705C58" w14:textId="77777777">
        <w:trPr>
          <w:jc w:val="center"/>
        </w:trPr>
        <w:tc>
          <w:tcPr>
            <w:tcW w:w="3168" w:type="dxa"/>
            <w:tcBorders>
              <w:top w:val="single" w:sz="6" w:space="0" w:color="D9E6F2"/>
              <w:left w:val="single" w:sz="6" w:space="0" w:color="D9E6F2"/>
              <w:bottom w:val="single" w:sz="6" w:space="0" w:color="D9E6F2"/>
              <w:right w:val="single" w:sz="6" w:space="0" w:color="D9E6F2"/>
            </w:tcBorders>
            <w:shd w:val="clear" w:color="auto" w:fill="F8FBFF"/>
          </w:tcPr>
          <w:p w14:paraId="56B32BE6" w14:textId="77777777" w:rsidR="003554BA" w:rsidRDefault="00000000">
            <w:proofErr w:type="spellStart"/>
            <w:r>
              <w:rPr>
                <w:sz w:val="17"/>
              </w:rPr>
              <w:t>Gestión</w:t>
            </w:r>
            <w:proofErr w:type="spellEnd"/>
            <w:r>
              <w:rPr>
                <w:sz w:val="17"/>
              </w:rPr>
              <w:t xml:space="preserve"> de </w:t>
            </w:r>
            <w:proofErr w:type="spellStart"/>
            <w:r>
              <w:rPr>
                <w:sz w:val="17"/>
              </w:rPr>
              <w:t>docentes</w:t>
            </w:r>
            <w:proofErr w:type="spellEnd"/>
          </w:p>
        </w:tc>
        <w:tc>
          <w:tcPr>
            <w:tcW w:w="6192" w:type="dxa"/>
            <w:tcBorders>
              <w:top w:val="single" w:sz="6" w:space="0" w:color="D9E6F2"/>
              <w:left w:val="single" w:sz="6" w:space="0" w:color="D9E6F2"/>
              <w:bottom w:val="single" w:sz="6" w:space="0" w:color="D9E6F2"/>
              <w:right w:val="single" w:sz="6" w:space="0" w:color="D9E6F2"/>
            </w:tcBorders>
            <w:shd w:val="clear" w:color="auto" w:fill="F8FBFF"/>
          </w:tcPr>
          <w:p w14:paraId="32A7F50A" w14:textId="77777777" w:rsidR="003554BA" w:rsidRDefault="00000000">
            <w:proofErr w:type="spellStart"/>
            <w:r>
              <w:rPr>
                <w:sz w:val="17"/>
              </w:rPr>
              <w:t>Permite</w:t>
            </w:r>
            <w:proofErr w:type="spellEnd"/>
            <w:r>
              <w:rPr>
                <w:sz w:val="17"/>
              </w:rPr>
              <w:t xml:space="preserve"> registrar </w:t>
            </w:r>
            <w:proofErr w:type="spellStart"/>
            <w:r>
              <w:rPr>
                <w:sz w:val="17"/>
              </w:rPr>
              <w:t>docentes</w:t>
            </w:r>
            <w:proofErr w:type="spellEnd"/>
            <w:r>
              <w:rPr>
                <w:sz w:val="17"/>
              </w:rPr>
              <w:t xml:space="preserve"> </w:t>
            </w:r>
            <w:proofErr w:type="spellStart"/>
            <w:r>
              <w:rPr>
                <w:sz w:val="17"/>
              </w:rPr>
              <w:t>asociados</w:t>
            </w:r>
            <w:proofErr w:type="spellEnd"/>
            <w:r>
              <w:rPr>
                <w:sz w:val="17"/>
              </w:rPr>
              <w:t xml:space="preserve"> a </w:t>
            </w:r>
            <w:proofErr w:type="spellStart"/>
            <w:r>
              <w:rPr>
                <w:sz w:val="17"/>
              </w:rPr>
              <w:t>usuarios</w:t>
            </w:r>
            <w:proofErr w:type="spellEnd"/>
            <w:r>
              <w:rPr>
                <w:sz w:val="17"/>
              </w:rPr>
              <w:t xml:space="preserve"> del </w:t>
            </w:r>
            <w:proofErr w:type="spellStart"/>
            <w:r>
              <w:rPr>
                <w:sz w:val="17"/>
              </w:rPr>
              <w:t>sistema</w:t>
            </w:r>
            <w:proofErr w:type="spellEnd"/>
            <w:r>
              <w:rPr>
                <w:sz w:val="17"/>
              </w:rPr>
              <w:t>.</w:t>
            </w:r>
          </w:p>
        </w:tc>
      </w:tr>
      <w:tr w:rsidR="003554BA" w14:paraId="5F3F3CE7" w14:textId="77777777">
        <w:trPr>
          <w:jc w:val="center"/>
        </w:trPr>
        <w:tc>
          <w:tcPr>
            <w:tcW w:w="3168" w:type="dxa"/>
            <w:tcBorders>
              <w:top w:val="single" w:sz="6" w:space="0" w:color="D9E6F2"/>
              <w:left w:val="single" w:sz="6" w:space="0" w:color="D9E6F2"/>
              <w:bottom w:val="single" w:sz="6" w:space="0" w:color="D9E6F2"/>
              <w:right w:val="single" w:sz="6" w:space="0" w:color="D9E6F2"/>
            </w:tcBorders>
          </w:tcPr>
          <w:p w14:paraId="21938266" w14:textId="77777777" w:rsidR="003554BA" w:rsidRDefault="00000000">
            <w:proofErr w:type="spellStart"/>
            <w:r>
              <w:rPr>
                <w:sz w:val="17"/>
              </w:rPr>
              <w:t>Gestión</w:t>
            </w:r>
            <w:proofErr w:type="spellEnd"/>
            <w:r>
              <w:rPr>
                <w:sz w:val="17"/>
              </w:rPr>
              <w:t xml:space="preserve"> de </w:t>
            </w:r>
            <w:proofErr w:type="spellStart"/>
            <w:r>
              <w:rPr>
                <w:sz w:val="17"/>
              </w:rPr>
              <w:t>cursos</w:t>
            </w:r>
            <w:proofErr w:type="spellEnd"/>
          </w:p>
        </w:tc>
        <w:tc>
          <w:tcPr>
            <w:tcW w:w="6192" w:type="dxa"/>
            <w:tcBorders>
              <w:top w:val="single" w:sz="6" w:space="0" w:color="D9E6F2"/>
              <w:left w:val="single" w:sz="6" w:space="0" w:color="D9E6F2"/>
              <w:bottom w:val="single" w:sz="6" w:space="0" w:color="D9E6F2"/>
              <w:right w:val="single" w:sz="6" w:space="0" w:color="D9E6F2"/>
            </w:tcBorders>
          </w:tcPr>
          <w:p w14:paraId="32FE4238" w14:textId="77777777" w:rsidR="003554BA" w:rsidRDefault="00000000">
            <w:proofErr w:type="spellStart"/>
            <w:r>
              <w:rPr>
                <w:sz w:val="17"/>
              </w:rPr>
              <w:t>Permite</w:t>
            </w:r>
            <w:proofErr w:type="spellEnd"/>
            <w:r>
              <w:rPr>
                <w:sz w:val="17"/>
              </w:rPr>
              <w:t xml:space="preserve"> </w:t>
            </w:r>
            <w:proofErr w:type="spellStart"/>
            <w:r>
              <w:rPr>
                <w:sz w:val="17"/>
              </w:rPr>
              <w:t>crear</w:t>
            </w:r>
            <w:proofErr w:type="spellEnd"/>
            <w:r>
              <w:rPr>
                <w:sz w:val="17"/>
              </w:rPr>
              <w:t xml:space="preserve"> </w:t>
            </w:r>
            <w:proofErr w:type="spellStart"/>
            <w:r>
              <w:rPr>
                <w:sz w:val="17"/>
              </w:rPr>
              <w:t>cursos</w:t>
            </w:r>
            <w:proofErr w:type="spellEnd"/>
            <w:r>
              <w:rPr>
                <w:sz w:val="17"/>
              </w:rPr>
              <w:t xml:space="preserve"> y </w:t>
            </w:r>
            <w:proofErr w:type="spellStart"/>
            <w:r>
              <w:rPr>
                <w:sz w:val="17"/>
              </w:rPr>
              <w:t>asignarlos</w:t>
            </w:r>
            <w:proofErr w:type="spellEnd"/>
            <w:r>
              <w:rPr>
                <w:sz w:val="17"/>
              </w:rPr>
              <w:t xml:space="preserve"> a </w:t>
            </w:r>
            <w:proofErr w:type="spellStart"/>
            <w:r>
              <w:rPr>
                <w:sz w:val="17"/>
              </w:rPr>
              <w:t>grados</w:t>
            </w:r>
            <w:proofErr w:type="spellEnd"/>
            <w:r>
              <w:rPr>
                <w:sz w:val="17"/>
              </w:rPr>
              <w:t xml:space="preserve"> y </w:t>
            </w:r>
            <w:proofErr w:type="spellStart"/>
            <w:r>
              <w:rPr>
                <w:sz w:val="17"/>
              </w:rPr>
              <w:t>docentes</w:t>
            </w:r>
            <w:proofErr w:type="spellEnd"/>
            <w:r>
              <w:rPr>
                <w:sz w:val="17"/>
              </w:rPr>
              <w:t>.</w:t>
            </w:r>
          </w:p>
        </w:tc>
      </w:tr>
      <w:tr w:rsidR="003554BA" w14:paraId="68D2C94A" w14:textId="77777777">
        <w:trPr>
          <w:jc w:val="center"/>
        </w:trPr>
        <w:tc>
          <w:tcPr>
            <w:tcW w:w="3168" w:type="dxa"/>
            <w:tcBorders>
              <w:top w:val="single" w:sz="6" w:space="0" w:color="D9E6F2"/>
              <w:left w:val="single" w:sz="6" w:space="0" w:color="D9E6F2"/>
              <w:bottom w:val="single" w:sz="6" w:space="0" w:color="D9E6F2"/>
              <w:right w:val="single" w:sz="6" w:space="0" w:color="D9E6F2"/>
            </w:tcBorders>
            <w:shd w:val="clear" w:color="auto" w:fill="F8FBFF"/>
          </w:tcPr>
          <w:p w14:paraId="18104C9A" w14:textId="77777777" w:rsidR="003554BA" w:rsidRDefault="00000000">
            <w:proofErr w:type="spellStart"/>
            <w:r>
              <w:rPr>
                <w:sz w:val="17"/>
              </w:rPr>
              <w:t>Comunicados</w:t>
            </w:r>
            <w:proofErr w:type="spellEnd"/>
          </w:p>
        </w:tc>
        <w:tc>
          <w:tcPr>
            <w:tcW w:w="6192" w:type="dxa"/>
            <w:tcBorders>
              <w:top w:val="single" w:sz="6" w:space="0" w:color="D9E6F2"/>
              <w:left w:val="single" w:sz="6" w:space="0" w:color="D9E6F2"/>
              <w:bottom w:val="single" w:sz="6" w:space="0" w:color="D9E6F2"/>
              <w:right w:val="single" w:sz="6" w:space="0" w:color="D9E6F2"/>
            </w:tcBorders>
            <w:shd w:val="clear" w:color="auto" w:fill="F8FBFF"/>
          </w:tcPr>
          <w:p w14:paraId="44576BE3" w14:textId="77777777" w:rsidR="003554BA" w:rsidRDefault="00000000">
            <w:proofErr w:type="spellStart"/>
            <w:r>
              <w:rPr>
                <w:sz w:val="17"/>
              </w:rPr>
              <w:t>Permite</w:t>
            </w:r>
            <w:proofErr w:type="spellEnd"/>
            <w:r>
              <w:rPr>
                <w:sz w:val="17"/>
              </w:rPr>
              <w:t xml:space="preserve"> </w:t>
            </w:r>
            <w:proofErr w:type="spellStart"/>
            <w:r>
              <w:rPr>
                <w:sz w:val="17"/>
              </w:rPr>
              <w:t>publicar</w:t>
            </w:r>
            <w:proofErr w:type="spellEnd"/>
            <w:r>
              <w:rPr>
                <w:sz w:val="17"/>
              </w:rPr>
              <w:t xml:space="preserve"> </w:t>
            </w:r>
            <w:proofErr w:type="spellStart"/>
            <w:r>
              <w:rPr>
                <w:sz w:val="17"/>
              </w:rPr>
              <w:t>avisos</w:t>
            </w:r>
            <w:proofErr w:type="spellEnd"/>
            <w:r>
              <w:rPr>
                <w:sz w:val="17"/>
              </w:rPr>
              <w:t xml:space="preserve"> para </w:t>
            </w:r>
            <w:proofErr w:type="spellStart"/>
            <w:r>
              <w:rPr>
                <w:sz w:val="17"/>
              </w:rPr>
              <w:t>todos</w:t>
            </w:r>
            <w:proofErr w:type="spellEnd"/>
            <w:r>
              <w:rPr>
                <w:sz w:val="17"/>
              </w:rPr>
              <w:t xml:space="preserve">, </w:t>
            </w:r>
            <w:proofErr w:type="spellStart"/>
            <w:r>
              <w:rPr>
                <w:sz w:val="17"/>
              </w:rPr>
              <w:t>estudiantes</w:t>
            </w:r>
            <w:proofErr w:type="spellEnd"/>
            <w:r>
              <w:rPr>
                <w:sz w:val="17"/>
              </w:rPr>
              <w:t xml:space="preserve">, </w:t>
            </w:r>
            <w:proofErr w:type="spellStart"/>
            <w:r>
              <w:rPr>
                <w:sz w:val="17"/>
              </w:rPr>
              <w:t>docentes</w:t>
            </w:r>
            <w:proofErr w:type="spellEnd"/>
            <w:r>
              <w:rPr>
                <w:sz w:val="17"/>
              </w:rPr>
              <w:t xml:space="preserve"> o </w:t>
            </w:r>
            <w:proofErr w:type="spellStart"/>
            <w:r>
              <w:rPr>
                <w:sz w:val="17"/>
              </w:rPr>
              <w:t>acudientes</w:t>
            </w:r>
            <w:proofErr w:type="spellEnd"/>
            <w:r>
              <w:rPr>
                <w:sz w:val="17"/>
              </w:rPr>
              <w:t>.</w:t>
            </w:r>
          </w:p>
        </w:tc>
      </w:tr>
      <w:tr w:rsidR="003554BA" w14:paraId="452BFEA4" w14:textId="77777777">
        <w:trPr>
          <w:jc w:val="center"/>
        </w:trPr>
        <w:tc>
          <w:tcPr>
            <w:tcW w:w="3168" w:type="dxa"/>
            <w:tcBorders>
              <w:top w:val="single" w:sz="6" w:space="0" w:color="D9E6F2"/>
              <w:left w:val="single" w:sz="6" w:space="0" w:color="D9E6F2"/>
              <w:bottom w:val="single" w:sz="6" w:space="0" w:color="D9E6F2"/>
              <w:right w:val="single" w:sz="6" w:space="0" w:color="D9E6F2"/>
            </w:tcBorders>
          </w:tcPr>
          <w:p w14:paraId="79811650" w14:textId="77777777" w:rsidR="003554BA" w:rsidRDefault="00000000">
            <w:proofErr w:type="spellStart"/>
            <w:r>
              <w:rPr>
                <w:sz w:val="17"/>
              </w:rPr>
              <w:t>Reportes</w:t>
            </w:r>
            <w:proofErr w:type="spellEnd"/>
          </w:p>
        </w:tc>
        <w:tc>
          <w:tcPr>
            <w:tcW w:w="6192" w:type="dxa"/>
            <w:tcBorders>
              <w:top w:val="single" w:sz="6" w:space="0" w:color="D9E6F2"/>
              <w:left w:val="single" w:sz="6" w:space="0" w:color="D9E6F2"/>
              <w:bottom w:val="single" w:sz="6" w:space="0" w:color="D9E6F2"/>
              <w:right w:val="single" w:sz="6" w:space="0" w:color="D9E6F2"/>
            </w:tcBorders>
          </w:tcPr>
          <w:p w14:paraId="6841F39F" w14:textId="77777777" w:rsidR="003554BA" w:rsidRDefault="00000000">
            <w:proofErr w:type="spellStart"/>
            <w:r>
              <w:rPr>
                <w:sz w:val="17"/>
              </w:rPr>
              <w:t>Permite</w:t>
            </w:r>
            <w:proofErr w:type="spellEnd"/>
            <w:r>
              <w:rPr>
                <w:sz w:val="17"/>
              </w:rPr>
              <w:t xml:space="preserve"> </w:t>
            </w:r>
            <w:proofErr w:type="spellStart"/>
            <w:r>
              <w:rPr>
                <w:sz w:val="17"/>
              </w:rPr>
              <w:t>descargar</w:t>
            </w:r>
            <w:proofErr w:type="spellEnd"/>
            <w:r>
              <w:rPr>
                <w:sz w:val="17"/>
              </w:rPr>
              <w:t xml:space="preserve"> </w:t>
            </w:r>
            <w:proofErr w:type="spellStart"/>
            <w:r>
              <w:rPr>
                <w:sz w:val="17"/>
              </w:rPr>
              <w:t>el</w:t>
            </w:r>
            <w:proofErr w:type="spellEnd"/>
            <w:r>
              <w:rPr>
                <w:sz w:val="17"/>
              </w:rPr>
              <w:t xml:space="preserve"> </w:t>
            </w:r>
            <w:proofErr w:type="spellStart"/>
            <w:r>
              <w:rPr>
                <w:sz w:val="17"/>
              </w:rPr>
              <w:t>listado</w:t>
            </w:r>
            <w:proofErr w:type="spellEnd"/>
            <w:r>
              <w:rPr>
                <w:sz w:val="17"/>
              </w:rPr>
              <w:t xml:space="preserve"> de </w:t>
            </w:r>
            <w:proofErr w:type="spellStart"/>
            <w:r>
              <w:rPr>
                <w:sz w:val="17"/>
              </w:rPr>
              <w:t>estudiantes</w:t>
            </w:r>
            <w:proofErr w:type="spellEnd"/>
            <w:r>
              <w:rPr>
                <w:sz w:val="17"/>
              </w:rPr>
              <w:t xml:space="preserve"> en </w:t>
            </w:r>
            <w:proofErr w:type="spellStart"/>
            <w:r>
              <w:rPr>
                <w:sz w:val="17"/>
              </w:rPr>
              <w:t>formato</w:t>
            </w:r>
            <w:proofErr w:type="spellEnd"/>
            <w:r>
              <w:rPr>
                <w:sz w:val="17"/>
              </w:rPr>
              <w:t xml:space="preserve"> CSV.</w:t>
            </w:r>
          </w:p>
        </w:tc>
      </w:tr>
      <w:tr w:rsidR="003554BA" w14:paraId="14014DC8" w14:textId="77777777">
        <w:trPr>
          <w:jc w:val="center"/>
        </w:trPr>
        <w:tc>
          <w:tcPr>
            <w:tcW w:w="3168" w:type="dxa"/>
            <w:tcBorders>
              <w:top w:val="single" w:sz="6" w:space="0" w:color="D9E6F2"/>
              <w:left w:val="single" w:sz="6" w:space="0" w:color="D9E6F2"/>
              <w:bottom w:val="single" w:sz="6" w:space="0" w:color="D9E6F2"/>
              <w:right w:val="single" w:sz="6" w:space="0" w:color="D9E6F2"/>
            </w:tcBorders>
            <w:shd w:val="clear" w:color="auto" w:fill="F8FBFF"/>
          </w:tcPr>
          <w:p w14:paraId="43D4B84A" w14:textId="77777777" w:rsidR="003554BA" w:rsidRDefault="00000000">
            <w:proofErr w:type="spellStart"/>
            <w:r>
              <w:rPr>
                <w:sz w:val="17"/>
              </w:rPr>
              <w:t>Gráficas</w:t>
            </w:r>
            <w:proofErr w:type="spellEnd"/>
          </w:p>
        </w:tc>
        <w:tc>
          <w:tcPr>
            <w:tcW w:w="6192" w:type="dxa"/>
            <w:tcBorders>
              <w:top w:val="single" w:sz="6" w:space="0" w:color="D9E6F2"/>
              <w:left w:val="single" w:sz="6" w:space="0" w:color="D9E6F2"/>
              <w:bottom w:val="single" w:sz="6" w:space="0" w:color="D9E6F2"/>
              <w:right w:val="single" w:sz="6" w:space="0" w:color="D9E6F2"/>
            </w:tcBorders>
            <w:shd w:val="clear" w:color="auto" w:fill="F8FBFF"/>
          </w:tcPr>
          <w:p w14:paraId="52AEB923" w14:textId="77777777" w:rsidR="003554BA" w:rsidRDefault="00000000">
            <w:proofErr w:type="spellStart"/>
            <w:r>
              <w:rPr>
                <w:sz w:val="17"/>
              </w:rPr>
              <w:t>Permite</w:t>
            </w:r>
            <w:proofErr w:type="spellEnd"/>
            <w:r>
              <w:rPr>
                <w:sz w:val="17"/>
              </w:rPr>
              <w:t xml:space="preserve"> </w:t>
            </w:r>
            <w:proofErr w:type="spellStart"/>
            <w:r>
              <w:rPr>
                <w:sz w:val="17"/>
              </w:rPr>
              <w:t>visualizar</w:t>
            </w:r>
            <w:proofErr w:type="spellEnd"/>
            <w:r>
              <w:rPr>
                <w:sz w:val="17"/>
              </w:rPr>
              <w:t xml:space="preserve"> </w:t>
            </w:r>
            <w:proofErr w:type="spellStart"/>
            <w:r>
              <w:rPr>
                <w:sz w:val="17"/>
              </w:rPr>
              <w:t>estudiantes</w:t>
            </w:r>
            <w:proofErr w:type="spellEnd"/>
            <w:r>
              <w:rPr>
                <w:sz w:val="17"/>
              </w:rPr>
              <w:t xml:space="preserve"> </w:t>
            </w:r>
            <w:proofErr w:type="spellStart"/>
            <w:r>
              <w:rPr>
                <w:sz w:val="17"/>
              </w:rPr>
              <w:t>por</w:t>
            </w:r>
            <w:proofErr w:type="spellEnd"/>
            <w:r>
              <w:rPr>
                <w:sz w:val="17"/>
              </w:rPr>
              <w:t xml:space="preserve"> grado, </w:t>
            </w:r>
            <w:proofErr w:type="spellStart"/>
            <w:r>
              <w:rPr>
                <w:sz w:val="17"/>
              </w:rPr>
              <w:t>usuarios</w:t>
            </w:r>
            <w:proofErr w:type="spellEnd"/>
            <w:r>
              <w:rPr>
                <w:sz w:val="17"/>
              </w:rPr>
              <w:t xml:space="preserve"> </w:t>
            </w:r>
            <w:proofErr w:type="spellStart"/>
            <w:r>
              <w:rPr>
                <w:sz w:val="17"/>
              </w:rPr>
              <w:t>por</w:t>
            </w:r>
            <w:proofErr w:type="spellEnd"/>
            <w:r>
              <w:rPr>
                <w:sz w:val="17"/>
              </w:rPr>
              <w:t xml:space="preserve"> </w:t>
            </w:r>
            <w:proofErr w:type="spellStart"/>
            <w:r>
              <w:rPr>
                <w:sz w:val="17"/>
              </w:rPr>
              <w:t>rol</w:t>
            </w:r>
            <w:proofErr w:type="spellEnd"/>
            <w:r>
              <w:rPr>
                <w:sz w:val="17"/>
              </w:rPr>
              <w:t xml:space="preserve">, </w:t>
            </w:r>
            <w:proofErr w:type="spellStart"/>
            <w:r>
              <w:rPr>
                <w:sz w:val="17"/>
              </w:rPr>
              <w:t>matrículas</w:t>
            </w:r>
            <w:proofErr w:type="spellEnd"/>
            <w:r>
              <w:rPr>
                <w:sz w:val="17"/>
              </w:rPr>
              <w:t xml:space="preserve"> </w:t>
            </w:r>
            <w:proofErr w:type="spellStart"/>
            <w:r>
              <w:rPr>
                <w:sz w:val="17"/>
              </w:rPr>
              <w:t>por</w:t>
            </w:r>
            <w:proofErr w:type="spellEnd"/>
            <w:r>
              <w:rPr>
                <w:sz w:val="17"/>
              </w:rPr>
              <w:t xml:space="preserve"> </w:t>
            </w:r>
            <w:proofErr w:type="spellStart"/>
            <w:r>
              <w:rPr>
                <w:sz w:val="17"/>
              </w:rPr>
              <w:t>curso</w:t>
            </w:r>
            <w:proofErr w:type="spellEnd"/>
            <w:r>
              <w:rPr>
                <w:sz w:val="17"/>
              </w:rPr>
              <w:t xml:space="preserve">, </w:t>
            </w:r>
            <w:proofErr w:type="spellStart"/>
            <w:r>
              <w:rPr>
                <w:sz w:val="17"/>
              </w:rPr>
              <w:t>promedios</w:t>
            </w:r>
            <w:proofErr w:type="spellEnd"/>
            <w:r>
              <w:rPr>
                <w:sz w:val="17"/>
              </w:rPr>
              <w:t xml:space="preserve"> y </w:t>
            </w:r>
            <w:proofErr w:type="spellStart"/>
            <w:r>
              <w:rPr>
                <w:sz w:val="17"/>
              </w:rPr>
              <w:t>actividad</w:t>
            </w:r>
            <w:proofErr w:type="spellEnd"/>
            <w:r>
              <w:rPr>
                <w:sz w:val="17"/>
              </w:rPr>
              <w:t xml:space="preserve"> </w:t>
            </w:r>
            <w:proofErr w:type="spellStart"/>
            <w:r>
              <w:rPr>
                <w:sz w:val="17"/>
              </w:rPr>
              <w:t>reciente</w:t>
            </w:r>
            <w:proofErr w:type="spellEnd"/>
            <w:r>
              <w:rPr>
                <w:sz w:val="17"/>
              </w:rPr>
              <w:t>.</w:t>
            </w:r>
          </w:p>
        </w:tc>
      </w:tr>
    </w:tbl>
    <w:p w14:paraId="1111B1DF" w14:textId="77777777" w:rsidR="003554BA" w:rsidRDefault="003554BA">
      <w:pPr>
        <w:spacing w:after="120" w:line="480" w:lineRule="auto"/>
      </w:pPr>
    </w:p>
    <w:p w14:paraId="6EE18509" w14:textId="77777777" w:rsidR="003554BA" w:rsidRDefault="00000000">
      <w:pPr>
        <w:pStyle w:val="Ttulo1"/>
        <w:spacing w:line="480" w:lineRule="auto"/>
        <w:ind w:left="720" w:hanging="720"/>
      </w:pPr>
      <w:r>
        <w:rPr>
          <w:rFonts w:ascii="Times New Roman" w:eastAsia="Times New Roman" w:hAnsi="Times New Roman"/>
        </w:rPr>
        <w:lastRenderedPageBreak/>
        <w:t xml:space="preserve">6. </w:t>
      </w:r>
      <w:proofErr w:type="spellStart"/>
      <w:r>
        <w:rPr>
          <w:rFonts w:ascii="Times New Roman" w:eastAsia="Times New Roman" w:hAnsi="Times New Roman"/>
        </w:rPr>
        <w:t>Actores</w:t>
      </w:r>
      <w:proofErr w:type="spellEnd"/>
      <w:r>
        <w:rPr>
          <w:rFonts w:ascii="Times New Roman" w:eastAsia="Times New Roman" w:hAnsi="Times New Roman"/>
        </w:rPr>
        <w:t xml:space="preserve"> </w:t>
      </w:r>
      <w:proofErr w:type="spellStart"/>
      <w:r>
        <w:rPr>
          <w:rFonts w:ascii="Times New Roman" w:eastAsia="Times New Roman" w:hAnsi="Times New Roman"/>
        </w:rPr>
        <w:t>principales</w:t>
      </w:r>
      <w:proofErr w:type="spellEnd"/>
    </w:p>
    <w:tbl>
      <w:tblPr>
        <w:tblStyle w:val="Tablaconcuadrcula"/>
        <w:tblW w:w="0" w:type="auto"/>
        <w:jc w:val="center"/>
        <w:tblLook w:val="04A0" w:firstRow="1" w:lastRow="0" w:firstColumn="1" w:lastColumn="0" w:noHBand="0" w:noVBand="1"/>
      </w:tblPr>
      <w:tblGrid>
        <w:gridCol w:w="2880"/>
        <w:gridCol w:w="6480"/>
      </w:tblGrid>
      <w:tr w:rsidR="003554BA" w14:paraId="753EB20D" w14:textId="77777777">
        <w:trPr>
          <w:jc w:val="center"/>
        </w:trPr>
        <w:tc>
          <w:tcPr>
            <w:tcW w:w="2880"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5CB99FFB" w14:textId="77777777" w:rsidR="003554BA" w:rsidRDefault="00000000">
            <w:r>
              <w:rPr>
                <w:b/>
                <w:color w:val="FFFFFF"/>
                <w:sz w:val="18"/>
              </w:rPr>
              <w:t>Actor</w:t>
            </w:r>
          </w:p>
        </w:tc>
        <w:tc>
          <w:tcPr>
            <w:tcW w:w="6480"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583B47CF" w14:textId="77777777" w:rsidR="003554BA" w:rsidRDefault="00000000">
            <w:proofErr w:type="spellStart"/>
            <w:r>
              <w:rPr>
                <w:b/>
                <w:color w:val="FFFFFF"/>
                <w:sz w:val="18"/>
              </w:rPr>
              <w:t>Responsabilidad</w:t>
            </w:r>
            <w:proofErr w:type="spellEnd"/>
            <w:r>
              <w:rPr>
                <w:b/>
                <w:color w:val="FFFFFF"/>
                <w:sz w:val="18"/>
              </w:rPr>
              <w:t xml:space="preserve"> </w:t>
            </w:r>
            <w:proofErr w:type="spellStart"/>
            <w:r>
              <w:rPr>
                <w:b/>
                <w:color w:val="FFFFFF"/>
                <w:sz w:val="18"/>
              </w:rPr>
              <w:t>dentro</w:t>
            </w:r>
            <w:proofErr w:type="spellEnd"/>
            <w:r>
              <w:rPr>
                <w:b/>
                <w:color w:val="FFFFFF"/>
                <w:sz w:val="18"/>
              </w:rPr>
              <w:t xml:space="preserve"> del </w:t>
            </w:r>
            <w:proofErr w:type="spellStart"/>
            <w:r>
              <w:rPr>
                <w:b/>
                <w:color w:val="FFFFFF"/>
                <w:sz w:val="18"/>
              </w:rPr>
              <w:t>sistema</w:t>
            </w:r>
            <w:proofErr w:type="spellEnd"/>
          </w:p>
        </w:tc>
      </w:tr>
      <w:tr w:rsidR="003554BA" w14:paraId="1464C35E" w14:textId="77777777">
        <w:trPr>
          <w:jc w:val="center"/>
        </w:trPr>
        <w:tc>
          <w:tcPr>
            <w:tcW w:w="2880" w:type="dxa"/>
            <w:tcBorders>
              <w:top w:val="single" w:sz="6" w:space="0" w:color="D9E6F2"/>
              <w:left w:val="single" w:sz="6" w:space="0" w:color="D9E6F2"/>
              <w:bottom w:val="single" w:sz="6" w:space="0" w:color="D9E6F2"/>
              <w:right w:val="single" w:sz="6" w:space="0" w:color="D9E6F2"/>
            </w:tcBorders>
            <w:shd w:val="clear" w:color="auto" w:fill="F8FBFF"/>
          </w:tcPr>
          <w:p w14:paraId="0141A579" w14:textId="77777777" w:rsidR="003554BA" w:rsidRDefault="00000000">
            <w:proofErr w:type="spellStart"/>
            <w:r>
              <w:rPr>
                <w:sz w:val="17"/>
              </w:rPr>
              <w:t>Administrador</w:t>
            </w:r>
            <w:proofErr w:type="spellEnd"/>
          </w:p>
        </w:tc>
        <w:tc>
          <w:tcPr>
            <w:tcW w:w="6480" w:type="dxa"/>
            <w:tcBorders>
              <w:top w:val="single" w:sz="6" w:space="0" w:color="D9E6F2"/>
              <w:left w:val="single" w:sz="6" w:space="0" w:color="D9E6F2"/>
              <w:bottom w:val="single" w:sz="6" w:space="0" w:color="D9E6F2"/>
              <w:right w:val="single" w:sz="6" w:space="0" w:color="D9E6F2"/>
            </w:tcBorders>
            <w:shd w:val="clear" w:color="auto" w:fill="F8FBFF"/>
          </w:tcPr>
          <w:p w14:paraId="4E75B31A" w14:textId="77777777" w:rsidR="003554BA" w:rsidRDefault="00000000">
            <w:proofErr w:type="spellStart"/>
            <w:r>
              <w:rPr>
                <w:sz w:val="17"/>
              </w:rPr>
              <w:t>Usuario</w:t>
            </w:r>
            <w:proofErr w:type="spellEnd"/>
            <w:r>
              <w:rPr>
                <w:sz w:val="17"/>
              </w:rPr>
              <w:t xml:space="preserve"> con </w:t>
            </w:r>
            <w:proofErr w:type="spellStart"/>
            <w:r>
              <w:rPr>
                <w:sz w:val="17"/>
              </w:rPr>
              <w:t>mayores</w:t>
            </w:r>
            <w:proofErr w:type="spellEnd"/>
            <w:r>
              <w:rPr>
                <w:sz w:val="17"/>
              </w:rPr>
              <w:t xml:space="preserve"> </w:t>
            </w:r>
            <w:proofErr w:type="spellStart"/>
            <w:r>
              <w:rPr>
                <w:sz w:val="17"/>
              </w:rPr>
              <w:t>permisos</w:t>
            </w:r>
            <w:proofErr w:type="spellEnd"/>
            <w:r>
              <w:rPr>
                <w:sz w:val="17"/>
              </w:rPr>
              <w:t xml:space="preserve">. </w:t>
            </w:r>
            <w:proofErr w:type="spellStart"/>
            <w:r>
              <w:rPr>
                <w:sz w:val="17"/>
              </w:rPr>
              <w:t>Gestiona</w:t>
            </w:r>
            <w:proofErr w:type="spellEnd"/>
            <w:r>
              <w:rPr>
                <w:sz w:val="17"/>
              </w:rPr>
              <w:t xml:space="preserve"> </w:t>
            </w:r>
            <w:proofErr w:type="spellStart"/>
            <w:r>
              <w:rPr>
                <w:sz w:val="17"/>
              </w:rPr>
              <w:t>estudiantes</w:t>
            </w:r>
            <w:proofErr w:type="spellEnd"/>
            <w:r>
              <w:rPr>
                <w:sz w:val="17"/>
              </w:rPr>
              <w:t xml:space="preserve">, </w:t>
            </w:r>
            <w:proofErr w:type="spellStart"/>
            <w:r>
              <w:rPr>
                <w:sz w:val="17"/>
              </w:rPr>
              <w:t>docentes</w:t>
            </w:r>
            <w:proofErr w:type="spellEnd"/>
            <w:r>
              <w:rPr>
                <w:sz w:val="17"/>
              </w:rPr>
              <w:t xml:space="preserve">, </w:t>
            </w:r>
            <w:proofErr w:type="spellStart"/>
            <w:r>
              <w:rPr>
                <w:sz w:val="17"/>
              </w:rPr>
              <w:t>cursos</w:t>
            </w:r>
            <w:proofErr w:type="spellEnd"/>
            <w:r>
              <w:rPr>
                <w:sz w:val="17"/>
              </w:rPr>
              <w:t xml:space="preserve">, </w:t>
            </w:r>
            <w:proofErr w:type="spellStart"/>
            <w:r>
              <w:rPr>
                <w:sz w:val="17"/>
              </w:rPr>
              <w:t>comunicados</w:t>
            </w:r>
            <w:proofErr w:type="spellEnd"/>
            <w:r>
              <w:rPr>
                <w:sz w:val="17"/>
              </w:rPr>
              <w:t xml:space="preserve">, </w:t>
            </w:r>
            <w:proofErr w:type="spellStart"/>
            <w:r>
              <w:rPr>
                <w:sz w:val="17"/>
              </w:rPr>
              <w:t>reportes</w:t>
            </w:r>
            <w:proofErr w:type="spellEnd"/>
            <w:r>
              <w:rPr>
                <w:sz w:val="17"/>
              </w:rPr>
              <w:t xml:space="preserve">, datos demo, </w:t>
            </w:r>
            <w:proofErr w:type="spellStart"/>
            <w:r>
              <w:rPr>
                <w:sz w:val="17"/>
              </w:rPr>
              <w:t>estadísticas</w:t>
            </w:r>
            <w:proofErr w:type="spellEnd"/>
            <w:r>
              <w:rPr>
                <w:sz w:val="17"/>
              </w:rPr>
              <w:t xml:space="preserve"> y </w:t>
            </w:r>
            <w:proofErr w:type="spellStart"/>
            <w:r>
              <w:rPr>
                <w:sz w:val="17"/>
              </w:rPr>
              <w:t>gráficas</w:t>
            </w:r>
            <w:proofErr w:type="spellEnd"/>
            <w:r>
              <w:rPr>
                <w:sz w:val="17"/>
              </w:rPr>
              <w:t>.</w:t>
            </w:r>
          </w:p>
        </w:tc>
      </w:tr>
      <w:tr w:rsidR="003554BA" w14:paraId="38AE3477" w14:textId="77777777">
        <w:trPr>
          <w:jc w:val="center"/>
        </w:trPr>
        <w:tc>
          <w:tcPr>
            <w:tcW w:w="2880" w:type="dxa"/>
            <w:tcBorders>
              <w:top w:val="single" w:sz="6" w:space="0" w:color="D9E6F2"/>
              <w:left w:val="single" w:sz="6" w:space="0" w:color="D9E6F2"/>
              <w:bottom w:val="single" w:sz="6" w:space="0" w:color="D9E6F2"/>
              <w:right w:val="single" w:sz="6" w:space="0" w:color="D9E6F2"/>
            </w:tcBorders>
          </w:tcPr>
          <w:p w14:paraId="78A7A0B2" w14:textId="77777777" w:rsidR="003554BA" w:rsidRDefault="00000000">
            <w:proofErr w:type="spellStart"/>
            <w:r>
              <w:rPr>
                <w:sz w:val="17"/>
              </w:rPr>
              <w:t>Estudiante</w:t>
            </w:r>
            <w:proofErr w:type="spellEnd"/>
          </w:p>
        </w:tc>
        <w:tc>
          <w:tcPr>
            <w:tcW w:w="6480" w:type="dxa"/>
            <w:tcBorders>
              <w:top w:val="single" w:sz="6" w:space="0" w:color="D9E6F2"/>
              <w:left w:val="single" w:sz="6" w:space="0" w:color="D9E6F2"/>
              <w:bottom w:val="single" w:sz="6" w:space="0" w:color="D9E6F2"/>
              <w:right w:val="single" w:sz="6" w:space="0" w:color="D9E6F2"/>
            </w:tcBorders>
          </w:tcPr>
          <w:p w14:paraId="51CCCBAB" w14:textId="77777777" w:rsidR="003554BA" w:rsidRDefault="00000000">
            <w:proofErr w:type="spellStart"/>
            <w:r>
              <w:rPr>
                <w:sz w:val="17"/>
              </w:rPr>
              <w:t>Usuario</w:t>
            </w:r>
            <w:proofErr w:type="spellEnd"/>
            <w:r>
              <w:rPr>
                <w:sz w:val="17"/>
              </w:rPr>
              <w:t xml:space="preserve"> </w:t>
            </w:r>
            <w:proofErr w:type="spellStart"/>
            <w:r>
              <w:rPr>
                <w:sz w:val="17"/>
              </w:rPr>
              <w:t>que</w:t>
            </w:r>
            <w:proofErr w:type="spellEnd"/>
            <w:r>
              <w:rPr>
                <w:sz w:val="17"/>
              </w:rPr>
              <w:t xml:space="preserve"> accede al </w:t>
            </w:r>
            <w:proofErr w:type="spellStart"/>
            <w:r>
              <w:rPr>
                <w:sz w:val="17"/>
              </w:rPr>
              <w:t>sistema</w:t>
            </w:r>
            <w:proofErr w:type="spellEnd"/>
            <w:r>
              <w:rPr>
                <w:sz w:val="17"/>
              </w:rPr>
              <w:t xml:space="preserve"> para </w:t>
            </w:r>
            <w:proofErr w:type="spellStart"/>
            <w:r>
              <w:rPr>
                <w:sz w:val="17"/>
              </w:rPr>
              <w:t>consultar</w:t>
            </w:r>
            <w:proofErr w:type="spellEnd"/>
            <w:r>
              <w:rPr>
                <w:sz w:val="17"/>
              </w:rPr>
              <w:t xml:space="preserve"> </w:t>
            </w:r>
            <w:proofErr w:type="spellStart"/>
            <w:r>
              <w:rPr>
                <w:sz w:val="17"/>
              </w:rPr>
              <w:t>su</w:t>
            </w:r>
            <w:proofErr w:type="spellEnd"/>
            <w:r>
              <w:rPr>
                <w:sz w:val="17"/>
              </w:rPr>
              <w:t xml:space="preserve"> </w:t>
            </w:r>
            <w:proofErr w:type="spellStart"/>
            <w:r>
              <w:rPr>
                <w:sz w:val="17"/>
              </w:rPr>
              <w:t>información</w:t>
            </w:r>
            <w:proofErr w:type="spellEnd"/>
            <w:r>
              <w:rPr>
                <w:sz w:val="17"/>
              </w:rPr>
              <w:t xml:space="preserve"> escolar, </w:t>
            </w:r>
            <w:proofErr w:type="spellStart"/>
            <w:r>
              <w:rPr>
                <w:sz w:val="17"/>
              </w:rPr>
              <w:t>cursos</w:t>
            </w:r>
            <w:proofErr w:type="spellEnd"/>
            <w:r>
              <w:rPr>
                <w:sz w:val="17"/>
              </w:rPr>
              <w:t xml:space="preserve"> y </w:t>
            </w:r>
            <w:proofErr w:type="spellStart"/>
            <w:r>
              <w:rPr>
                <w:sz w:val="17"/>
              </w:rPr>
              <w:t>comunicados</w:t>
            </w:r>
            <w:proofErr w:type="spellEnd"/>
            <w:r>
              <w:rPr>
                <w:sz w:val="17"/>
              </w:rPr>
              <w:t>.</w:t>
            </w:r>
          </w:p>
        </w:tc>
      </w:tr>
      <w:tr w:rsidR="003554BA" w14:paraId="42F3BC3D" w14:textId="77777777">
        <w:trPr>
          <w:jc w:val="center"/>
        </w:trPr>
        <w:tc>
          <w:tcPr>
            <w:tcW w:w="2880" w:type="dxa"/>
            <w:tcBorders>
              <w:top w:val="single" w:sz="6" w:space="0" w:color="D9E6F2"/>
              <w:left w:val="single" w:sz="6" w:space="0" w:color="D9E6F2"/>
              <w:bottom w:val="single" w:sz="6" w:space="0" w:color="D9E6F2"/>
              <w:right w:val="single" w:sz="6" w:space="0" w:color="D9E6F2"/>
            </w:tcBorders>
            <w:shd w:val="clear" w:color="auto" w:fill="F8FBFF"/>
          </w:tcPr>
          <w:p w14:paraId="0E1F8ECD" w14:textId="77777777" w:rsidR="003554BA" w:rsidRDefault="00000000">
            <w:proofErr w:type="spellStart"/>
            <w:r>
              <w:rPr>
                <w:sz w:val="17"/>
              </w:rPr>
              <w:t>Docente</w:t>
            </w:r>
            <w:proofErr w:type="spellEnd"/>
          </w:p>
        </w:tc>
        <w:tc>
          <w:tcPr>
            <w:tcW w:w="6480" w:type="dxa"/>
            <w:tcBorders>
              <w:top w:val="single" w:sz="6" w:space="0" w:color="D9E6F2"/>
              <w:left w:val="single" w:sz="6" w:space="0" w:color="D9E6F2"/>
              <w:bottom w:val="single" w:sz="6" w:space="0" w:color="D9E6F2"/>
              <w:right w:val="single" w:sz="6" w:space="0" w:color="D9E6F2"/>
            </w:tcBorders>
            <w:shd w:val="clear" w:color="auto" w:fill="F8FBFF"/>
          </w:tcPr>
          <w:p w14:paraId="6BB61295" w14:textId="77777777" w:rsidR="003554BA" w:rsidRDefault="00000000">
            <w:proofErr w:type="spellStart"/>
            <w:r>
              <w:rPr>
                <w:sz w:val="17"/>
              </w:rPr>
              <w:t>Usuario</w:t>
            </w:r>
            <w:proofErr w:type="spellEnd"/>
            <w:r>
              <w:rPr>
                <w:sz w:val="17"/>
              </w:rPr>
              <w:t xml:space="preserve"> </w:t>
            </w:r>
            <w:proofErr w:type="spellStart"/>
            <w:r>
              <w:rPr>
                <w:sz w:val="17"/>
              </w:rPr>
              <w:t>que</w:t>
            </w:r>
            <w:proofErr w:type="spellEnd"/>
            <w:r>
              <w:rPr>
                <w:sz w:val="17"/>
              </w:rPr>
              <w:t xml:space="preserve"> </w:t>
            </w:r>
            <w:proofErr w:type="spellStart"/>
            <w:r>
              <w:rPr>
                <w:sz w:val="17"/>
              </w:rPr>
              <w:t>puede</w:t>
            </w:r>
            <w:proofErr w:type="spellEnd"/>
            <w:r>
              <w:rPr>
                <w:sz w:val="17"/>
              </w:rPr>
              <w:t xml:space="preserve"> </w:t>
            </w:r>
            <w:proofErr w:type="spellStart"/>
            <w:r>
              <w:rPr>
                <w:sz w:val="17"/>
              </w:rPr>
              <w:t>ingresar</w:t>
            </w:r>
            <w:proofErr w:type="spellEnd"/>
            <w:r>
              <w:rPr>
                <w:sz w:val="17"/>
              </w:rPr>
              <w:t xml:space="preserve"> al </w:t>
            </w:r>
            <w:proofErr w:type="spellStart"/>
            <w:r>
              <w:rPr>
                <w:sz w:val="17"/>
              </w:rPr>
              <w:t>sistema</w:t>
            </w:r>
            <w:proofErr w:type="spellEnd"/>
            <w:r>
              <w:rPr>
                <w:sz w:val="17"/>
              </w:rPr>
              <w:t xml:space="preserve"> para </w:t>
            </w:r>
            <w:proofErr w:type="spellStart"/>
            <w:r>
              <w:rPr>
                <w:sz w:val="17"/>
              </w:rPr>
              <w:t>consultar</w:t>
            </w:r>
            <w:proofErr w:type="spellEnd"/>
            <w:r>
              <w:rPr>
                <w:sz w:val="17"/>
              </w:rPr>
              <w:t xml:space="preserve"> </w:t>
            </w:r>
            <w:proofErr w:type="spellStart"/>
            <w:r>
              <w:rPr>
                <w:sz w:val="17"/>
              </w:rPr>
              <w:t>información</w:t>
            </w:r>
            <w:proofErr w:type="spellEnd"/>
            <w:r>
              <w:rPr>
                <w:sz w:val="17"/>
              </w:rPr>
              <w:t xml:space="preserve"> </w:t>
            </w:r>
            <w:proofErr w:type="spellStart"/>
            <w:r>
              <w:rPr>
                <w:sz w:val="17"/>
              </w:rPr>
              <w:t>relacionada</w:t>
            </w:r>
            <w:proofErr w:type="spellEnd"/>
            <w:r>
              <w:rPr>
                <w:sz w:val="17"/>
              </w:rPr>
              <w:t xml:space="preserve"> con </w:t>
            </w:r>
            <w:proofErr w:type="spellStart"/>
            <w:r>
              <w:rPr>
                <w:sz w:val="17"/>
              </w:rPr>
              <w:t>cursos</w:t>
            </w:r>
            <w:proofErr w:type="spellEnd"/>
            <w:r>
              <w:rPr>
                <w:sz w:val="17"/>
              </w:rPr>
              <w:t xml:space="preserve"> y </w:t>
            </w:r>
            <w:proofErr w:type="spellStart"/>
            <w:r>
              <w:rPr>
                <w:sz w:val="17"/>
              </w:rPr>
              <w:t>comunicados</w:t>
            </w:r>
            <w:proofErr w:type="spellEnd"/>
            <w:r>
              <w:rPr>
                <w:sz w:val="17"/>
              </w:rPr>
              <w:t>.</w:t>
            </w:r>
          </w:p>
        </w:tc>
      </w:tr>
      <w:tr w:rsidR="003554BA" w14:paraId="0A0F6F01" w14:textId="77777777">
        <w:trPr>
          <w:jc w:val="center"/>
        </w:trPr>
        <w:tc>
          <w:tcPr>
            <w:tcW w:w="2880" w:type="dxa"/>
            <w:tcBorders>
              <w:top w:val="single" w:sz="6" w:space="0" w:color="D9E6F2"/>
              <w:left w:val="single" w:sz="6" w:space="0" w:color="D9E6F2"/>
              <w:bottom w:val="single" w:sz="6" w:space="0" w:color="D9E6F2"/>
              <w:right w:val="single" w:sz="6" w:space="0" w:color="D9E6F2"/>
            </w:tcBorders>
          </w:tcPr>
          <w:p w14:paraId="1B894F66" w14:textId="77777777" w:rsidR="003554BA" w:rsidRDefault="00000000">
            <w:proofErr w:type="spellStart"/>
            <w:r>
              <w:rPr>
                <w:sz w:val="17"/>
              </w:rPr>
              <w:t>Acudiente</w:t>
            </w:r>
            <w:proofErr w:type="spellEnd"/>
          </w:p>
        </w:tc>
        <w:tc>
          <w:tcPr>
            <w:tcW w:w="6480" w:type="dxa"/>
            <w:tcBorders>
              <w:top w:val="single" w:sz="6" w:space="0" w:color="D9E6F2"/>
              <w:left w:val="single" w:sz="6" w:space="0" w:color="D9E6F2"/>
              <w:bottom w:val="single" w:sz="6" w:space="0" w:color="D9E6F2"/>
              <w:right w:val="single" w:sz="6" w:space="0" w:color="D9E6F2"/>
            </w:tcBorders>
          </w:tcPr>
          <w:p w14:paraId="7DB7AA5B" w14:textId="77777777" w:rsidR="003554BA" w:rsidRDefault="00000000">
            <w:r>
              <w:rPr>
                <w:sz w:val="17"/>
              </w:rPr>
              <w:t xml:space="preserve">Actor </w:t>
            </w:r>
            <w:proofErr w:type="spellStart"/>
            <w:r>
              <w:rPr>
                <w:sz w:val="17"/>
              </w:rPr>
              <w:t>contemplado</w:t>
            </w:r>
            <w:proofErr w:type="spellEnd"/>
            <w:r>
              <w:rPr>
                <w:sz w:val="17"/>
              </w:rPr>
              <w:t xml:space="preserve"> en </w:t>
            </w:r>
            <w:proofErr w:type="spellStart"/>
            <w:r>
              <w:rPr>
                <w:sz w:val="17"/>
              </w:rPr>
              <w:t>los</w:t>
            </w:r>
            <w:proofErr w:type="spellEnd"/>
            <w:r>
              <w:rPr>
                <w:sz w:val="17"/>
              </w:rPr>
              <w:t xml:space="preserve"> </w:t>
            </w:r>
            <w:proofErr w:type="spellStart"/>
            <w:r>
              <w:rPr>
                <w:sz w:val="17"/>
              </w:rPr>
              <w:t>comunicados</w:t>
            </w:r>
            <w:proofErr w:type="spellEnd"/>
            <w:r>
              <w:rPr>
                <w:sz w:val="17"/>
              </w:rPr>
              <w:t xml:space="preserve">. En </w:t>
            </w:r>
            <w:proofErr w:type="spellStart"/>
            <w:r>
              <w:rPr>
                <w:sz w:val="17"/>
              </w:rPr>
              <w:t>esta</w:t>
            </w:r>
            <w:proofErr w:type="spellEnd"/>
            <w:r>
              <w:rPr>
                <w:sz w:val="17"/>
              </w:rPr>
              <w:t xml:space="preserve"> </w:t>
            </w:r>
            <w:proofErr w:type="spellStart"/>
            <w:r>
              <w:rPr>
                <w:sz w:val="17"/>
              </w:rPr>
              <w:t>versión</w:t>
            </w:r>
            <w:proofErr w:type="spellEnd"/>
            <w:r>
              <w:rPr>
                <w:sz w:val="17"/>
              </w:rPr>
              <w:t xml:space="preserve"> </w:t>
            </w:r>
            <w:proofErr w:type="spellStart"/>
            <w:r>
              <w:rPr>
                <w:sz w:val="17"/>
              </w:rPr>
              <w:t>aparece</w:t>
            </w:r>
            <w:proofErr w:type="spellEnd"/>
            <w:r>
              <w:rPr>
                <w:sz w:val="17"/>
              </w:rPr>
              <w:t xml:space="preserve"> como audiencia, </w:t>
            </w:r>
            <w:proofErr w:type="spellStart"/>
            <w:r>
              <w:rPr>
                <w:sz w:val="17"/>
              </w:rPr>
              <w:t>pero</w:t>
            </w:r>
            <w:proofErr w:type="spellEnd"/>
            <w:r>
              <w:rPr>
                <w:sz w:val="17"/>
              </w:rPr>
              <w:t xml:space="preserve"> </w:t>
            </w:r>
            <w:proofErr w:type="spellStart"/>
            <w:r>
              <w:rPr>
                <w:sz w:val="17"/>
              </w:rPr>
              <w:t>su</w:t>
            </w:r>
            <w:proofErr w:type="spellEnd"/>
            <w:r>
              <w:rPr>
                <w:sz w:val="17"/>
              </w:rPr>
              <w:t xml:space="preserve"> panel </w:t>
            </w:r>
            <w:proofErr w:type="spellStart"/>
            <w:r>
              <w:rPr>
                <w:sz w:val="17"/>
              </w:rPr>
              <w:t>completo</w:t>
            </w:r>
            <w:proofErr w:type="spellEnd"/>
            <w:r>
              <w:rPr>
                <w:sz w:val="17"/>
              </w:rPr>
              <w:t xml:space="preserve"> </w:t>
            </w:r>
            <w:proofErr w:type="spellStart"/>
            <w:r>
              <w:rPr>
                <w:sz w:val="17"/>
              </w:rPr>
              <w:t>puede</w:t>
            </w:r>
            <w:proofErr w:type="spellEnd"/>
            <w:r>
              <w:rPr>
                <w:sz w:val="17"/>
              </w:rPr>
              <w:t xml:space="preserve"> </w:t>
            </w:r>
            <w:proofErr w:type="spellStart"/>
            <w:r>
              <w:rPr>
                <w:sz w:val="17"/>
              </w:rPr>
              <w:t>implementarse</w:t>
            </w:r>
            <w:proofErr w:type="spellEnd"/>
            <w:r>
              <w:rPr>
                <w:sz w:val="17"/>
              </w:rPr>
              <w:t xml:space="preserve"> en </w:t>
            </w:r>
            <w:proofErr w:type="spellStart"/>
            <w:r>
              <w:rPr>
                <w:sz w:val="17"/>
              </w:rPr>
              <w:t>una</w:t>
            </w:r>
            <w:proofErr w:type="spellEnd"/>
            <w:r>
              <w:rPr>
                <w:sz w:val="17"/>
              </w:rPr>
              <w:t xml:space="preserve"> </w:t>
            </w:r>
            <w:proofErr w:type="spellStart"/>
            <w:r>
              <w:rPr>
                <w:sz w:val="17"/>
              </w:rPr>
              <w:t>versión</w:t>
            </w:r>
            <w:proofErr w:type="spellEnd"/>
            <w:r>
              <w:rPr>
                <w:sz w:val="17"/>
              </w:rPr>
              <w:t xml:space="preserve"> </w:t>
            </w:r>
            <w:proofErr w:type="spellStart"/>
            <w:r>
              <w:rPr>
                <w:sz w:val="17"/>
              </w:rPr>
              <w:t>futura</w:t>
            </w:r>
            <w:proofErr w:type="spellEnd"/>
            <w:r>
              <w:rPr>
                <w:sz w:val="17"/>
              </w:rPr>
              <w:t>.</w:t>
            </w:r>
          </w:p>
        </w:tc>
      </w:tr>
      <w:tr w:rsidR="003554BA" w14:paraId="44D6B229" w14:textId="77777777">
        <w:trPr>
          <w:jc w:val="center"/>
        </w:trPr>
        <w:tc>
          <w:tcPr>
            <w:tcW w:w="2880" w:type="dxa"/>
            <w:tcBorders>
              <w:top w:val="single" w:sz="6" w:space="0" w:color="D9E6F2"/>
              <w:left w:val="single" w:sz="6" w:space="0" w:color="D9E6F2"/>
              <w:bottom w:val="single" w:sz="6" w:space="0" w:color="D9E6F2"/>
              <w:right w:val="single" w:sz="6" w:space="0" w:color="D9E6F2"/>
            </w:tcBorders>
            <w:shd w:val="clear" w:color="auto" w:fill="F8FBFF"/>
          </w:tcPr>
          <w:p w14:paraId="0D223C47" w14:textId="77777777" w:rsidR="003554BA" w:rsidRDefault="00000000">
            <w:r>
              <w:rPr>
                <w:sz w:val="17"/>
              </w:rPr>
              <w:t>Sistema / Base de datos</w:t>
            </w:r>
          </w:p>
        </w:tc>
        <w:tc>
          <w:tcPr>
            <w:tcW w:w="6480" w:type="dxa"/>
            <w:tcBorders>
              <w:top w:val="single" w:sz="6" w:space="0" w:color="D9E6F2"/>
              <w:left w:val="single" w:sz="6" w:space="0" w:color="D9E6F2"/>
              <w:bottom w:val="single" w:sz="6" w:space="0" w:color="D9E6F2"/>
              <w:right w:val="single" w:sz="6" w:space="0" w:color="D9E6F2"/>
            </w:tcBorders>
            <w:shd w:val="clear" w:color="auto" w:fill="F8FBFF"/>
          </w:tcPr>
          <w:p w14:paraId="756F2B22" w14:textId="77777777" w:rsidR="003554BA" w:rsidRDefault="00000000">
            <w:proofErr w:type="spellStart"/>
            <w:r>
              <w:rPr>
                <w:sz w:val="17"/>
              </w:rPr>
              <w:t>Componente</w:t>
            </w:r>
            <w:proofErr w:type="spellEnd"/>
            <w:r>
              <w:rPr>
                <w:sz w:val="17"/>
              </w:rPr>
              <w:t xml:space="preserve"> </w:t>
            </w:r>
            <w:proofErr w:type="spellStart"/>
            <w:r>
              <w:rPr>
                <w:sz w:val="17"/>
              </w:rPr>
              <w:t>que</w:t>
            </w:r>
            <w:proofErr w:type="spellEnd"/>
            <w:r>
              <w:rPr>
                <w:sz w:val="17"/>
              </w:rPr>
              <w:t xml:space="preserve"> </w:t>
            </w:r>
            <w:proofErr w:type="spellStart"/>
            <w:r>
              <w:rPr>
                <w:sz w:val="17"/>
              </w:rPr>
              <w:t>almacena</w:t>
            </w:r>
            <w:proofErr w:type="spellEnd"/>
            <w:r>
              <w:rPr>
                <w:sz w:val="17"/>
              </w:rPr>
              <w:t xml:space="preserve">, consulta y </w:t>
            </w:r>
            <w:proofErr w:type="spellStart"/>
            <w:r>
              <w:rPr>
                <w:sz w:val="17"/>
              </w:rPr>
              <w:t>actualiza</w:t>
            </w:r>
            <w:proofErr w:type="spellEnd"/>
            <w:r>
              <w:rPr>
                <w:sz w:val="17"/>
              </w:rPr>
              <w:t xml:space="preserve"> la </w:t>
            </w:r>
            <w:proofErr w:type="spellStart"/>
            <w:r>
              <w:rPr>
                <w:sz w:val="17"/>
              </w:rPr>
              <w:t>información</w:t>
            </w:r>
            <w:proofErr w:type="spellEnd"/>
            <w:r>
              <w:rPr>
                <w:sz w:val="17"/>
              </w:rPr>
              <w:t xml:space="preserve"> del colegio.</w:t>
            </w:r>
          </w:p>
        </w:tc>
      </w:tr>
      <w:tr w:rsidR="003554BA" w14:paraId="609F9CD0" w14:textId="77777777">
        <w:trPr>
          <w:jc w:val="center"/>
        </w:trPr>
        <w:tc>
          <w:tcPr>
            <w:tcW w:w="2880" w:type="dxa"/>
            <w:tcBorders>
              <w:top w:val="single" w:sz="6" w:space="0" w:color="D9E6F2"/>
              <w:left w:val="single" w:sz="6" w:space="0" w:color="D9E6F2"/>
              <w:bottom w:val="single" w:sz="6" w:space="0" w:color="D9E6F2"/>
              <w:right w:val="single" w:sz="6" w:space="0" w:color="D9E6F2"/>
            </w:tcBorders>
          </w:tcPr>
          <w:p w14:paraId="7B7D9DA4" w14:textId="77777777" w:rsidR="003554BA" w:rsidRDefault="00000000">
            <w:r>
              <w:rPr>
                <w:sz w:val="17"/>
              </w:rPr>
              <w:t>API Gateway</w:t>
            </w:r>
          </w:p>
        </w:tc>
        <w:tc>
          <w:tcPr>
            <w:tcW w:w="6480" w:type="dxa"/>
            <w:tcBorders>
              <w:top w:val="single" w:sz="6" w:space="0" w:color="D9E6F2"/>
              <w:left w:val="single" w:sz="6" w:space="0" w:color="D9E6F2"/>
              <w:bottom w:val="single" w:sz="6" w:space="0" w:color="D9E6F2"/>
              <w:right w:val="single" w:sz="6" w:space="0" w:color="D9E6F2"/>
            </w:tcBorders>
          </w:tcPr>
          <w:p w14:paraId="1D15991D" w14:textId="77777777" w:rsidR="003554BA" w:rsidRDefault="00000000">
            <w:proofErr w:type="spellStart"/>
            <w:r>
              <w:rPr>
                <w:sz w:val="17"/>
              </w:rPr>
              <w:t>Componente</w:t>
            </w:r>
            <w:proofErr w:type="spellEnd"/>
            <w:r>
              <w:rPr>
                <w:sz w:val="17"/>
              </w:rPr>
              <w:t xml:space="preserve"> </w:t>
            </w:r>
            <w:proofErr w:type="spellStart"/>
            <w:r>
              <w:rPr>
                <w:sz w:val="17"/>
              </w:rPr>
              <w:t>que</w:t>
            </w:r>
            <w:proofErr w:type="spellEnd"/>
            <w:r>
              <w:rPr>
                <w:sz w:val="17"/>
              </w:rPr>
              <w:t xml:space="preserve"> </w:t>
            </w:r>
            <w:proofErr w:type="spellStart"/>
            <w:r>
              <w:rPr>
                <w:sz w:val="17"/>
              </w:rPr>
              <w:t>recibe</w:t>
            </w:r>
            <w:proofErr w:type="spellEnd"/>
            <w:r>
              <w:rPr>
                <w:sz w:val="17"/>
              </w:rPr>
              <w:t xml:space="preserve"> las solicitudes del frontend y las </w:t>
            </w:r>
            <w:proofErr w:type="spellStart"/>
            <w:r>
              <w:rPr>
                <w:sz w:val="17"/>
              </w:rPr>
              <w:t>distribuye</w:t>
            </w:r>
            <w:proofErr w:type="spellEnd"/>
            <w:r>
              <w:rPr>
                <w:sz w:val="17"/>
              </w:rPr>
              <w:t xml:space="preserve"> </w:t>
            </w:r>
            <w:proofErr w:type="spellStart"/>
            <w:r>
              <w:rPr>
                <w:sz w:val="17"/>
              </w:rPr>
              <w:t>hacia</w:t>
            </w:r>
            <w:proofErr w:type="spellEnd"/>
            <w:r>
              <w:rPr>
                <w:sz w:val="17"/>
              </w:rPr>
              <w:t xml:space="preserve"> </w:t>
            </w:r>
            <w:proofErr w:type="spellStart"/>
            <w:r>
              <w:rPr>
                <w:sz w:val="17"/>
              </w:rPr>
              <w:t>el</w:t>
            </w:r>
            <w:proofErr w:type="spellEnd"/>
            <w:r>
              <w:rPr>
                <w:sz w:val="17"/>
              </w:rPr>
              <w:t xml:space="preserve"> </w:t>
            </w:r>
            <w:proofErr w:type="spellStart"/>
            <w:r>
              <w:rPr>
                <w:sz w:val="17"/>
              </w:rPr>
              <w:t>microservicio</w:t>
            </w:r>
            <w:proofErr w:type="spellEnd"/>
            <w:r>
              <w:rPr>
                <w:sz w:val="17"/>
              </w:rPr>
              <w:t xml:space="preserve"> </w:t>
            </w:r>
            <w:proofErr w:type="spellStart"/>
            <w:r>
              <w:rPr>
                <w:sz w:val="17"/>
              </w:rPr>
              <w:t>correcto</w:t>
            </w:r>
            <w:proofErr w:type="spellEnd"/>
            <w:r>
              <w:rPr>
                <w:sz w:val="17"/>
              </w:rPr>
              <w:t>.</w:t>
            </w:r>
          </w:p>
        </w:tc>
      </w:tr>
    </w:tbl>
    <w:p w14:paraId="664FC900" w14:textId="77777777" w:rsidR="003554BA" w:rsidRDefault="003554BA">
      <w:pPr>
        <w:spacing w:after="120" w:line="480" w:lineRule="auto"/>
      </w:pPr>
    </w:p>
    <w:p w14:paraId="1DDF055B" w14:textId="77777777" w:rsidR="003554BA" w:rsidRDefault="00000000">
      <w:pPr>
        <w:pStyle w:val="Ttulo1"/>
        <w:spacing w:line="480" w:lineRule="auto"/>
        <w:ind w:left="720" w:hanging="720"/>
      </w:pPr>
      <w:r>
        <w:rPr>
          <w:rFonts w:ascii="Times New Roman" w:eastAsia="Times New Roman" w:hAnsi="Times New Roman"/>
        </w:rPr>
        <w:t xml:space="preserve">7. </w:t>
      </w:r>
      <w:proofErr w:type="spellStart"/>
      <w:r>
        <w:rPr>
          <w:rFonts w:ascii="Times New Roman" w:eastAsia="Times New Roman" w:hAnsi="Times New Roman"/>
        </w:rPr>
        <w:t>Historias</w:t>
      </w:r>
      <w:proofErr w:type="spellEnd"/>
      <w:r>
        <w:rPr>
          <w:rFonts w:ascii="Times New Roman" w:eastAsia="Times New Roman" w:hAnsi="Times New Roman"/>
        </w:rPr>
        <w:t xml:space="preserve"> de </w:t>
      </w:r>
      <w:proofErr w:type="spellStart"/>
      <w:r>
        <w:rPr>
          <w:rFonts w:ascii="Times New Roman" w:eastAsia="Times New Roman" w:hAnsi="Times New Roman"/>
        </w:rPr>
        <w:t>usuario</w:t>
      </w:r>
      <w:proofErr w:type="spellEnd"/>
    </w:p>
    <w:p w14:paraId="0FDD2D4F" w14:textId="77777777" w:rsidR="003554BA" w:rsidRDefault="00000000">
      <w:pPr>
        <w:spacing w:after="0" w:line="480" w:lineRule="auto"/>
        <w:ind w:left="720" w:hanging="720"/>
      </w:pPr>
      <w:r>
        <w:t xml:space="preserve">Las </w:t>
      </w:r>
      <w:proofErr w:type="spellStart"/>
      <w:r>
        <w:t>siguientes</w:t>
      </w:r>
      <w:proofErr w:type="spellEnd"/>
      <w:r>
        <w:t xml:space="preserve"> </w:t>
      </w:r>
      <w:proofErr w:type="spellStart"/>
      <w:r>
        <w:t>historias</w:t>
      </w:r>
      <w:proofErr w:type="spellEnd"/>
      <w:r>
        <w:t xml:space="preserve"> de </w:t>
      </w:r>
      <w:proofErr w:type="spellStart"/>
      <w:r>
        <w:t>usuario</w:t>
      </w:r>
      <w:proofErr w:type="spellEnd"/>
      <w:r>
        <w:t xml:space="preserve"> </w:t>
      </w:r>
      <w:proofErr w:type="spellStart"/>
      <w:r>
        <w:t>describen</w:t>
      </w:r>
      <w:proofErr w:type="spellEnd"/>
      <w:r>
        <w:t xml:space="preserve"> las </w:t>
      </w:r>
      <w:proofErr w:type="spellStart"/>
      <w:r>
        <w:t>necesidades</w:t>
      </w:r>
      <w:proofErr w:type="spellEnd"/>
      <w:r>
        <w:t xml:space="preserve"> </w:t>
      </w:r>
      <w:proofErr w:type="spellStart"/>
      <w:r>
        <w:t>principales</w:t>
      </w:r>
      <w:proofErr w:type="spellEnd"/>
      <w:r>
        <w:t xml:space="preserve"> del </w:t>
      </w:r>
      <w:proofErr w:type="spellStart"/>
      <w:r>
        <w:t>sistema</w:t>
      </w:r>
      <w:proofErr w:type="spellEnd"/>
      <w:r>
        <w:t xml:space="preserve"> </w:t>
      </w:r>
      <w:proofErr w:type="spellStart"/>
      <w:r>
        <w:t>desde</w:t>
      </w:r>
      <w:proofErr w:type="spellEnd"/>
      <w:r>
        <w:t xml:space="preserve"> </w:t>
      </w:r>
      <w:proofErr w:type="spellStart"/>
      <w:r>
        <w:t>el</w:t>
      </w:r>
      <w:proofErr w:type="spellEnd"/>
      <w:r>
        <w:t xml:space="preserve"> punto de vista de </w:t>
      </w:r>
      <w:proofErr w:type="spellStart"/>
      <w:r>
        <w:t>los</w:t>
      </w:r>
      <w:proofErr w:type="spellEnd"/>
      <w:r>
        <w:t xml:space="preserve"> </w:t>
      </w:r>
      <w:proofErr w:type="spellStart"/>
      <w:r>
        <w:t>actores</w:t>
      </w:r>
      <w:proofErr w:type="spellEnd"/>
      <w:r>
        <w:t xml:space="preserve">. Cada </w:t>
      </w:r>
      <w:proofErr w:type="spellStart"/>
      <w:r>
        <w:t>historia</w:t>
      </w:r>
      <w:proofErr w:type="spellEnd"/>
      <w:r>
        <w:t xml:space="preserve"> se </w:t>
      </w:r>
      <w:proofErr w:type="spellStart"/>
      <w:r>
        <w:t>presenta</w:t>
      </w:r>
      <w:proofErr w:type="spellEnd"/>
      <w:r>
        <w:t xml:space="preserve"> en un </w:t>
      </w:r>
      <w:proofErr w:type="spellStart"/>
      <w:r>
        <w:t>cuadro</w:t>
      </w:r>
      <w:proofErr w:type="spellEnd"/>
      <w:r>
        <w:t xml:space="preserve"> </w:t>
      </w:r>
      <w:proofErr w:type="spellStart"/>
      <w:r>
        <w:t>independiente</w:t>
      </w:r>
      <w:proofErr w:type="spellEnd"/>
      <w:r>
        <w:t>.</w:t>
      </w:r>
    </w:p>
    <w:tbl>
      <w:tblPr>
        <w:tblStyle w:val="Tablaconcuadrcula"/>
        <w:tblW w:w="0" w:type="auto"/>
        <w:jc w:val="center"/>
        <w:tblLook w:val="04A0" w:firstRow="1" w:lastRow="0" w:firstColumn="1" w:lastColumn="0" w:noHBand="0" w:noVBand="1"/>
      </w:tblPr>
      <w:tblGrid>
        <w:gridCol w:w="9576"/>
      </w:tblGrid>
      <w:tr w:rsidR="003554BA" w14:paraId="680D9605"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331FDA7C" w14:textId="77777777" w:rsidR="003554BA" w:rsidRDefault="00000000">
            <w:r>
              <w:rPr>
                <w:b/>
                <w:color w:val="FFFFFF"/>
                <w:sz w:val="20"/>
              </w:rPr>
              <w:t xml:space="preserve">HU-01 - Historia de </w:t>
            </w:r>
            <w:proofErr w:type="spellStart"/>
            <w:r>
              <w:rPr>
                <w:b/>
                <w:color w:val="FFFFFF"/>
                <w:sz w:val="20"/>
              </w:rPr>
              <w:t>usuario</w:t>
            </w:r>
            <w:proofErr w:type="spellEnd"/>
          </w:p>
        </w:tc>
      </w:tr>
      <w:tr w:rsidR="003554BA" w14:paraId="60537B2D"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6C4128E3" w14:textId="77777777" w:rsidR="003554BA" w:rsidRDefault="00000000">
            <w:r>
              <w:rPr>
                <w:b/>
                <w:sz w:val="18"/>
              </w:rPr>
              <w:t xml:space="preserve">Actor: </w:t>
            </w:r>
            <w:proofErr w:type="spellStart"/>
            <w:r>
              <w:rPr>
                <w:sz w:val="18"/>
              </w:rPr>
              <w:t>Administrador</w:t>
            </w:r>
            <w:proofErr w:type="spellEnd"/>
          </w:p>
          <w:p w14:paraId="1ACA7BF6"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iniciar</w:t>
            </w:r>
            <w:proofErr w:type="spellEnd"/>
            <w:r>
              <w:rPr>
                <w:sz w:val="18"/>
              </w:rPr>
              <w:t xml:space="preserve"> </w:t>
            </w:r>
            <w:proofErr w:type="spellStart"/>
            <w:r>
              <w:rPr>
                <w:sz w:val="18"/>
              </w:rPr>
              <w:t>sesión</w:t>
            </w:r>
            <w:proofErr w:type="spellEnd"/>
            <w:r>
              <w:rPr>
                <w:sz w:val="18"/>
              </w:rPr>
              <w:t xml:space="preserve"> en un </w:t>
            </w:r>
            <w:proofErr w:type="spellStart"/>
            <w:r>
              <w:rPr>
                <w:sz w:val="18"/>
              </w:rPr>
              <w:t>formulario</w:t>
            </w:r>
            <w:proofErr w:type="spellEnd"/>
            <w:r>
              <w:rPr>
                <w:sz w:val="18"/>
              </w:rPr>
              <w:t xml:space="preserve"> </w:t>
            </w:r>
            <w:proofErr w:type="spellStart"/>
            <w:r>
              <w:rPr>
                <w:sz w:val="18"/>
              </w:rPr>
              <w:t>exclusivo</w:t>
            </w:r>
            <w:proofErr w:type="spellEnd"/>
            <w:r>
              <w:rPr>
                <w:sz w:val="18"/>
              </w:rPr>
              <w:t xml:space="preserve"> para acceder de forma </w:t>
            </w:r>
            <w:proofErr w:type="spellStart"/>
            <w:r>
              <w:rPr>
                <w:sz w:val="18"/>
              </w:rPr>
              <w:t>segura</w:t>
            </w:r>
            <w:proofErr w:type="spellEnd"/>
            <w:r>
              <w:rPr>
                <w:sz w:val="18"/>
              </w:rPr>
              <w:t xml:space="preserve"> al panel </w:t>
            </w:r>
            <w:proofErr w:type="spellStart"/>
            <w:r>
              <w:rPr>
                <w:sz w:val="18"/>
              </w:rPr>
              <w:t>administrativo</w:t>
            </w:r>
            <w:proofErr w:type="spellEnd"/>
            <w:r>
              <w:rPr>
                <w:sz w:val="18"/>
              </w:rPr>
              <w:t>.</w:t>
            </w:r>
          </w:p>
          <w:p w14:paraId="65024AA1"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23F60085"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validar</w:t>
            </w:r>
            <w:proofErr w:type="spellEnd"/>
            <w:r>
              <w:rPr>
                <w:sz w:val="18"/>
              </w:rPr>
              <w:t xml:space="preserve"> </w:t>
            </w:r>
            <w:proofErr w:type="spellStart"/>
            <w:r>
              <w:rPr>
                <w:sz w:val="18"/>
              </w:rPr>
              <w:t>correo</w:t>
            </w:r>
            <w:proofErr w:type="spellEnd"/>
            <w:r>
              <w:rPr>
                <w:sz w:val="18"/>
              </w:rPr>
              <w:t xml:space="preserve"> y </w:t>
            </w:r>
            <w:proofErr w:type="spellStart"/>
            <w:r>
              <w:rPr>
                <w:sz w:val="18"/>
              </w:rPr>
              <w:t>contraseña</w:t>
            </w:r>
            <w:proofErr w:type="spellEnd"/>
            <w:r>
              <w:rPr>
                <w:sz w:val="18"/>
              </w:rPr>
              <w:t>.</w:t>
            </w:r>
          </w:p>
          <w:p w14:paraId="2F7EB5B9" w14:textId="77777777" w:rsidR="003554BA" w:rsidRDefault="00000000">
            <w:pPr>
              <w:ind w:left="288"/>
            </w:pPr>
            <w:r>
              <w:rPr>
                <w:sz w:val="18"/>
              </w:rPr>
              <w:t xml:space="preserve">• Solo </w:t>
            </w:r>
            <w:proofErr w:type="spellStart"/>
            <w:r>
              <w:rPr>
                <w:sz w:val="18"/>
              </w:rPr>
              <w:t>los</w:t>
            </w:r>
            <w:proofErr w:type="spellEnd"/>
            <w:r>
              <w:rPr>
                <w:sz w:val="18"/>
              </w:rPr>
              <w:t xml:space="preserve"> </w:t>
            </w:r>
            <w:proofErr w:type="spellStart"/>
            <w:r>
              <w:rPr>
                <w:sz w:val="18"/>
              </w:rPr>
              <w:t>usuarios</w:t>
            </w:r>
            <w:proofErr w:type="spellEnd"/>
            <w:r>
              <w:rPr>
                <w:sz w:val="18"/>
              </w:rPr>
              <w:t xml:space="preserve"> con </w:t>
            </w:r>
            <w:proofErr w:type="spellStart"/>
            <w:r>
              <w:rPr>
                <w:sz w:val="18"/>
              </w:rPr>
              <w:t>rol</w:t>
            </w:r>
            <w:proofErr w:type="spellEnd"/>
            <w:r>
              <w:rPr>
                <w:sz w:val="18"/>
              </w:rPr>
              <w:t xml:space="preserve"> admin pueden </w:t>
            </w:r>
            <w:proofErr w:type="spellStart"/>
            <w:r>
              <w:rPr>
                <w:sz w:val="18"/>
              </w:rPr>
              <w:t>entrar</w:t>
            </w:r>
            <w:proofErr w:type="spellEnd"/>
            <w:r>
              <w:rPr>
                <w:sz w:val="18"/>
              </w:rPr>
              <w:t xml:space="preserve"> al panel </w:t>
            </w:r>
            <w:proofErr w:type="spellStart"/>
            <w:r>
              <w:rPr>
                <w:sz w:val="18"/>
              </w:rPr>
              <w:t>administrativo</w:t>
            </w:r>
            <w:proofErr w:type="spellEnd"/>
            <w:r>
              <w:rPr>
                <w:sz w:val="18"/>
              </w:rPr>
              <w:t>.</w:t>
            </w:r>
          </w:p>
          <w:p w14:paraId="2B0E5805" w14:textId="77777777" w:rsidR="003554BA" w:rsidRDefault="00000000">
            <w:pPr>
              <w:ind w:left="288"/>
            </w:pPr>
            <w:r>
              <w:rPr>
                <w:sz w:val="18"/>
              </w:rPr>
              <w:t xml:space="preserve">• Si </w:t>
            </w:r>
            <w:proofErr w:type="spellStart"/>
            <w:r>
              <w:rPr>
                <w:sz w:val="18"/>
              </w:rPr>
              <w:t>los</w:t>
            </w:r>
            <w:proofErr w:type="spellEnd"/>
            <w:r>
              <w:rPr>
                <w:sz w:val="18"/>
              </w:rPr>
              <w:t xml:space="preserve"> datos son </w:t>
            </w:r>
            <w:proofErr w:type="spellStart"/>
            <w:r>
              <w:rPr>
                <w:sz w:val="18"/>
              </w:rPr>
              <w:t>incorrectos</w:t>
            </w:r>
            <w:proofErr w:type="spellEnd"/>
            <w:r>
              <w:rPr>
                <w:sz w:val="18"/>
              </w:rPr>
              <w:t xml:space="preserve">, se </w:t>
            </w:r>
            <w:proofErr w:type="spellStart"/>
            <w:r>
              <w:rPr>
                <w:sz w:val="18"/>
              </w:rPr>
              <w:t>debe</w:t>
            </w:r>
            <w:proofErr w:type="spellEnd"/>
            <w:r>
              <w:rPr>
                <w:sz w:val="18"/>
              </w:rPr>
              <w:t xml:space="preserve"> </w:t>
            </w:r>
            <w:proofErr w:type="spellStart"/>
            <w:r>
              <w:rPr>
                <w:sz w:val="18"/>
              </w:rPr>
              <w:t>mostrar</w:t>
            </w:r>
            <w:proofErr w:type="spellEnd"/>
            <w:r>
              <w:rPr>
                <w:sz w:val="18"/>
              </w:rPr>
              <w:t xml:space="preserve"> un </w:t>
            </w:r>
            <w:proofErr w:type="spellStart"/>
            <w:r>
              <w:rPr>
                <w:sz w:val="18"/>
              </w:rPr>
              <w:t>mensaje</w:t>
            </w:r>
            <w:proofErr w:type="spellEnd"/>
            <w:r>
              <w:rPr>
                <w:sz w:val="18"/>
              </w:rPr>
              <w:t xml:space="preserve"> de error.</w:t>
            </w:r>
          </w:p>
        </w:tc>
      </w:tr>
    </w:tbl>
    <w:p w14:paraId="7DA9527F"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11A45721"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63CEDA94" w14:textId="77777777" w:rsidR="003554BA" w:rsidRDefault="00000000">
            <w:r>
              <w:rPr>
                <w:b/>
                <w:color w:val="FFFFFF"/>
                <w:sz w:val="20"/>
              </w:rPr>
              <w:t xml:space="preserve">HU-02 - Historia de </w:t>
            </w:r>
            <w:proofErr w:type="spellStart"/>
            <w:r>
              <w:rPr>
                <w:b/>
                <w:color w:val="FFFFFF"/>
                <w:sz w:val="20"/>
              </w:rPr>
              <w:t>usuario</w:t>
            </w:r>
            <w:proofErr w:type="spellEnd"/>
          </w:p>
        </w:tc>
      </w:tr>
      <w:tr w:rsidR="003554BA" w14:paraId="20CFDFD3"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68AF4E06" w14:textId="77777777" w:rsidR="003554BA" w:rsidRDefault="00000000">
            <w:r>
              <w:rPr>
                <w:b/>
                <w:sz w:val="18"/>
              </w:rPr>
              <w:t xml:space="preserve">Actor: </w:t>
            </w:r>
            <w:proofErr w:type="spellStart"/>
            <w:r>
              <w:rPr>
                <w:sz w:val="18"/>
              </w:rPr>
              <w:t>Estudiante</w:t>
            </w:r>
            <w:proofErr w:type="spellEnd"/>
            <w:r>
              <w:rPr>
                <w:sz w:val="18"/>
              </w:rPr>
              <w:t xml:space="preserve"> / </w:t>
            </w:r>
            <w:proofErr w:type="spellStart"/>
            <w:r>
              <w:rPr>
                <w:sz w:val="18"/>
              </w:rPr>
              <w:t>Docente</w:t>
            </w:r>
            <w:proofErr w:type="spellEnd"/>
          </w:p>
          <w:p w14:paraId="28512F7F" w14:textId="77777777" w:rsidR="003554BA" w:rsidRDefault="00000000">
            <w:r>
              <w:rPr>
                <w:b/>
                <w:sz w:val="18"/>
              </w:rPr>
              <w:t xml:space="preserve">Historia: </w:t>
            </w:r>
            <w:r>
              <w:rPr>
                <w:sz w:val="18"/>
              </w:rPr>
              <w:t xml:space="preserve">Como </w:t>
            </w:r>
            <w:proofErr w:type="spellStart"/>
            <w:r>
              <w:rPr>
                <w:sz w:val="18"/>
              </w:rPr>
              <w:t>estudiante</w:t>
            </w:r>
            <w:proofErr w:type="spellEnd"/>
            <w:r>
              <w:rPr>
                <w:sz w:val="18"/>
              </w:rPr>
              <w:t xml:space="preserve"> o </w:t>
            </w:r>
            <w:proofErr w:type="spellStart"/>
            <w:r>
              <w:rPr>
                <w:sz w:val="18"/>
              </w:rPr>
              <w:t>docente</w:t>
            </w:r>
            <w:proofErr w:type="spellEnd"/>
            <w:r>
              <w:rPr>
                <w:sz w:val="18"/>
              </w:rPr>
              <w:t xml:space="preserve">, </w:t>
            </w:r>
            <w:proofErr w:type="spellStart"/>
            <w:r>
              <w:rPr>
                <w:sz w:val="18"/>
              </w:rPr>
              <w:t>quiero</w:t>
            </w:r>
            <w:proofErr w:type="spellEnd"/>
            <w:r>
              <w:rPr>
                <w:sz w:val="18"/>
              </w:rPr>
              <w:t xml:space="preserve"> </w:t>
            </w:r>
            <w:proofErr w:type="spellStart"/>
            <w:r>
              <w:rPr>
                <w:sz w:val="18"/>
              </w:rPr>
              <w:t>iniciar</w:t>
            </w:r>
            <w:proofErr w:type="spellEnd"/>
            <w:r>
              <w:rPr>
                <w:sz w:val="18"/>
              </w:rPr>
              <w:t xml:space="preserve"> </w:t>
            </w:r>
            <w:proofErr w:type="spellStart"/>
            <w:r>
              <w:rPr>
                <w:sz w:val="18"/>
              </w:rPr>
              <w:t>sesión</w:t>
            </w:r>
            <w:proofErr w:type="spellEnd"/>
            <w:r>
              <w:rPr>
                <w:sz w:val="18"/>
              </w:rPr>
              <w:t xml:space="preserve"> en la </w:t>
            </w:r>
            <w:proofErr w:type="spellStart"/>
            <w:r>
              <w:rPr>
                <w:sz w:val="18"/>
              </w:rPr>
              <w:t>plataforma</w:t>
            </w:r>
            <w:proofErr w:type="spellEnd"/>
            <w:r>
              <w:rPr>
                <w:sz w:val="18"/>
              </w:rPr>
              <w:t xml:space="preserve"> para </w:t>
            </w:r>
            <w:proofErr w:type="spellStart"/>
            <w:r>
              <w:rPr>
                <w:sz w:val="18"/>
              </w:rPr>
              <w:t>consultar</w:t>
            </w:r>
            <w:proofErr w:type="spellEnd"/>
            <w:r>
              <w:rPr>
                <w:sz w:val="18"/>
              </w:rPr>
              <w:t xml:space="preserve"> mi panel personal.</w:t>
            </w:r>
          </w:p>
          <w:p w14:paraId="4D97E384"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57002AA0"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permitir</w:t>
            </w:r>
            <w:proofErr w:type="spellEnd"/>
            <w:r>
              <w:rPr>
                <w:sz w:val="18"/>
              </w:rPr>
              <w:t xml:space="preserve"> login con </w:t>
            </w:r>
            <w:proofErr w:type="spellStart"/>
            <w:r>
              <w:rPr>
                <w:sz w:val="18"/>
              </w:rPr>
              <w:t>correo</w:t>
            </w:r>
            <w:proofErr w:type="spellEnd"/>
            <w:r>
              <w:rPr>
                <w:sz w:val="18"/>
              </w:rPr>
              <w:t xml:space="preserve"> y </w:t>
            </w:r>
            <w:proofErr w:type="spellStart"/>
            <w:r>
              <w:rPr>
                <w:sz w:val="18"/>
              </w:rPr>
              <w:t>contraseña</w:t>
            </w:r>
            <w:proofErr w:type="spellEnd"/>
            <w:r>
              <w:rPr>
                <w:sz w:val="18"/>
              </w:rPr>
              <w:t>.</w:t>
            </w:r>
          </w:p>
          <w:p w14:paraId="3C7016A4"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reconocer</w:t>
            </w:r>
            <w:proofErr w:type="spellEnd"/>
            <w:r>
              <w:rPr>
                <w:sz w:val="18"/>
              </w:rPr>
              <w:t xml:space="preserve"> </w:t>
            </w:r>
            <w:proofErr w:type="spellStart"/>
            <w:r>
              <w:rPr>
                <w:sz w:val="18"/>
              </w:rPr>
              <w:t>el</w:t>
            </w:r>
            <w:proofErr w:type="spellEnd"/>
            <w:r>
              <w:rPr>
                <w:sz w:val="18"/>
              </w:rPr>
              <w:t xml:space="preserve"> </w:t>
            </w:r>
            <w:proofErr w:type="spellStart"/>
            <w:r>
              <w:rPr>
                <w:sz w:val="18"/>
              </w:rPr>
              <w:t>rol</w:t>
            </w:r>
            <w:proofErr w:type="spellEnd"/>
            <w:r>
              <w:rPr>
                <w:sz w:val="18"/>
              </w:rPr>
              <w:t xml:space="preserve"> del </w:t>
            </w:r>
            <w:proofErr w:type="spellStart"/>
            <w:r>
              <w:rPr>
                <w:sz w:val="18"/>
              </w:rPr>
              <w:t>usuario</w:t>
            </w:r>
            <w:proofErr w:type="spellEnd"/>
            <w:r>
              <w:rPr>
                <w:sz w:val="18"/>
              </w:rPr>
              <w:t>.</w:t>
            </w:r>
          </w:p>
          <w:p w14:paraId="3321553D" w14:textId="77777777" w:rsidR="003554BA" w:rsidRDefault="00000000">
            <w:pPr>
              <w:ind w:left="288"/>
            </w:pPr>
            <w:r>
              <w:rPr>
                <w:sz w:val="18"/>
              </w:rPr>
              <w:t xml:space="preserve">• </w:t>
            </w:r>
            <w:proofErr w:type="spellStart"/>
            <w:r>
              <w:rPr>
                <w:sz w:val="18"/>
              </w:rPr>
              <w:t>Después</w:t>
            </w:r>
            <w:proofErr w:type="spellEnd"/>
            <w:r>
              <w:rPr>
                <w:sz w:val="18"/>
              </w:rPr>
              <w:t xml:space="preserve"> del login se </w:t>
            </w:r>
            <w:proofErr w:type="spellStart"/>
            <w:r>
              <w:rPr>
                <w:sz w:val="18"/>
              </w:rPr>
              <w:t>debe</w:t>
            </w:r>
            <w:proofErr w:type="spellEnd"/>
            <w:r>
              <w:rPr>
                <w:sz w:val="18"/>
              </w:rPr>
              <w:t xml:space="preserve"> </w:t>
            </w:r>
            <w:proofErr w:type="spellStart"/>
            <w:r>
              <w:rPr>
                <w:sz w:val="18"/>
              </w:rPr>
              <w:t>abrir</w:t>
            </w:r>
            <w:proofErr w:type="spellEnd"/>
            <w:r>
              <w:rPr>
                <w:sz w:val="18"/>
              </w:rPr>
              <w:t xml:space="preserve"> </w:t>
            </w:r>
            <w:proofErr w:type="spellStart"/>
            <w:r>
              <w:rPr>
                <w:sz w:val="18"/>
              </w:rPr>
              <w:t>el</w:t>
            </w:r>
            <w:proofErr w:type="spellEnd"/>
            <w:r>
              <w:rPr>
                <w:sz w:val="18"/>
              </w:rPr>
              <w:t xml:space="preserve"> panel </w:t>
            </w:r>
            <w:proofErr w:type="spellStart"/>
            <w:r>
              <w:rPr>
                <w:sz w:val="18"/>
              </w:rPr>
              <w:t>correspondiente</w:t>
            </w:r>
            <w:proofErr w:type="spellEnd"/>
            <w:r>
              <w:rPr>
                <w:sz w:val="18"/>
              </w:rPr>
              <w:t>.</w:t>
            </w:r>
          </w:p>
        </w:tc>
      </w:tr>
    </w:tbl>
    <w:p w14:paraId="61CA733F"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51BC08D4"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2EB430AC" w14:textId="77777777" w:rsidR="003554BA" w:rsidRDefault="00000000">
            <w:r>
              <w:rPr>
                <w:b/>
                <w:color w:val="FFFFFF"/>
                <w:sz w:val="20"/>
              </w:rPr>
              <w:t xml:space="preserve">HU-03 - Historia de </w:t>
            </w:r>
            <w:proofErr w:type="spellStart"/>
            <w:r>
              <w:rPr>
                <w:b/>
                <w:color w:val="FFFFFF"/>
                <w:sz w:val="20"/>
              </w:rPr>
              <w:t>usuario</w:t>
            </w:r>
            <w:proofErr w:type="spellEnd"/>
          </w:p>
        </w:tc>
      </w:tr>
      <w:tr w:rsidR="003554BA" w14:paraId="39C794E8"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35AB9EC2" w14:textId="77777777" w:rsidR="003554BA" w:rsidRDefault="00000000">
            <w:r>
              <w:rPr>
                <w:b/>
                <w:sz w:val="18"/>
              </w:rPr>
              <w:t xml:space="preserve">Actor: </w:t>
            </w:r>
            <w:proofErr w:type="spellStart"/>
            <w:r>
              <w:rPr>
                <w:sz w:val="18"/>
              </w:rPr>
              <w:t>Administrador</w:t>
            </w:r>
            <w:proofErr w:type="spellEnd"/>
          </w:p>
          <w:p w14:paraId="13F647FA"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ver</w:t>
            </w:r>
            <w:proofErr w:type="spellEnd"/>
            <w:r>
              <w:rPr>
                <w:sz w:val="18"/>
              </w:rPr>
              <w:t xml:space="preserve"> un </w:t>
            </w:r>
            <w:proofErr w:type="spellStart"/>
            <w:r>
              <w:rPr>
                <w:sz w:val="18"/>
              </w:rPr>
              <w:t>resumen</w:t>
            </w:r>
            <w:proofErr w:type="spellEnd"/>
            <w:r>
              <w:rPr>
                <w:sz w:val="18"/>
              </w:rPr>
              <w:t xml:space="preserve"> general del colegio para </w:t>
            </w:r>
            <w:proofErr w:type="spellStart"/>
            <w:r>
              <w:rPr>
                <w:sz w:val="18"/>
              </w:rPr>
              <w:t>conocer</w:t>
            </w:r>
            <w:proofErr w:type="spellEnd"/>
            <w:r>
              <w:rPr>
                <w:sz w:val="18"/>
              </w:rPr>
              <w:t xml:space="preserve"> la </w:t>
            </w:r>
            <w:proofErr w:type="spellStart"/>
            <w:r>
              <w:rPr>
                <w:sz w:val="18"/>
              </w:rPr>
              <w:t>cantidad</w:t>
            </w:r>
            <w:proofErr w:type="spellEnd"/>
            <w:r>
              <w:rPr>
                <w:sz w:val="18"/>
              </w:rPr>
              <w:t xml:space="preserve"> de </w:t>
            </w:r>
            <w:proofErr w:type="spellStart"/>
            <w:r>
              <w:rPr>
                <w:sz w:val="18"/>
              </w:rPr>
              <w:t>usuarios</w:t>
            </w:r>
            <w:proofErr w:type="spellEnd"/>
            <w:r>
              <w:rPr>
                <w:sz w:val="18"/>
              </w:rPr>
              <w:t xml:space="preserve">, </w:t>
            </w:r>
            <w:proofErr w:type="spellStart"/>
            <w:r>
              <w:rPr>
                <w:sz w:val="18"/>
              </w:rPr>
              <w:t>estudiantes</w:t>
            </w:r>
            <w:proofErr w:type="spellEnd"/>
            <w:r>
              <w:rPr>
                <w:sz w:val="18"/>
              </w:rPr>
              <w:t xml:space="preserve">, </w:t>
            </w:r>
            <w:proofErr w:type="spellStart"/>
            <w:r>
              <w:rPr>
                <w:sz w:val="18"/>
              </w:rPr>
              <w:t>docentes</w:t>
            </w:r>
            <w:proofErr w:type="spellEnd"/>
            <w:r>
              <w:rPr>
                <w:sz w:val="18"/>
              </w:rPr>
              <w:t xml:space="preserve">, </w:t>
            </w:r>
            <w:proofErr w:type="spellStart"/>
            <w:r>
              <w:rPr>
                <w:sz w:val="18"/>
              </w:rPr>
              <w:t>cursos</w:t>
            </w:r>
            <w:proofErr w:type="spellEnd"/>
            <w:r>
              <w:rPr>
                <w:sz w:val="18"/>
              </w:rPr>
              <w:t xml:space="preserve"> y </w:t>
            </w:r>
            <w:proofErr w:type="spellStart"/>
            <w:r>
              <w:rPr>
                <w:sz w:val="18"/>
              </w:rPr>
              <w:t>comunicados</w:t>
            </w:r>
            <w:proofErr w:type="spellEnd"/>
            <w:r>
              <w:rPr>
                <w:sz w:val="18"/>
              </w:rPr>
              <w:t>.</w:t>
            </w:r>
          </w:p>
          <w:p w14:paraId="6A3410F1"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6A7AE68F" w14:textId="77777777" w:rsidR="003554BA" w:rsidRDefault="00000000">
            <w:pPr>
              <w:ind w:left="288"/>
            </w:pPr>
            <w:r>
              <w:rPr>
                <w:sz w:val="18"/>
              </w:rPr>
              <w:t xml:space="preserve">• El panel </w:t>
            </w:r>
            <w:proofErr w:type="spellStart"/>
            <w:r>
              <w:rPr>
                <w:sz w:val="18"/>
              </w:rPr>
              <w:t>debe</w:t>
            </w:r>
            <w:proofErr w:type="spellEnd"/>
            <w:r>
              <w:rPr>
                <w:sz w:val="18"/>
              </w:rPr>
              <w:t xml:space="preserve"> </w:t>
            </w:r>
            <w:proofErr w:type="spellStart"/>
            <w:r>
              <w:rPr>
                <w:sz w:val="18"/>
              </w:rPr>
              <w:t>mostrar</w:t>
            </w:r>
            <w:proofErr w:type="spellEnd"/>
            <w:r>
              <w:rPr>
                <w:sz w:val="18"/>
              </w:rPr>
              <w:t xml:space="preserve"> </w:t>
            </w:r>
            <w:proofErr w:type="spellStart"/>
            <w:r>
              <w:rPr>
                <w:sz w:val="18"/>
              </w:rPr>
              <w:t>tarjetas</w:t>
            </w:r>
            <w:proofErr w:type="spellEnd"/>
            <w:r>
              <w:rPr>
                <w:sz w:val="18"/>
              </w:rPr>
              <w:t xml:space="preserve"> con </w:t>
            </w:r>
            <w:proofErr w:type="spellStart"/>
            <w:r>
              <w:rPr>
                <w:sz w:val="18"/>
              </w:rPr>
              <w:t>estadísticas</w:t>
            </w:r>
            <w:proofErr w:type="spellEnd"/>
            <w:r>
              <w:rPr>
                <w:sz w:val="18"/>
              </w:rPr>
              <w:t xml:space="preserve"> </w:t>
            </w:r>
            <w:proofErr w:type="spellStart"/>
            <w:r>
              <w:rPr>
                <w:sz w:val="18"/>
              </w:rPr>
              <w:t>principales</w:t>
            </w:r>
            <w:proofErr w:type="spellEnd"/>
            <w:r>
              <w:rPr>
                <w:sz w:val="18"/>
              </w:rPr>
              <w:t>.</w:t>
            </w:r>
          </w:p>
          <w:p w14:paraId="07EBE334" w14:textId="77777777" w:rsidR="003554BA" w:rsidRDefault="00000000">
            <w:pPr>
              <w:ind w:left="288"/>
            </w:pPr>
            <w:r>
              <w:rPr>
                <w:sz w:val="18"/>
              </w:rPr>
              <w:t xml:space="preserve">• Los datos </w:t>
            </w:r>
            <w:proofErr w:type="spellStart"/>
            <w:r>
              <w:rPr>
                <w:sz w:val="18"/>
              </w:rPr>
              <w:t>deben</w:t>
            </w:r>
            <w:proofErr w:type="spellEnd"/>
            <w:r>
              <w:rPr>
                <w:sz w:val="18"/>
              </w:rPr>
              <w:t xml:space="preserve"> </w:t>
            </w:r>
            <w:proofErr w:type="spellStart"/>
            <w:r>
              <w:rPr>
                <w:sz w:val="18"/>
              </w:rPr>
              <w:t>venir</w:t>
            </w:r>
            <w:proofErr w:type="spellEnd"/>
            <w:r>
              <w:rPr>
                <w:sz w:val="18"/>
              </w:rPr>
              <w:t xml:space="preserve"> </w:t>
            </w:r>
            <w:proofErr w:type="spellStart"/>
            <w:r>
              <w:rPr>
                <w:sz w:val="18"/>
              </w:rPr>
              <w:t>desde</w:t>
            </w:r>
            <w:proofErr w:type="spellEnd"/>
            <w:r>
              <w:rPr>
                <w:sz w:val="18"/>
              </w:rPr>
              <w:t xml:space="preserve"> la base de datos.</w:t>
            </w:r>
          </w:p>
          <w:p w14:paraId="7F7800E7" w14:textId="77777777" w:rsidR="003554BA" w:rsidRDefault="00000000">
            <w:pPr>
              <w:ind w:left="288"/>
            </w:pPr>
            <w:r>
              <w:rPr>
                <w:sz w:val="18"/>
              </w:rPr>
              <w:t xml:space="preserve">• La </w:t>
            </w:r>
            <w:proofErr w:type="spellStart"/>
            <w:r>
              <w:rPr>
                <w:sz w:val="18"/>
              </w:rPr>
              <w:t>información</w:t>
            </w:r>
            <w:proofErr w:type="spellEnd"/>
            <w:r>
              <w:rPr>
                <w:sz w:val="18"/>
              </w:rPr>
              <w:t xml:space="preserve"> </w:t>
            </w:r>
            <w:proofErr w:type="spellStart"/>
            <w:r>
              <w:rPr>
                <w:sz w:val="18"/>
              </w:rPr>
              <w:t>debe</w:t>
            </w:r>
            <w:proofErr w:type="spellEnd"/>
            <w:r>
              <w:rPr>
                <w:sz w:val="18"/>
              </w:rPr>
              <w:t xml:space="preserve"> </w:t>
            </w:r>
            <w:proofErr w:type="spellStart"/>
            <w:r>
              <w:rPr>
                <w:sz w:val="18"/>
              </w:rPr>
              <w:t>actualizarse</w:t>
            </w:r>
            <w:proofErr w:type="spellEnd"/>
            <w:r>
              <w:rPr>
                <w:sz w:val="18"/>
              </w:rPr>
              <w:t xml:space="preserve"> al </w:t>
            </w:r>
            <w:proofErr w:type="spellStart"/>
            <w:r>
              <w:rPr>
                <w:sz w:val="18"/>
              </w:rPr>
              <w:t>consultar</w:t>
            </w:r>
            <w:proofErr w:type="spellEnd"/>
            <w:r>
              <w:rPr>
                <w:sz w:val="18"/>
              </w:rPr>
              <w:t xml:space="preserve"> </w:t>
            </w:r>
            <w:proofErr w:type="spellStart"/>
            <w:r>
              <w:rPr>
                <w:sz w:val="18"/>
              </w:rPr>
              <w:t>nuevamente</w:t>
            </w:r>
            <w:proofErr w:type="spellEnd"/>
            <w:r>
              <w:rPr>
                <w:sz w:val="18"/>
              </w:rPr>
              <w:t xml:space="preserve"> </w:t>
            </w:r>
            <w:proofErr w:type="spellStart"/>
            <w:r>
              <w:rPr>
                <w:sz w:val="18"/>
              </w:rPr>
              <w:t>el</w:t>
            </w:r>
            <w:proofErr w:type="spellEnd"/>
            <w:r>
              <w:rPr>
                <w:sz w:val="18"/>
              </w:rPr>
              <w:t xml:space="preserve"> panel.</w:t>
            </w:r>
          </w:p>
        </w:tc>
      </w:tr>
    </w:tbl>
    <w:p w14:paraId="38A84CD7"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1C7E0145"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2B98B5AA" w14:textId="77777777" w:rsidR="003554BA" w:rsidRDefault="00000000">
            <w:r>
              <w:rPr>
                <w:b/>
                <w:color w:val="FFFFFF"/>
                <w:sz w:val="20"/>
              </w:rPr>
              <w:lastRenderedPageBreak/>
              <w:t xml:space="preserve">HU-04 - Historia de </w:t>
            </w:r>
            <w:proofErr w:type="spellStart"/>
            <w:r>
              <w:rPr>
                <w:b/>
                <w:color w:val="FFFFFF"/>
                <w:sz w:val="20"/>
              </w:rPr>
              <w:t>usuario</w:t>
            </w:r>
            <w:proofErr w:type="spellEnd"/>
          </w:p>
        </w:tc>
      </w:tr>
      <w:tr w:rsidR="003554BA" w14:paraId="7EC7CB3A"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2903649F" w14:textId="77777777" w:rsidR="003554BA" w:rsidRDefault="00000000">
            <w:r>
              <w:rPr>
                <w:b/>
                <w:sz w:val="18"/>
              </w:rPr>
              <w:t xml:space="preserve">Actor: </w:t>
            </w:r>
            <w:proofErr w:type="spellStart"/>
            <w:r>
              <w:rPr>
                <w:sz w:val="18"/>
              </w:rPr>
              <w:t>Administrador</w:t>
            </w:r>
            <w:proofErr w:type="spellEnd"/>
          </w:p>
          <w:p w14:paraId="0237F637"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registrar </w:t>
            </w:r>
            <w:proofErr w:type="spellStart"/>
            <w:r>
              <w:rPr>
                <w:sz w:val="18"/>
              </w:rPr>
              <w:t>estudiantes</w:t>
            </w:r>
            <w:proofErr w:type="spellEnd"/>
            <w:r>
              <w:rPr>
                <w:sz w:val="18"/>
              </w:rPr>
              <w:t xml:space="preserve"> para </w:t>
            </w:r>
            <w:proofErr w:type="spellStart"/>
            <w:r>
              <w:rPr>
                <w:sz w:val="18"/>
              </w:rPr>
              <w:t>mantener</w:t>
            </w:r>
            <w:proofErr w:type="spellEnd"/>
            <w:r>
              <w:rPr>
                <w:sz w:val="18"/>
              </w:rPr>
              <w:t xml:space="preserve"> </w:t>
            </w:r>
            <w:proofErr w:type="spellStart"/>
            <w:r>
              <w:rPr>
                <w:sz w:val="18"/>
              </w:rPr>
              <w:t>actualizada</w:t>
            </w:r>
            <w:proofErr w:type="spellEnd"/>
            <w:r>
              <w:rPr>
                <w:sz w:val="18"/>
              </w:rPr>
              <w:t xml:space="preserve"> la </w:t>
            </w:r>
            <w:proofErr w:type="spellStart"/>
            <w:r>
              <w:rPr>
                <w:sz w:val="18"/>
              </w:rPr>
              <w:t>información</w:t>
            </w:r>
            <w:proofErr w:type="spellEnd"/>
            <w:r>
              <w:rPr>
                <w:sz w:val="18"/>
              </w:rPr>
              <w:t xml:space="preserve"> </w:t>
            </w:r>
            <w:proofErr w:type="spellStart"/>
            <w:r>
              <w:rPr>
                <w:sz w:val="18"/>
              </w:rPr>
              <w:t>académica</w:t>
            </w:r>
            <w:proofErr w:type="spellEnd"/>
            <w:r>
              <w:rPr>
                <w:sz w:val="18"/>
              </w:rPr>
              <w:t xml:space="preserve"> del colegio.</w:t>
            </w:r>
          </w:p>
          <w:p w14:paraId="37ED5647"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2713A169" w14:textId="77777777" w:rsidR="003554BA" w:rsidRDefault="00000000">
            <w:pPr>
              <w:ind w:left="288"/>
            </w:pPr>
            <w:r>
              <w:rPr>
                <w:sz w:val="18"/>
              </w:rPr>
              <w:t xml:space="preserve">• El </w:t>
            </w:r>
            <w:proofErr w:type="spellStart"/>
            <w:r>
              <w:rPr>
                <w:sz w:val="18"/>
              </w:rPr>
              <w:t>formulario</w:t>
            </w:r>
            <w:proofErr w:type="spellEnd"/>
            <w:r>
              <w:rPr>
                <w:sz w:val="18"/>
              </w:rPr>
              <w:t xml:space="preserve"> </w:t>
            </w:r>
            <w:proofErr w:type="spellStart"/>
            <w:r>
              <w:rPr>
                <w:sz w:val="18"/>
              </w:rPr>
              <w:t>debe</w:t>
            </w:r>
            <w:proofErr w:type="spellEnd"/>
            <w:r>
              <w:rPr>
                <w:sz w:val="18"/>
              </w:rPr>
              <w:t xml:space="preserve"> </w:t>
            </w:r>
            <w:proofErr w:type="spellStart"/>
            <w:r>
              <w:rPr>
                <w:sz w:val="18"/>
              </w:rPr>
              <w:t>solicitar</w:t>
            </w:r>
            <w:proofErr w:type="spellEnd"/>
            <w:r>
              <w:rPr>
                <w:sz w:val="18"/>
              </w:rPr>
              <w:t xml:space="preserve"> </w:t>
            </w:r>
            <w:proofErr w:type="spellStart"/>
            <w:r>
              <w:rPr>
                <w:sz w:val="18"/>
              </w:rPr>
              <w:t>nombre</w:t>
            </w:r>
            <w:proofErr w:type="spellEnd"/>
            <w:r>
              <w:rPr>
                <w:sz w:val="18"/>
              </w:rPr>
              <w:t xml:space="preserve">, </w:t>
            </w:r>
            <w:proofErr w:type="spellStart"/>
            <w:r>
              <w:rPr>
                <w:sz w:val="18"/>
              </w:rPr>
              <w:t>correo</w:t>
            </w:r>
            <w:proofErr w:type="spellEnd"/>
            <w:r>
              <w:rPr>
                <w:sz w:val="18"/>
              </w:rPr>
              <w:t xml:space="preserve">, </w:t>
            </w:r>
            <w:proofErr w:type="spellStart"/>
            <w:r>
              <w:rPr>
                <w:sz w:val="18"/>
              </w:rPr>
              <w:t>documento</w:t>
            </w:r>
            <w:proofErr w:type="spellEnd"/>
            <w:r>
              <w:rPr>
                <w:sz w:val="18"/>
              </w:rPr>
              <w:t xml:space="preserve">, grado, </w:t>
            </w:r>
            <w:proofErr w:type="spellStart"/>
            <w:r>
              <w:rPr>
                <w:sz w:val="18"/>
              </w:rPr>
              <w:t>acudiente</w:t>
            </w:r>
            <w:proofErr w:type="spellEnd"/>
            <w:r>
              <w:rPr>
                <w:sz w:val="18"/>
              </w:rPr>
              <w:t xml:space="preserve"> y datos </w:t>
            </w:r>
            <w:proofErr w:type="spellStart"/>
            <w:r>
              <w:rPr>
                <w:sz w:val="18"/>
              </w:rPr>
              <w:t>básicos</w:t>
            </w:r>
            <w:proofErr w:type="spellEnd"/>
            <w:r>
              <w:rPr>
                <w:sz w:val="18"/>
              </w:rPr>
              <w:t>.</w:t>
            </w:r>
          </w:p>
          <w:p w14:paraId="37240BCB"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guardar</w:t>
            </w:r>
            <w:proofErr w:type="spellEnd"/>
            <w:r>
              <w:rPr>
                <w:sz w:val="18"/>
              </w:rPr>
              <w:t xml:space="preserve"> </w:t>
            </w:r>
            <w:proofErr w:type="spellStart"/>
            <w:r>
              <w:rPr>
                <w:sz w:val="18"/>
              </w:rPr>
              <w:t>el</w:t>
            </w:r>
            <w:proofErr w:type="spellEnd"/>
            <w:r>
              <w:rPr>
                <w:sz w:val="18"/>
              </w:rPr>
              <w:t xml:space="preserve"> </w:t>
            </w:r>
            <w:proofErr w:type="spellStart"/>
            <w:r>
              <w:rPr>
                <w:sz w:val="18"/>
              </w:rPr>
              <w:t>usuario</w:t>
            </w:r>
            <w:proofErr w:type="spellEnd"/>
            <w:r>
              <w:rPr>
                <w:sz w:val="18"/>
              </w:rPr>
              <w:t xml:space="preserve"> y </w:t>
            </w:r>
            <w:proofErr w:type="spellStart"/>
            <w:r>
              <w:rPr>
                <w:sz w:val="18"/>
              </w:rPr>
              <w:t>el</w:t>
            </w:r>
            <w:proofErr w:type="spellEnd"/>
            <w:r>
              <w:rPr>
                <w:sz w:val="18"/>
              </w:rPr>
              <w:t xml:space="preserve"> </w:t>
            </w:r>
            <w:proofErr w:type="spellStart"/>
            <w:r>
              <w:rPr>
                <w:sz w:val="18"/>
              </w:rPr>
              <w:t>perfil</w:t>
            </w:r>
            <w:proofErr w:type="spellEnd"/>
            <w:r>
              <w:rPr>
                <w:sz w:val="18"/>
              </w:rPr>
              <w:t xml:space="preserve"> de </w:t>
            </w:r>
            <w:proofErr w:type="spellStart"/>
            <w:r>
              <w:rPr>
                <w:sz w:val="18"/>
              </w:rPr>
              <w:t>estudiante</w:t>
            </w:r>
            <w:proofErr w:type="spellEnd"/>
            <w:r>
              <w:rPr>
                <w:sz w:val="18"/>
              </w:rPr>
              <w:t>.</w:t>
            </w:r>
          </w:p>
          <w:p w14:paraId="7CE52BA1" w14:textId="77777777" w:rsidR="003554BA" w:rsidRDefault="00000000">
            <w:pPr>
              <w:ind w:left="288"/>
            </w:pPr>
            <w:r>
              <w:rPr>
                <w:sz w:val="18"/>
              </w:rPr>
              <w:t xml:space="preserve">• El </w:t>
            </w:r>
            <w:proofErr w:type="spellStart"/>
            <w:r>
              <w:rPr>
                <w:sz w:val="18"/>
              </w:rPr>
              <w:t>correo</w:t>
            </w:r>
            <w:proofErr w:type="spellEnd"/>
            <w:r>
              <w:rPr>
                <w:sz w:val="18"/>
              </w:rPr>
              <w:t xml:space="preserve"> y </w:t>
            </w:r>
            <w:proofErr w:type="spellStart"/>
            <w:r>
              <w:rPr>
                <w:sz w:val="18"/>
              </w:rPr>
              <w:t>el</w:t>
            </w:r>
            <w:proofErr w:type="spellEnd"/>
            <w:r>
              <w:rPr>
                <w:sz w:val="18"/>
              </w:rPr>
              <w:t xml:space="preserve"> </w:t>
            </w:r>
            <w:proofErr w:type="spellStart"/>
            <w:r>
              <w:rPr>
                <w:sz w:val="18"/>
              </w:rPr>
              <w:t>código</w:t>
            </w:r>
            <w:proofErr w:type="spellEnd"/>
            <w:r>
              <w:rPr>
                <w:sz w:val="18"/>
              </w:rPr>
              <w:t xml:space="preserve"> del </w:t>
            </w:r>
            <w:proofErr w:type="spellStart"/>
            <w:r>
              <w:rPr>
                <w:sz w:val="18"/>
              </w:rPr>
              <w:t>estudiante</w:t>
            </w:r>
            <w:proofErr w:type="spellEnd"/>
            <w:r>
              <w:rPr>
                <w:sz w:val="18"/>
              </w:rPr>
              <w:t xml:space="preserve"> no </w:t>
            </w:r>
            <w:proofErr w:type="spellStart"/>
            <w:r>
              <w:rPr>
                <w:sz w:val="18"/>
              </w:rPr>
              <w:t>deben</w:t>
            </w:r>
            <w:proofErr w:type="spellEnd"/>
            <w:r>
              <w:rPr>
                <w:sz w:val="18"/>
              </w:rPr>
              <w:t xml:space="preserve"> </w:t>
            </w:r>
            <w:proofErr w:type="spellStart"/>
            <w:r>
              <w:rPr>
                <w:sz w:val="18"/>
              </w:rPr>
              <w:t>repetirse</w:t>
            </w:r>
            <w:proofErr w:type="spellEnd"/>
            <w:r>
              <w:rPr>
                <w:sz w:val="18"/>
              </w:rPr>
              <w:t>.</w:t>
            </w:r>
          </w:p>
        </w:tc>
      </w:tr>
    </w:tbl>
    <w:p w14:paraId="51CC6721"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12EACB0C"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299D4EF5" w14:textId="77777777" w:rsidR="003554BA" w:rsidRDefault="00000000">
            <w:r>
              <w:rPr>
                <w:b/>
                <w:color w:val="FFFFFF"/>
                <w:sz w:val="20"/>
              </w:rPr>
              <w:t xml:space="preserve">HU-05 - Historia de </w:t>
            </w:r>
            <w:proofErr w:type="spellStart"/>
            <w:r>
              <w:rPr>
                <w:b/>
                <w:color w:val="FFFFFF"/>
                <w:sz w:val="20"/>
              </w:rPr>
              <w:t>usuario</w:t>
            </w:r>
            <w:proofErr w:type="spellEnd"/>
          </w:p>
        </w:tc>
      </w:tr>
      <w:tr w:rsidR="003554BA" w14:paraId="20BA3628"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547C4E1F" w14:textId="77777777" w:rsidR="003554BA" w:rsidRDefault="00000000">
            <w:r>
              <w:rPr>
                <w:b/>
                <w:sz w:val="18"/>
              </w:rPr>
              <w:t xml:space="preserve">Actor: </w:t>
            </w:r>
            <w:proofErr w:type="spellStart"/>
            <w:r>
              <w:rPr>
                <w:sz w:val="18"/>
              </w:rPr>
              <w:t>Administrador</w:t>
            </w:r>
            <w:proofErr w:type="spellEnd"/>
          </w:p>
          <w:p w14:paraId="3FCDCF08"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editar</w:t>
            </w:r>
            <w:proofErr w:type="spellEnd"/>
            <w:r>
              <w:rPr>
                <w:sz w:val="18"/>
              </w:rPr>
              <w:t xml:space="preserve"> o </w:t>
            </w:r>
            <w:proofErr w:type="spellStart"/>
            <w:r>
              <w:rPr>
                <w:sz w:val="18"/>
              </w:rPr>
              <w:t>eliminar</w:t>
            </w:r>
            <w:proofErr w:type="spellEnd"/>
            <w:r>
              <w:rPr>
                <w:sz w:val="18"/>
              </w:rPr>
              <w:t xml:space="preserve"> </w:t>
            </w:r>
            <w:proofErr w:type="spellStart"/>
            <w:r>
              <w:rPr>
                <w:sz w:val="18"/>
              </w:rPr>
              <w:t>estudiantes</w:t>
            </w:r>
            <w:proofErr w:type="spellEnd"/>
            <w:r>
              <w:rPr>
                <w:sz w:val="18"/>
              </w:rPr>
              <w:t xml:space="preserve"> para </w:t>
            </w:r>
            <w:proofErr w:type="spellStart"/>
            <w:r>
              <w:rPr>
                <w:sz w:val="18"/>
              </w:rPr>
              <w:t>corregir</w:t>
            </w:r>
            <w:proofErr w:type="spellEnd"/>
            <w:r>
              <w:rPr>
                <w:sz w:val="18"/>
              </w:rPr>
              <w:t xml:space="preserve"> datos o </w:t>
            </w:r>
            <w:proofErr w:type="spellStart"/>
            <w:r>
              <w:rPr>
                <w:sz w:val="18"/>
              </w:rPr>
              <w:t>retirar</w:t>
            </w:r>
            <w:proofErr w:type="spellEnd"/>
            <w:r>
              <w:rPr>
                <w:sz w:val="18"/>
              </w:rPr>
              <w:t xml:space="preserve"> </w:t>
            </w:r>
            <w:proofErr w:type="spellStart"/>
            <w:r>
              <w:rPr>
                <w:sz w:val="18"/>
              </w:rPr>
              <w:t>registros</w:t>
            </w:r>
            <w:proofErr w:type="spellEnd"/>
            <w:r>
              <w:rPr>
                <w:sz w:val="18"/>
              </w:rPr>
              <w:t xml:space="preserve"> cuando sea </w:t>
            </w:r>
            <w:proofErr w:type="spellStart"/>
            <w:r>
              <w:rPr>
                <w:sz w:val="18"/>
              </w:rPr>
              <w:t>necesario</w:t>
            </w:r>
            <w:proofErr w:type="spellEnd"/>
            <w:r>
              <w:rPr>
                <w:sz w:val="18"/>
              </w:rPr>
              <w:t>.</w:t>
            </w:r>
          </w:p>
          <w:p w14:paraId="558C4297"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00E38F26"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listar</w:t>
            </w:r>
            <w:proofErr w:type="spellEnd"/>
            <w:r>
              <w:rPr>
                <w:sz w:val="18"/>
              </w:rPr>
              <w:t xml:space="preserve"> </w:t>
            </w:r>
            <w:proofErr w:type="spellStart"/>
            <w:r>
              <w:rPr>
                <w:sz w:val="18"/>
              </w:rPr>
              <w:t>los</w:t>
            </w:r>
            <w:proofErr w:type="spellEnd"/>
            <w:r>
              <w:rPr>
                <w:sz w:val="18"/>
              </w:rPr>
              <w:t xml:space="preserve"> </w:t>
            </w:r>
            <w:proofErr w:type="spellStart"/>
            <w:r>
              <w:rPr>
                <w:sz w:val="18"/>
              </w:rPr>
              <w:t>estudiantes</w:t>
            </w:r>
            <w:proofErr w:type="spellEnd"/>
            <w:r>
              <w:rPr>
                <w:sz w:val="18"/>
              </w:rPr>
              <w:t xml:space="preserve"> </w:t>
            </w:r>
            <w:proofErr w:type="spellStart"/>
            <w:r>
              <w:rPr>
                <w:sz w:val="18"/>
              </w:rPr>
              <w:t>registrados</w:t>
            </w:r>
            <w:proofErr w:type="spellEnd"/>
            <w:r>
              <w:rPr>
                <w:sz w:val="18"/>
              </w:rPr>
              <w:t>.</w:t>
            </w:r>
          </w:p>
          <w:p w14:paraId="34F754AF" w14:textId="77777777" w:rsidR="003554BA" w:rsidRDefault="00000000">
            <w:pPr>
              <w:ind w:left="288"/>
            </w:pPr>
            <w:r>
              <w:rPr>
                <w:sz w:val="18"/>
              </w:rPr>
              <w:t xml:space="preserve">• Debe </w:t>
            </w:r>
            <w:proofErr w:type="spellStart"/>
            <w:r>
              <w:rPr>
                <w:sz w:val="18"/>
              </w:rPr>
              <w:t>permitir</w:t>
            </w:r>
            <w:proofErr w:type="spellEnd"/>
            <w:r>
              <w:rPr>
                <w:sz w:val="18"/>
              </w:rPr>
              <w:t xml:space="preserve"> </w:t>
            </w:r>
            <w:proofErr w:type="spellStart"/>
            <w:r>
              <w:rPr>
                <w:sz w:val="18"/>
              </w:rPr>
              <w:t>modificar</w:t>
            </w:r>
            <w:proofErr w:type="spellEnd"/>
            <w:r>
              <w:rPr>
                <w:sz w:val="18"/>
              </w:rPr>
              <w:t xml:space="preserve"> datos </w:t>
            </w:r>
            <w:proofErr w:type="spellStart"/>
            <w:r>
              <w:rPr>
                <w:sz w:val="18"/>
              </w:rPr>
              <w:t>básicos</w:t>
            </w:r>
            <w:proofErr w:type="spellEnd"/>
            <w:r>
              <w:rPr>
                <w:sz w:val="18"/>
              </w:rPr>
              <w:t>.</w:t>
            </w:r>
          </w:p>
          <w:p w14:paraId="0F789A0A" w14:textId="77777777" w:rsidR="003554BA" w:rsidRDefault="00000000">
            <w:pPr>
              <w:ind w:left="288"/>
            </w:pPr>
            <w:r>
              <w:rPr>
                <w:sz w:val="18"/>
              </w:rPr>
              <w:t xml:space="preserve">• Debe </w:t>
            </w:r>
            <w:proofErr w:type="spellStart"/>
            <w:r>
              <w:rPr>
                <w:sz w:val="18"/>
              </w:rPr>
              <w:t>permitir</w:t>
            </w:r>
            <w:proofErr w:type="spellEnd"/>
            <w:r>
              <w:rPr>
                <w:sz w:val="18"/>
              </w:rPr>
              <w:t xml:space="preserve"> </w:t>
            </w:r>
            <w:proofErr w:type="spellStart"/>
            <w:r>
              <w:rPr>
                <w:sz w:val="18"/>
              </w:rPr>
              <w:t>eliminar</w:t>
            </w:r>
            <w:proofErr w:type="spellEnd"/>
            <w:r>
              <w:rPr>
                <w:sz w:val="18"/>
              </w:rPr>
              <w:t xml:space="preserve"> un </w:t>
            </w:r>
            <w:proofErr w:type="spellStart"/>
            <w:r>
              <w:rPr>
                <w:sz w:val="18"/>
              </w:rPr>
              <w:t>estudiante</w:t>
            </w:r>
            <w:proofErr w:type="spellEnd"/>
            <w:r>
              <w:rPr>
                <w:sz w:val="18"/>
              </w:rPr>
              <w:t xml:space="preserve"> y </w:t>
            </w:r>
            <w:proofErr w:type="spellStart"/>
            <w:r>
              <w:rPr>
                <w:sz w:val="18"/>
              </w:rPr>
              <w:t>actualizar</w:t>
            </w:r>
            <w:proofErr w:type="spellEnd"/>
            <w:r>
              <w:rPr>
                <w:sz w:val="18"/>
              </w:rPr>
              <w:t xml:space="preserve"> la </w:t>
            </w:r>
            <w:proofErr w:type="spellStart"/>
            <w:r>
              <w:rPr>
                <w:sz w:val="18"/>
              </w:rPr>
              <w:t>tabla</w:t>
            </w:r>
            <w:proofErr w:type="spellEnd"/>
            <w:r>
              <w:rPr>
                <w:sz w:val="18"/>
              </w:rPr>
              <w:t>.</w:t>
            </w:r>
          </w:p>
        </w:tc>
      </w:tr>
    </w:tbl>
    <w:p w14:paraId="22BC676D"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7B331B46"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30D875FC" w14:textId="77777777" w:rsidR="003554BA" w:rsidRDefault="00000000">
            <w:r>
              <w:rPr>
                <w:b/>
                <w:color w:val="FFFFFF"/>
                <w:sz w:val="20"/>
              </w:rPr>
              <w:t xml:space="preserve">HU-06 - Historia de </w:t>
            </w:r>
            <w:proofErr w:type="spellStart"/>
            <w:r>
              <w:rPr>
                <w:b/>
                <w:color w:val="FFFFFF"/>
                <w:sz w:val="20"/>
              </w:rPr>
              <w:t>usuario</w:t>
            </w:r>
            <w:proofErr w:type="spellEnd"/>
          </w:p>
        </w:tc>
      </w:tr>
      <w:tr w:rsidR="003554BA" w14:paraId="5031EBF2"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72AA4300" w14:textId="77777777" w:rsidR="003554BA" w:rsidRDefault="00000000">
            <w:r>
              <w:rPr>
                <w:b/>
                <w:sz w:val="18"/>
              </w:rPr>
              <w:t xml:space="preserve">Actor: </w:t>
            </w:r>
            <w:proofErr w:type="spellStart"/>
            <w:r>
              <w:rPr>
                <w:sz w:val="18"/>
              </w:rPr>
              <w:t>Administrador</w:t>
            </w:r>
            <w:proofErr w:type="spellEnd"/>
          </w:p>
          <w:p w14:paraId="08D95542"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registrar </w:t>
            </w:r>
            <w:proofErr w:type="spellStart"/>
            <w:r>
              <w:rPr>
                <w:sz w:val="18"/>
              </w:rPr>
              <w:t>docentes</w:t>
            </w:r>
            <w:proofErr w:type="spellEnd"/>
            <w:r>
              <w:rPr>
                <w:sz w:val="18"/>
              </w:rPr>
              <w:t xml:space="preserve"> para </w:t>
            </w:r>
            <w:proofErr w:type="spellStart"/>
            <w:r>
              <w:rPr>
                <w:sz w:val="18"/>
              </w:rPr>
              <w:t>organizar</w:t>
            </w:r>
            <w:proofErr w:type="spellEnd"/>
            <w:r>
              <w:rPr>
                <w:sz w:val="18"/>
              </w:rPr>
              <w:t xml:space="preserve"> las </w:t>
            </w:r>
            <w:proofErr w:type="spellStart"/>
            <w:r>
              <w:rPr>
                <w:sz w:val="18"/>
              </w:rPr>
              <w:t>asignaturas</w:t>
            </w:r>
            <w:proofErr w:type="spellEnd"/>
            <w:r>
              <w:rPr>
                <w:sz w:val="18"/>
              </w:rPr>
              <w:t xml:space="preserve"> y </w:t>
            </w:r>
            <w:proofErr w:type="spellStart"/>
            <w:r>
              <w:rPr>
                <w:sz w:val="18"/>
              </w:rPr>
              <w:t>cursos</w:t>
            </w:r>
            <w:proofErr w:type="spellEnd"/>
            <w:r>
              <w:rPr>
                <w:sz w:val="18"/>
              </w:rPr>
              <w:t xml:space="preserve"> de la </w:t>
            </w:r>
            <w:proofErr w:type="spellStart"/>
            <w:r>
              <w:rPr>
                <w:sz w:val="18"/>
              </w:rPr>
              <w:t>institución</w:t>
            </w:r>
            <w:proofErr w:type="spellEnd"/>
            <w:r>
              <w:rPr>
                <w:sz w:val="18"/>
              </w:rPr>
              <w:t>.</w:t>
            </w:r>
          </w:p>
          <w:p w14:paraId="14A87B01"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1E83876B"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guardar</w:t>
            </w:r>
            <w:proofErr w:type="spellEnd"/>
            <w:r>
              <w:rPr>
                <w:sz w:val="18"/>
              </w:rPr>
              <w:t xml:space="preserve"> </w:t>
            </w:r>
            <w:proofErr w:type="spellStart"/>
            <w:r>
              <w:rPr>
                <w:sz w:val="18"/>
              </w:rPr>
              <w:t>los</w:t>
            </w:r>
            <w:proofErr w:type="spellEnd"/>
            <w:r>
              <w:rPr>
                <w:sz w:val="18"/>
              </w:rPr>
              <w:t xml:space="preserve"> datos del </w:t>
            </w:r>
            <w:proofErr w:type="spellStart"/>
            <w:r>
              <w:rPr>
                <w:sz w:val="18"/>
              </w:rPr>
              <w:t>docente</w:t>
            </w:r>
            <w:proofErr w:type="spellEnd"/>
            <w:r>
              <w:rPr>
                <w:sz w:val="18"/>
              </w:rPr>
              <w:t>.</w:t>
            </w:r>
          </w:p>
          <w:p w14:paraId="36EED43C" w14:textId="77777777" w:rsidR="003554BA" w:rsidRDefault="00000000">
            <w:pPr>
              <w:ind w:left="288"/>
            </w:pPr>
            <w:r>
              <w:rPr>
                <w:sz w:val="18"/>
              </w:rPr>
              <w:t xml:space="preserve">• El </w:t>
            </w:r>
            <w:proofErr w:type="spellStart"/>
            <w:r>
              <w:rPr>
                <w:sz w:val="18"/>
              </w:rPr>
              <w:t>docente</w:t>
            </w:r>
            <w:proofErr w:type="spellEnd"/>
            <w:r>
              <w:rPr>
                <w:sz w:val="18"/>
              </w:rPr>
              <w:t xml:space="preserve"> </w:t>
            </w:r>
            <w:proofErr w:type="spellStart"/>
            <w:r>
              <w:rPr>
                <w:sz w:val="18"/>
              </w:rPr>
              <w:t>debe</w:t>
            </w:r>
            <w:proofErr w:type="spellEnd"/>
            <w:r>
              <w:rPr>
                <w:sz w:val="18"/>
              </w:rPr>
              <w:t xml:space="preserve"> </w:t>
            </w:r>
            <w:proofErr w:type="spellStart"/>
            <w:r>
              <w:rPr>
                <w:sz w:val="18"/>
              </w:rPr>
              <w:t>quedar</w:t>
            </w:r>
            <w:proofErr w:type="spellEnd"/>
            <w:r>
              <w:rPr>
                <w:sz w:val="18"/>
              </w:rPr>
              <w:t xml:space="preserve"> </w:t>
            </w:r>
            <w:proofErr w:type="spellStart"/>
            <w:r>
              <w:rPr>
                <w:sz w:val="18"/>
              </w:rPr>
              <w:t>asociado</w:t>
            </w:r>
            <w:proofErr w:type="spellEnd"/>
            <w:r>
              <w:rPr>
                <w:sz w:val="18"/>
              </w:rPr>
              <w:t xml:space="preserve"> a un </w:t>
            </w:r>
            <w:proofErr w:type="spellStart"/>
            <w:r>
              <w:rPr>
                <w:sz w:val="18"/>
              </w:rPr>
              <w:t>usuario</w:t>
            </w:r>
            <w:proofErr w:type="spellEnd"/>
            <w:r>
              <w:rPr>
                <w:sz w:val="18"/>
              </w:rPr>
              <w:t xml:space="preserve"> del </w:t>
            </w:r>
            <w:proofErr w:type="spellStart"/>
            <w:r>
              <w:rPr>
                <w:sz w:val="18"/>
              </w:rPr>
              <w:t>sistema</w:t>
            </w:r>
            <w:proofErr w:type="spellEnd"/>
            <w:r>
              <w:rPr>
                <w:sz w:val="18"/>
              </w:rPr>
              <w:t>.</w:t>
            </w:r>
          </w:p>
          <w:p w14:paraId="0350DCC4" w14:textId="77777777" w:rsidR="003554BA" w:rsidRDefault="00000000">
            <w:pPr>
              <w:ind w:left="288"/>
            </w:pPr>
            <w:r>
              <w:rPr>
                <w:sz w:val="18"/>
              </w:rPr>
              <w:t xml:space="preserve">• El </w:t>
            </w:r>
            <w:proofErr w:type="spellStart"/>
            <w:r>
              <w:rPr>
                <w:sz w:val="18"/>
              </w:rPr>
              <w:t>docente</w:t>
            </w:r>
            <w:proofErr w:type="spellEnd"/>
            <w:r>
              <w:rPr>
                <w:sz w:val="18"/>
              </w:rPr>
              <w:t xml:space="preserve"> </w:t>
            </w:r>
            <w:proofErr w:type="spellStart"/>
            <w:r>
              <w:rPr>
                <w:sz w:val="18"/>
              </w:rPr>
              <w:t>debe</w:t>
            </w:r>
            <w:proofErr w:type="spellEnd"/>
            <w:r>
              <w:rPr>
                <w:sz w:val="18"/>
              </w:rPr>
              <w:t xml:space="preserve"> </w:t>
            </w:r>
            <w:proofErr w:type="spellStart"/>
            <w:r>
              <w:rPr>
                <w:sz w:val="18"/>
              </w:rPr>
              <w:t>poder</w:t>
            </w:r>
            <w:proofErr w:type="spellEnd"/>
            <w:r>
              <w:rPr>
                <w:sz w:val="18"/>
              </w:rPr>
              <w:t xml:space="preserve"> </w:t>
            </w:r>
            <w:proofErr w:type="spellStart"/>
            <w:r>
              <w:rPr>
                <w:sz w:val="18"/>
              </w:rPr>
              <w:t>aparecer</w:t>
            </w:r>
            <w:proofErr w:type="spellEnd"/>
            <w:r>
              <w:rPr>
                <w:sz w:val="18"/>
              </w:rPr>
              <w:t xml:space="preserve"> como </w:t>
            </w:r>
            <w:proofErr w:type="spellStart"/>
            <w:r>
              <w:rPr>
                <w:sz w:val="18"/>
              </w:rPr>
              <w:t>responsable</w:t>
            </w:r>
            <w:proofErr w:type="spellEnd"/>
            <w:r>
              <w:rPr>
                <w:sz w:val="18"/>
              </w:rPr>
              <w:t xml:space="preserve"> de un </w:t>
            </w:r>
            <w:proofErr w:type="spellStart"/>
            <w:r>
              <w:rPr>
                <w:sz w:val="18"/>
              </w:rPr>
              <w:t>curso</w:t>
            </w:r>
            <w:proofErr w:type="spellEnd"/>
            <w:r>
              <w:rPr>
                <w:sz w:val="18"/>
              </w:rPr>
              <w:t>.</w:t>
            </w:r>
          </w:p>
        </w:tc>
      </w:tr>
    </w:tbl>
    <w:p w14:paraId="26358B38"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52754A9A"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6F2AA7D3" w14:textId="77777777" w:rsidR="003554BA" w:rsidRDefault="00000000">
            <w:r>
              <w:rPr>
                <w:b/>
                <w:color w:val="FFFFFF"/>
                <w:sz w:val="20"/>
              </w:rPr>
              <w:t xml:space="preserve">HU-07 - Historia de </w:t>
            </w:r>
            <w:proofErr w:type="spellStart"/>
            <w:r>
              <w:rPr>
                <w:b/>
                <w:color w:val="FFFFFF"/>
                <w:sz w:val="20"/>
              </w:rPr>
              <w:t>usuario</w:t>
            </w:r>
            <w:proofErr w:type="spellEnd"/>
          </w:p>
        </w:tc>
      </w:tr>
      <w:tr w:rsidR="003554BA" w14:paraId="398B52C2"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78BBE702" w14:textId="77777777" w:rsidR="003554BA" w:rsidRDefault="00000000">
            <w:r>
              <w:rPr>
                <w:b/>
                <w:sz w:val="18"/>
              </w:rPr>
              <w:t xml:space="preserve">Actor: </w:t>
            </w:r>
            <w:proofErr w:type="spellStart"/>
            <w:r>
              <w:rPr>
                <w:sz w:val="18"/>
              </w:rPr>
              <w:t>Administrador</w:t>
            </w:r>
            <w:proofErr w:type="spellEnd"/>
          </w:p>
          <w:p w14:paraId="5B9A3B99"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crear</w:t>
            </w:r>
            <w:proofErr w:type="spellEnd"/>
            <w:r>
              <w:rPr>
                <w:sz w:val="18"/>
              </w:rPr>
              <w:t xml:space="preserve"> </w:t>
            </w:r>
            <w:proofErr w:type="spellStart"/>
            <w:r>
              <w:rPr>
                <w:sz w:val="18"/>
              </w:rPr>
              <w:t>cursos</w:t>
            </w:r>
            <w:proofErr w:type="spellEnd"/>
            <w:r>
              <w:rPr>
                <w:sz w:val="18"/>
              </w:rPr>
              <w:t xml:space="preserve"> para </w:t>
            </w:r>
            <w:proofErr w:type="spellStart"/>
            <w:r>
              <w:rPr>
                <w:sz w:val="18"/>
              </w:rPr>
              <w:t>organizar</w:t>
            </w:r>
            <w:proofErr w:type="spellEnd"/>
            <w:r>
              <w:rPr>
                <w:sz w:val="18"/>
              </w:rPr>
              <w:t xml:space="preserve"> las </w:t>
            </w:r>
            <w:proofErr w:type="spellStart"/>
            <w:r>
              <w:rPr>
                <w:sz w:val="18"/>
              </w:rPr>
              <w:t>materias</w:t>
            </w:r>
            <w:proofErr w:type="spellEnd"/>
            <w:r>
              <w:rPr>
                <w:sz w:val="18"/>
              </w:rPr>
              <w:t xml:space="preserve"> </w:t>
            </w:r>
            <w:proofErr w:type="spellStart"/>
            <w:r>
              <w:rPr>
                <w:sz w:val="18"/>
              </w:rPr>
              <w:t>por</w:t>
            </w:r>
            <w:proofErr w:type="spellEnd"/>
            <w:r>
              <w:rPr>
                <w:sz w:val="18"/>
              </w:rPr>
              <w:t xml:space="preserve"> grado.</w:t>
            </w:r>
          </w:p>
          <w:p w14:paraId="46ED50CC"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19417163"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registrar </w:t>
            </w:r>
            <w:proofErr w:type="spellStart"/>
            <w:r>
              <w:rPr>
                <w:sz w:val="18"/>
              </w:rPr>
              <w:t>nombre</w:t>
            </w:r>
            <w:proofErr w:type="spellEnd"/>
            <w:r>
              <w:rPr>
                <w:sz w:val="18"/>
              </w:rPr>
              <w:t xml:space="preserve">, grado, </w:t>
            </w:r>
            <w:proofErr w:type="spellStart"/>
            <w:r>
              <w:rPr>
                <w:sz w:val="18"/>
              </w:rPr>
              <w:t>descripción</w:t>
            </w:r>
            <w:proofErr w:type="spellEnd"/>
            <w:r>
              <w:rPr>
                <w:sz w:val="18"/>
              </w:rPr>
              <w:t xml:space="preserve"> y </w:t>
            </w:r>
            <w:proofErr w:type="spellStart"/>
            <w:r>
              <w:rPr>
                <w:sz w:val="18"/>
              </w:rPr>
              <w:t>docente</w:t>
            </w:r>
            <w:proofErr w:type="spellEnd"/>
            <w:r>
              <w:rPr>
                <w:sz w:val="18"/>
              </w:rPr>
              <w:t xml:space="preserve"> </w:t>
            </w:r>
            <w:proofErr w:type="spellStart"/>
            <w:r>
              <w:rPr>
                <w:sz w:val="18"/>
              </w:rPr>
              <w:t>asignado</w:t>
            </w:r>
            <w:proofErr w:type="spellEnd"/>
            <w:r>
              <w:rPr>
                <w:sz w:val="18"/>
              </w:rPr>
              <w:t>.</w:t>
            </w:r>
          </w:p>
          <w:p w14:paraId="7EA79D2E" w14:textId="77777777" w:rsidR="003554BA" w:rsidRDefault="00000000">
            <w:pPr>
              <w:ind w:left="288"/>
            </w:pPr>
            <w:r>
              <w:rPr>
                <w:sz w:val="18"/>
              </w:rPr>
              <w:t xml:space="preserve">• Los </w:t>
            </w:r>
            <w:proofErr w:type="spellStart"/>
            <w:r>
              <w:rPr>
                <w:sz w:val="18"/>
              </w:rPr>
              <w:t>cursos</w:t>
            </w:r>
            <w:proofErr w:type="spellEnd"/>
            <w:r>
              <w:rPr>
                <w:sz w:val="18"/>
              </w:rPr>
              <w:t xml:space="preserve"> </w:t>
            </w:r>
            <w:proofErr w:type="spellStart"/>
            <w:r>
              <w:rPr>
                <w:sz w:val="18"/>
              </w:rPr>
              <w:t>deben</w:t>
            </w:r>
            <w:proofErr w:type="spellEnd"/>
            <w:r>
              <w:rPr>
                <w:sz w:val="18"/>
              </w:rPr>
              <w:t xml:space="preserve"> </w:t>
            </w:r>
            <w:proofErr w:type="spellStart"/>
            <w:r>
              <w:rPr>
                <w:sz w:val="18"/>
              </w:rPr>
              <w:t>mostrarse</w:t>
            </w:r>
            <w:proofErr w:type="spellEnd"/>
            <w:r>
              <w:rPr>
                <w:sz w:val="18"/>
              </w:rPr>
              <w:t xml:space="preserve"> en </w:t>
            </w:r>
            <w:proofErr w:type="spellStart"/>
            <w:r>
              <w:rPr>
                <w:sz w:val="18"/>
              </w:rPr>
              <w:t>los</w:t>
            </w:r>
            <w:proofErr w:type="spellEnd"/>
            <w:r>
              <w:rPr>
                <w:sz w:val="18"/>
              </w:rPr>
              <w:t xml:space="preserve"> </w:t>
            </w:r>
            <w:proofErr w:type="spellStart"/>
            <w:r>
              <w:rPr>
                <w:sz w:val="18"/>
              </w:rPr>
              <w:t>listados</w:t>
            </w:r>
            <w:proofErr w:type="spellEnd"/>
            <w:r>
              <w:rPr>
                <w:sz w:val="18"/>
              </w:rPr>
              <w:t xml:space="preserve"> y </w:t>
            </w:r>
            <w:proofErr w:type="spellStart"/>
            <w:r>
              <w:rPr>
                <w:sz w:val="18"/>
              </w:rPr>
              <w:t>estadísticas</w:t>
            </w:r>
            <w:proofErr w:type="spellEnd"/>
            <w:r>
              <w:rPr>
                <w:sz w:val="18"/>
              </w:rPr>
              <w:t>.</w:t>
            </w:r>
          </w:p>
          <w:p w14:paraId="7F45F314" w14:textId="77777777" w:rsidR="003554BA" w:rsidRDefault="00000000">
            <w:pPr>
              <w:ind w:left="288"/>
            </w:pPr>
            <w:r>
              <w:rPr>
                <w:sz w:val="18"/>
              </w:rPr>
              <w:t xml:space="preserve">• El </w:t>
            </w:r>
            <w:proofErr w:type="spellStart"/>
            <w:r>
              <w:rPr>
                <w:sz w:val="18"/>
              </w:rPr>
              <w:t>curso</w:t>
            </w:r>
            <w:proofErr w:type="spellEnd"/>
            <w:r>
              <w:rPr>
                <w:sz w:val="18"/>
              </w:rPr>
              <w:t xml:space="preserve"> </w:t>
            </w:r>
            <w:proofErr w:type="spellStart"/>
            <w:r>
              <w:rPr>
                <w:sz w:val="18"/>
              </w:rPr>
              <w:t>debe</w:t>
            </w:r>
            <w:proofErr w:type="spellEnd"/>
            <w:r>
              <w:rPr>
                <w:sz w:val="18"/>
              </w:rPr>
              <w:t xml:space="preserve"> </w:t>
            </w:r>
            <w:proofErr w:type="spellStart"/>
            <w:r>
              <w:rPr>
                <w:sz w:val="18"/>
              </w:rPr>
              <w:t>quedar</w:t>
            </w:r>
            <w:proofErr w:type="spellEnd"/>
            <w:r>
              <w:rPr>
                <w:sz w:val="18"/>
              </w:rPr>
              <w:t xml:space="preserve"> </w:t>
            </w:r>
            <w:proofErr w:type="spellStart"/>
            <w:r>
              <w:rPr>
                <w:sz w:val="18"/>
              </w:rPr>
              <w:t>almacenado</w:t>
            </w:r>
            <w:proofErr w:type="spellEnd"/>
            <w:r>
              <w:rPr>
                <w:sz w:val="18"/>
              </w:rPr>
              <w:t xml:space="preserve"> en MySQL.</w:t>
            </w:r>
          </w:p>
        </w:tc>
      </w:tr>
    </w:tbl>
    <w:p w14:paraId="30F2A622"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05052718"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67DC2F08" w14:textId="77777777" w:rsidR="003554BA" w:rsidRDefault="00000000">
            <w:r>
              <w:rPr>
                <w:b/>
                <w:color w:val="FFFFFF"/>
                <w:sz w:val="20"/>
              </w:rPr>
              <w:t xml:space="preserve">HU-08 - Historia de </w:t>
            </w:r>
            <w:proofErr w:type="spellStart"/>
            <w:r>
              <w:rPr>
                <w:b/>
                <w:color w:val="FFFFFF"/>
                <w:sz w:val="20"/>
              </w:rPr>
              <w:t>usuario</w:t>
            </w:r>
            <w:proofErr w:type="spellEnd"/>
          </w:p>
        </w:tc>
      </w:tr>
      <w:tr w:rsidR="003554BA" w14:paraId="0AA7EB8B"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31B96763" w14:textId="77777777" w:rsidR="003554BA" w:rsidRDefault="00000000">
            <w:r>
              <w:rPr>
                <w:b/>
                <w:sz w:val="18"/>
              </w:rPr>
              <w:t xml:space="preserve">Actor: </w:t>
            </w:r>
            <w:proofErr w:type="spellStart"/>
            <w:r>
              <w:rPr>
                <w:sz w:val="18"/>
              </w:rPr>
              <w:t>Administrador</w:t>
            </w:r>
            <w:proofErr w:type="spellEnd"/>
          </w:p>
          <w:p w14:paraId="30C00620"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publicar</w:t>
            </w:r>
            <w:proofErr w:type="spellEnd"/>
            <w:r>
              <w:rPr>
                <w:sz w:val="18"/>
              </w:rPr>
              <w:t xml:space="preserve"> </w:t>
            </w:r>
            <w:proofErr w:type="spellStart"/>
            <w:r>
              <w:rPr>
                <w:sz w:val="18"/>
              </w:rPr>
              <w:t>comunicados</w:t>
            </w:r>
            <w:proofErr w:type="spellEnd"/>
            <w:r>
              <w:rPr>
                <w:sz w:val="18"/>
              </w:rPr>
              <w:t xml:space="preserve"> para </w:t>
            </w:r>
            <w:proofErr w:type="spellStart"/>
            <w:r>
              <w:rPr>
                <w:sz w:val="18"/>
              </w:rPr>
              <w:t>informar</w:t>
            </w:r>
            <w:proofErr w:type="spellEnd"/>
            <w:r>
              <w:rPr>
                <w:sz w:val="18"/>
              </w:rPr>
              <w:t xml:space="preserve"> </w:t>
            </w:r>
            <w:proofErr w:type="spellStart"/>
            <w:r>
              <w:rPr>
                <w:sz w:val="18"/>
              </w:rPr>
              <w:t>novedades</w:t>
            </w:r>
            <w:proofErr w:type="spellEnd"/>
            <w:r>
              <w:rPr>
                <w:sz w:val="18"/>
              </w:rPr>
              <w:t xml:space="preserve"> a </w:t>
            </w:r>
            <w:proofErr w:type="spellStart"/>
            <w:r>
              <w:rPr>
                <w:sz w:val="18"/>
              </w:rPr>
              <w:t>estudiantes</w:t>
            </w:r>
            <w:proofErr w:type="spellEnd"/>
            <w:r>
              <w:rPr>
                <w:sz w:val="18"/>
              </w:rPr>
              <w:t xml:space="preserve">, </w:t>
            </w:r>
            <w:proofErr w:type="spellStart"/>
            <w:r>
              <w:rPr>
                <w:sz w:val="18"/>
              </w:rPr>
              <w:t>docentes</w:t>
            </w:r>
            <w:proofErr w:type="spellEnd"/>
            <w:r>
              <w:rPr>
                <w:sz w:val="18"/>
              </w:rPr>
              <w:t xml:space="preserve">, </w:t>
            </w:r>
            <w:proofErr w:type="spellStart"/>
            <w:r>
              <w:rPr>
                <w:sz w:val="18"/>
              </w:rPr>
              <w:t>acudientes</w:t>
            </w:r>
            <w:proofErr w:type="spellEnd"/>
            <w:r>
              <w:rPr>
                <w:sz w:val="18"/>
              </w:rPr>
              <w:t xml:space="preserve"> o </w:t>
            </w:r>
            <w:proofErr w:type="spellStart"/>
            <w:r>
              <w:rPr>
                <w:sz w:val="18"/>
              </w:rPr>
              <w:t>toda</w:t>
            </w:r>
            <w:proofErr w:type="spellEnd"/>
            <w:r>
              <w:rPr>
                <w:sz w:val="18"/>
              </w:rPr>
              <w:t xml:space="preserve"> la comunidad.</w:t>
            </w:r>
          </w:p>
          <w:p w14:paraId="51B7C633"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123B84CC" w14:textId="77777777" w:rsidR="003554BA" w:rsidRDefault="00000000">
            <w:pPr>
              <w:ind w:left="288"/>
            </w:pPr>
            <w:r>
              <w:rPr>
                <w:sz w:val="18"/>
              </w:rPr>
              <w:t xml:space="preserve">• El </w:t>
            </w:r>
            <w:proofErr w:type="spellStart"/>
            <w:r>
              <w:rPr>
                <w:sz w:val="18"/>
              </w:rPr>
              <w:t>comunicado</w:t>
            </w:r>
            <w:proofErr w:type="spellEnd"/>
            <w:r>
              <w:rPr>
                <w:sz w:val="18"/>
              </w:rPr>
              <w:t xml:space="preserve"> </w:t>
            </w:r>
            <w:proofErr w:type="spellStart"/>
            <w:r>
              <w:rPr>
                <w:sz w:val="18"/>
              </w:rPr>
              <w:t>debe</w:t>
            </w:r>
            <w:proofErr w:type="spellEnd"/>
            <w:r>
              <w:rPr>
                <w:sz w:val="18"/>
              </w:rPr>
              <w:t xml:space="preserve"> </w:t>
            </w:r>
            <w:proofErr w:type="spellStart"/>
            <w:r>
              <w:rPr>
                <w:sz w:val="18"/>
              </w:rPr>
              <w:t>tener</w:t>
            </w:r>
            <w:proofErr w:type="spellEnd"/>
            <w:r>
              <w:rPr>
                <w:sz w:val="18"/>
              </w:rPr>
              <w:t xml:space="preserve"> </w:t>
            </w:r>
            <w:proofErr w:type="spellStart"/>
            <w:r>
              <w:rPr>
                <w:sz w:val="18"/>
              </w:rPr>
              <w:t>título</w:t>
            </w:r>
            <w:proofErr w:type="spellEnd"/>
            <w:r>
              <w:rPr>
                <w:sz w:val="18"/>
              </w:rPr>
              <w:t xml:space="preserve">, </w:t>
            </w:r>
            <w:proofErr w:type="spellStart"/>
            <w:r>
              <w:rPr>
                <w:sz w:val="18"/>
              </w:rPr>
              <w:t>contenido</w:t>
            </w:r>
            <w:proofErr w:type="spellEnd"/>
            <w:r>
              <w:rPr>
                <w:sz w:val="18"/>
              </w:rPr>
              <w:t xml:space="preserve"> y audiencia.</w:t>
            </w:r>
          </w:p>
          <w:p w14:paraId="106239AA" w14:textId="77777777" w:rsidR="003554BA" w:rsidRDefault="00000000">
            <w:pPr>
              <w:ind w:left="288"/>
            </w:pPr>
            <w:r>
              <w:rPr>
                <w:sz w:val="18"/>
              </w:rPr>
              <w:t xml:space="preserve">• Debe </w:t>
            </w:r>
            <w:proofErr w:type="spellStart"/>
            <w:r>
              <w:rPr>
                <w:sz w:val="18"/>
              </w:rPr>
              <w:t>quedar</w:t>
            </w:r>
            <w:proofErr w:type="spellEnd"/>
            <w:r>
              <w:rPr>
                <w:sz w:val="18"/>
              </w:rPr>
              <w:t xml:space="preserve"> </w:t>
            </w:r>
            <w:proofErr w:type="spellStart"/>
            <w:r>
              <w:rPr>
                <w:sz w:val="18"/>
              </w:rPr>
              <w:t>registrado</w:t>
            </w:r>
            <w:proofErr w:type="spellEnd"/>
            <w:r>
              <w:rPr>
                <w:sz w:val="18"/>
              </w:rPr>
              <w:t xml:space="preserve"> </w:t>
            </w:r>
            <w:proofErr w:type="spellStart"/>
            <w:r>
              <w:rPr>
                <w:sz w:val="18"/>
              </w:rPr>
              <w:t>el</w:t>
            </w:r>
            <w:proofErr w:type="spellEnd"/>
            <w:r>
              <w:rPr>
                <w:sz w:val="18"/>
              </w:rPr>
              <w:t xml:space="preserve"> </w:t>
            </w:r>
            <w:proofErr w:type="spellStart"/>
            <w:r>
              <w:rPr>
                <w:sz w:val="18"/>
              </w:rPr>
              <w:t>usuario</w:t>
            </w:r>
            <w:proofErr w:type="spellEnd"/>
            <w:r>
              <w:rPr>
                <w:sz w:val="18"/>
              </w:rPr>
              <w:t xml:space="preserve"> </w:t>
            </w:r>
            <w:proofErr w:type="spellStart"/>
            <w:r>
              <w:rPr>
                <w:sz w:val="18"/>
              </w:rPr>
              <w:t>que</w:t>
            </w:r>
            <w:proofErr w:type="spellEnd"/>
            <w:r>
              <w:rPr>
                <w:sz w:val="18"/>
              </w:rPr>
              <w:t xml:space="preserve"> lo </w:t>
            </w:r>
            <w:proofErr w:type="spellStart"/>
            <w:r>
              <w:rPr>
                <w:sz w:val="18"/>
              </w:rPr>
              <w:t>creó</w:t>
            </w:r>
            <w:proofErr w:type="spellEnd"/>
            <w:r>
              <w:rPr>
                <w:sz w:val="18"/>
              </w:rPr>
              <w:t>.</w:t>
            </w:r>
          </w:p>
          <w:p w14:paraId="234AE109" w14:textId="77777777" w:rsidR="003554BA" w:rsidRDefault="00000000">
            <w:pPr>
              <w:ind w:left="288"/>
            </w:pPr>
            <w:r>
              <w:rPr>
                <w:sz w:val="18"/>
              </w:rPr>
              <w:t xml:space="preserve">• Debe </w:t>
            </w:r>
            <w:proofErr w:type="spellStart"/>
            <w:r>
              <w:rPr>
                <w:sz w:val="18"/>
              </w:rPr>
              <w:t>poder</w:t>
            </w:r>
            <w:proofErr w:type="spellEnd"/>
            <w:r>
              <w:rPr>
                <w:sz w:val="18"/>
              </w:rPr>
              <w:t xml:space="preserve"> </w:t>
            </w:r>
            <w:proofErr w:type="spellStart"/>
            <w:r>
              <w:rPr>
                <w:sz w:val="18"/>
              </w:rPr>
              <w:t>consultarse</w:t>
            </w:r>
            <w:proofErr w:type="spellEnd"/>
            <w:r>
              <w:rPr>
                <w:sz w:val="18"/>
              </w:rPr>
              <w:t xml:space="preserve"> </w:t>
            </w:r>
            <w:proofErr w:type="spellStart"/>
            <w:r>
              <w:rPr>
                <w:sz w:val="18"/>
              </w:rPr>
              <w:t>desde</w:t>
            </w:r>
            <w:proofErr w:type="spellEnd"/>
            <w:r>
              <w:rPr>
                <w:sz w:val="18"/>
              </w:rPr>
              <w:t xml:space="preserve"> la </w:t>
            </w:r>
            <w:proofErr w:type="spellStart"/>
            <w:r>
              <w:rPr>
                <w:sz w:val="18"/>
              </w:rPr>
              <w:t>plataforma</w:t>
            </w:r>
            <w:proofErr w:type="spellEnd"/>
            <w:r>
              <w:rPr>
                <w:sz w:val="18"/>
              </w:rPr>
              <w:t>.</w:t>
            </w:r>
          </w:p>
        </w:tc>
      </w:tr>
    </w:tbl>
    <w:p w14:paraId="6703DBBB"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2CEFAFC8"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1A118388" w14:textId="77777777" w:rsidR="003554BA" w:rsidRDefault="00000000">
            <w:r>
              <w:rPr>
                <w:b/>
                <w:color w:val="FFFFFF"/>
                <w:sz w:val="20"/>
              </w:rPr>
              <w:t xml:space="preserve">HU-09 - Historia de </w:t>
            </w:r>
            <w:proofErr w:type="spellStart"/>
            <w:r>
              <w:rPr>
                <w:b/>
                <w:color w:val="FFFFFF"/>
                <w:sz w:val="20"/>
              </w:rPr>
              <w:t>usuario</w:t>
            </w:r>
            <w:proofErr w:type="spellEnd"/>
          </w:p>
        </w:tc>
      </w:tr>
      <w:tr w:rsidR="003554BA" w14:paraId="56575332"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0237480D" w14:textId="77777777" w:rsidR="003554BA" w:rsidRDefault="00000000">
            <w:r>
              <w:rPr>
                <w:b/>
                <w:sz w:val="18"/>
              </w:rPr>
              <w:t xml:space="preserve">Actor: </w:t>
            </w:r>
            <w:proofErr w:type="spellStart"/>
            <w:r>
              <w:rPr>
                <w:sz w:val="18"/>
              </w:rPr>
              <w:t>Administrador</w:t>
            </w:r>
            <w:proofErr w:type="spellEnd"/>
          </w:p>
          <w:p w14:paraId="1DD3DDA3"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generar</w:t>
            </w:r>
            <w:proofErr w:type="spellEnd"/>
            <w:r>
              <w:rPr>
                <w:sz w:val="18"/>
              </w:rPr>
              <w:t xml:space="preserve"> datos de </w:t>
            </w:r>
            <w:proofErr w:type="spellStart"/>
            <w:r>
              <w:rPr>
                <w:sz w:val="18"/>
              </w:rPr>
              <w:t>prueba</w:t>
            </w:r>
            <w:proofErr w:type="spellEnd"/>
            <w:r>
              <w:rPr>
                <w:sz w:val="18"/>
              </w:rPr>
              <w:t xml:space="preserve"> para </w:t>
            </w:r>
            <w:proofErr w:type="spellStart"/>
            <w:r>
              <w:rPr>
                <w:sz w:val="18"/>
              </w:rPr>
              <w:t>demostrar</w:t>
            </w:r>
            <w:proofErr w:type="spellEnd"/>
            <w:r>
              <w:rPr>
                <w:sz w:val="18"/>
              </w:rPr>
              <w:t xml:space="preserve"> </w:t>
            </w:r>
            <w:proofErr w:type="spellStart"/>
            <w:r>
              <w:rPr>
                <w:sz w:val="18"/>
              </w:rPr>
              <w:t>el</w:t>
            </w:r>
            <w:proofErr w:type="spellEnd"/>
            <w:r>
              <w:rPr>
                <w:sz w:val="18"/>
              </w:rPr>
              <w:t xml:space="preserve"> </w:t>
            </w:r>
            <w:proofErr w:type="spellStart"/>
            <w:r>
              <w:rPr>
                <w:sz w:val="18"/>
              </w:rPr>
              <w:t>funcionamiento</w:t>
            </w:r>
            <w:proofErr w:type="spellEnd"/>
            <w:r>
              <w:rPr>
                <w:sz w:val="18"/>
              </w:rPr>
              <w:t xml:space="preserve"> del </w:t>
            </w:r>
            <w:proofErr w:type="spellStart"/>
            <w:r>
              <w:rPr>
                <w:sz w:val="18"/>
              </w:rPr>
              <w:t>sistema</w:t>
            </w:r>
            <w:proofErr w:type="spellEnd"/>
            <w:r>
              <w:rPr>
                <w:sz w:val="18"/>
              </w:rPr>
              <w:t xml:space="preserve"> </w:t>
            </w:r>
            <w:proofErr w:type="spellStart"/>
            <w:r>
              <w:rPr>
                <w:sz w:val="18"/>
              </w:rPr>
              <w:t>durante</w:t>
            </w:r>
            <w:proofErr w:type="spellEnd"/>
            <w:r>
              <w:rPr>
                <w:sz w:val="18"/>
              </w:rPr>
              <w:t xml:space="preserve"> la </w:t>
            </w:r>
            <w:proofErr w:type="spellStart"/>
            <w:r>
              <w:rPr>
                <w:sz w:val="18"/>
              </w:rPr>
              <w:t>presentación</w:t>
            </w:r>
            <w:proofErr w:type="spellEnd"/>
            <w:r>
              <w:rPr>
                <w:sz w:val="18"/>
              </w:rPr>
              <w:t>.</w:t>
            </w:r>
          </w:p>
          <w:p w14:paraId="63EA718F"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34136666"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crear</w:t>
            </w:r>
            <w:proofErr w:type="spellEnd"/>
            <w:r>
              <w:rPr>
                <w:sz w:val="18"/>
              </w:rPr>
              <w:t xml:space="preserve"> </w:t>
            </w:r>
            <w:proofErr w:type="spellStart"/>
            <w:r>
              <w:rPr>
                <w:sz w:val="18"/>
              </w:rPr>
              <w:t>registros</w:t>
            </w:r>
            <w:proofErr w:type="spellEnd"/>
            <w:r>
              <w:rPr>
                <w:sz w:val="18"/>
              </w:rPr>
              <w:t xml:space="preserve"> demo sin </w:t>
            </w:r>
            <w:proofErr w:type="spellStart"/>
            <w:r>
              <w:rPr>
                <w:sz w:val="18"/>
              </w:rPr>
              <w:t>dañar</w:t>
            </w:r>
            <w:proofErr w:type="spellEnd"/>
            <w:r>
              <w:rPr>
                <w:sz w:val="18"/>
              </w:rPr>
              <w:t xml:space="preserve"> la </w:t>
            </w:r>
            <w:proofErr w:type="spellStart"/>
            <w:r>
              <w:rPr>
                <w:sz w:val="18"/>
              </w:rPr>
              <w:t>estructura</w:t>
            </w:r>
            <w:proofErr w:type="spellEnd"/>
            <w:r>
              <w:rPr>
                <w:sz w:val="18"/>
              </w:rPr>
              <w:t>.</w:t>
            </w:r>
          </w:p>
          <w:p w14:paraId="674C1CA9" w14:textId="77777777" w:rsidR="003554BA" w:rsidRDefault="00000000">
            <w:pPr>
              <w:ind w:left="288"/>
            </w:pPr>
            <w:r>
              <w:rPr>
                <w:sz w:val="18"/>
              </w:rPr>
              <w:lastRenderedPageBreak/>
              <w:t xml:space="preserve">• La data </w:t>
            </w:r>
            <w:proofErr w:type="spellStart"/>
            <w:r>
              <w:rPr>
                <w:sz w:val="18"/>
              </w:rPr>
              <w:t>debe</w:t>
            </w:r>
            <w:proofErr w:type="spellEnd"/>
            <w:r>
              <w:rPr>
                <w:sz w:val="18"/>
              </w:rPr>
              <w:t xml:space="preserve"> </w:t>
            </w:r>
            <w:proofErr w:type="spellStart"/>
            <w:r>
              <w:rPr>
                <w:sz w:val="18"/>
              </w:rPr>
              <w:t>alimentar</w:t>
            </w:r>
            <w:proofErr w:type="spellEnd"/>
            <w:r>
              <w:rPr>
                <w:sz w:val="18"/>
              </w:rPr>
              <w:t xml:space="preserve"> </w:t>
            </w:r>
            <w:proofErr w:type="spellStart"/>
            <w:r>
              <w:rPr>
                <w:sz w:val="18"/>
              </w:rPr>
              <w:t>tablas</w:t>
            </w:r>
            <w:proofErr w:type="spellEnd"/>
            <w:r>
              <w:rPr>
                <w:sz w:val="18"/>
              </w:rPr>
              <w:t xml:space="preserve"> y </w:t>
            </w:r>
            <w:proofErr w:type="spellStart"/>
            <w:r>
              <w:rPr>
                <w:sz w:val="18"/>
              </w:rPr>
              <w:t>gráficas</w:t>
            </w:r>
            <w:proofErr w:type="spellEnd"/>
            <w:r>
              <w:rPr>
                <w:sz w:val="18"/>
              </w:rPr>
              <w:t>.</w:t>
            </w:r>
          </w:p>
          <w:p w14:paraId="6DF475C7" w14:textId="77777777" w:rsidR="003554BA" w:rsidRDefault="00000000">
            <w:pPr>
              <w:ind w:left="288"/>
            </w:pPr>
            <w:r>
              <w:rPr>
                <w:sz w:val="18"/>
              </w:rPr>
              <w:t xml:space="preserve">• Debe </w:t>
            </w:r>
            <w:proofErr w:type="spellStart"/>
            <w:r>
              <w:rPr>
                <w:sz w:val="18"/>
              </w:rPr>
              <w:t>guardarse</w:t>
            </w:r>
            <w:proofErr w:type="spellEnd"/>
            <w:r>
              <w:rPr>
                <w:sz w:val="18"/>
              </w:rPr>
              <w:t xml:space="preserve"> un log de </w:t>
            </w:r>
            <w:proofErr w:type="spellStart"/>
            <w:r>
              <w:rPr>
                <w:sz w:val="18"/>
              </w:rPr>
              <w:t>actividad</w:t>
            </w:r>
            <w:proofErr w:type="spellEnd"/>
            <w:r>
              <w:rPr>
                <w:sz w:val="18"/>
              </w:rPr>
              <w:t>.</w:t>
            </w:r>
          </w:p>
        </w:tc>
      </w:tr>
    </w:tbl>
    <w:p w14:paraId="6F1F8166"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65DF3E4F"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26B416E6" w14:textId="77777777" w:rsidR="003554BA" w:rsidRDefault="00000000">
            <w:r>
              <w:rPr>
                <w:b/>
                <w:color w:val="FFFFFF"/>
                <w:sz w:val="20"/>
              </w:rPr>
              <w:t xml:space="preserve">HU-10 - Historia de </w:t>
            </w:r>
            <w:proofErr w:type="spellStart"/>
            <w:r>
              <w:rPr>
                <w:b/>
                <w:color w:val="FFFFFF"/>
                <w:sz w:val="20"/>
              </w:rPr>
              <w:t>usuario</w:t>
            </w:r>
            <w:proofErr w:type="spellEnd"/>
          </w:p>
        </w:tc>
      </w:tr>
      <w:tr w:rsidR="003554BA" w14:paraId="244BD93A"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406644DA" w14:textId="77777777" w:rsidR="003554BA" w:rsidRDefault="00000000">
            <w:r>
              <w:rPr>
                <w:b/>
                <w:sz w:val="18"/>
              </w:rPr>
              <w:t xml:space="preserve">Actor: </w:t>
            </w:r>
            <w:proofErr w:type="spellStart"/>
            <w:r>
              <w:rPr>
                <w:sz w:val="18"/>
              </w:rPr>
              <w:t>Administrador</w:t>
            </w:r>
            <w:proofErr w:type="spellEnd"/>
          </w:p>
          <w:p w14:paraId="2E6C251B"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visualizar</w:t>
            </w:r>
            <w:proofErr w:type="spellEnd"/>
            <w:r>
              <w:rPr>
                <w:sz w:val="18"/>
              </w:rPr>
              <w:t xml:space="preserve"> </w:t>
            </w:r>
            <w:proofErr w:type="spellStart"/>
            <w:r>
              <w:rPr>
                <w:sz w:val="18"/>
              </w:rPr>
              <w:t>gráficas</w:t>
            </w:r>
            <w:proofErr w:type="spellEnd"/>
            <w:r>
              <w:rPr>
                <w:sz w:val="18"/>
              </w:rPr>
              <w:t xml:space="preserve"> del </w:t>
            </w:r>
            <w:proofErr w:type="spellStart"/>
            <w:r>
              <w:rPr>
                <w:sz w:val="18"/>
              </w:rPr>
              <w:t>sistema</w:t>
            </w:r>
            <w:proofErr w:type="spellEnd"/>
            <w:r>
              <w:rPr>
                <w:sz w:val="18"/>
              </w:rPr>
              <w:t xml:space="preserve"> para </w:t>
            </w:r>
            <w:proofErr w:type="spellStart"/>
            <w:r>
              <w:rPr>
                <w:sz w:val="18"/>
              </w:rPr>
              <w:t>interpretar</w:t>
            </w:r>
            <w:proofErr w:type="spellEnd"/>
            <w:r>
              <w:rPr>
                <w:sz w:val="18"/>
              </w:rPr>
              <w:t xml:space="preserve"> </w:t>
            </w:r>
            <w:proofErr w:type="spellStart"/>
            <w:r>
              <w:rPr>
                <w:sz w:val="18"/>
              </w:rPr>
              <w:t>más</w:t>
            </w:r>
            <w:proofErr w:type="spellEnd"/>
            <w:r>
              <w:rPr>
                <w:sz w:val="18"/>
              </w:rPr>
              <w:t xml:space="preserve"> </w:t>
            </w:r>
            <w:proofErr w:type="spellStart"/>
            <w:r>
              <w:rPr>
                <w:sz w:val="18"/>
              </w:rPr>
              <w:t>rápido</w:t>
            </w:r>
            <w:proofErr w:type="spellEnd"/>
            <w:r>
              <w:rPr>
                <w:sz w:val="18"/>
              </w:rPr>
              <w:t xml:space="preserve"> la </w:t>
            </w:r>
            <w:proofErr w:type="spellStart"/>
            <w:r>
              <w:rPr>
                <w:sz w:val="18"/>
              </w:rPr>
              <w:t>información</w:t>
            </w:r>
            <w:proofErr w:type="spellEnd"/>
            <w:r>
              <w:rPr>
                <w:sz w:val="18"/>
              </w:rPr>
              <w:t xml:space="preserve"> del colegio.</w:t>
            </w:r>
          </w:p>
          <w:p w14:paraId="05D84259"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5475F306" w14:textId="77777777" w:rsidR="003554BA" w:rsidRDefault="00000000">
            <w:pPr>
              <w:ind w:left="288"/>
            </w:pPr>
            <w:r>
              <w:rPr>
                <w:sz w:val="18"/>
              </w:rPr>
              <w:t xml:space="preserve">• El panel </w:t>
            </w:r>
            <w:proofErr w:type="spellStart"/>
            <w:r>
              <w:rPr>
                <w:sz w:val="18"/>
              </w:rPr>
              <w:t>debe</w:t>
            </w:r>
            <w:proofErr w:type="spellEnd"/>
            <w:r>
              <w:rPr>
                <w:sz w:val="18"/>
              </w:rPr>
              <w:t xml:space="preserve"> </w:t>
            </w:r>
            <w:proofErr w:type="spellStart"/>
            <w:r>
              <w:rPr>
                <w:sz w:val="18"/>
              </w:rPr>
              <w:t>mostrar</w:t>
            </w:r>
            <w:proofErr w:type="spellEnd"/>
            <w:r>
              <w:rPr>
                <w:sz w:val="18"/>
              </w:rPr>
              <w:t xml:space="preserve"> </w:t>
            </w:r>
            <w:proofErr w:type="spellStart"/>
            <w:r>
              <w:rPr>
                <w:sz w:val="18"/>
              </w:rPr>
              <w:t>gráficas</w:t>
            </w:r>
            <w:proofErr w:type="spellEnd"/>
            <w:r>
              <w:rPr>
                <w:sz w:val="18"/>
              </w:rPr>
              <w:t xml:space="preserve"> de </w:t>
            </w:r>
            <w:proofErr w:type="spellStart"/>
            <w:r>
              <w:rPr>
                <w:sz w:val="18"/>
              </w:rPr>
              <w:t>estudiantes</w:t>
            </w:r>
            <w:proofErr w:type="spellEnd"/>
            <w:r>
              <w:rPr>
                <w:sz w:val="18"/>
              </w:rPr>
              <w:t xml:space="preserve">, </w:t>
            </w:r>
            <w:proofErr w:type="spellStart"/>
            <w:r>
              <w:rPr>
                <w:sz w:val="18"/>
              </w:rPr>
              <w:t>usuarios</w:t>
            </w:r>
            <w:proofErr w:type="spellEnd"/>
            <w:r>
              <w:rPr>
                <w:sz w:val="18"/>
              </w:rPr>
              <w:t xml:space="preserve">, </w:t>
            </w:r>
            <w:proofErr w:type="spellStart"/>
            <w:r>
              <w:rPr>
                <w:sz w:val="18"/>
              </w:rPr>
              <w:t>cursos</w:t>
            </w:r>
            <w:proofErr w:type="spellEnd"/>
            <w:r>
              <w:rPr>
                <w:sz w:val="18"/>
              </w:rPr>
              <w:t xml:space="preserve">, </w:t>
            </w:r>
            <w:proofErr w:type="spellStart"/>
            <w:r>
              <w:rPr>
                <w:sz w:val="18"/>
              </w:rPr>
              <w:t>notas</w:t>
            </w:r>
            <w:proofErr w:type="spellEnd"/>
            <w:r>
              <w:rPr>
                <w:sz w:val="18"/>
              </w:rPr>
              <w:t xml:space="preserve">, </w:t>
            </w:r>
            <w:proofErr w:type="spellStart"/>
            <w:r>
              <w:rPr>
                <w:sz w:val="18"/>
              </w:rPr>
              <w:t>comunicados</w:t>
            </w:r>
            <w:proofErr w:type="spellEnd"/>
            <w:r>
              <w:rPr>
                <w:sz w:val="18"/>
              </w:rPr>
              <w:t xml:space="preserve"> y </w:t>
            </w:r>
            <w:proofErr w:type="spellStart"/>
            <w:r>
              <w:rPr>
                <w:sz w:val="18"/>
              </w:rPr>
              <w:t>actividad</w:t>
            </w:r>
            <w:proofErr w:type="spellEnd"/>
            <w:r>
              <w:rPr>
                <w:sz w:val="18"/>
              </w:rPr>
              <w:t>.</w:t>
            </w:r>
          </w:p>
          <w:p w14:paraId="4BF90AD7" w14:textId="77777777" w:rsidR="003554BA" w:rsidRDefault="00000000">
            <w:pPr>
              <w:ind w:left="288"/>
            </w:pPr>
            <w:r>
              <w:rPr>
                <w:sz w:val="18"/>
              </w:rPr>
              <w:t xml:space="preserve">• Los datos </w:t>
            </w:r>
            <w:proofErr w:type="spellStart"/>
            <w:r>
              <w:rPr>
                <w:sz w:val="18"/>
              </w:rPr>
              <w:t>deben</w:t>
            </w:r>
            <w:proofErr w:type="spellEnd"/>
            <w:r>
              <w:rPr>
                <w:sz w:val="18"/>
              </w:rPr>
              <w:t xml:space="preserve"> </w:t>
            </w:r>
            <w:proofErr w:type="spellStart"/>
            <w:r>
              <w:rPr>
                <w:sz w:val="18"/>
              </w:rPr>
              <w:t>cargarse</w:t>
            </w:r>
            <w:proofErr w:type="spellEnd"/>
            <w:r>
              <w:rPr>
                <w:sz w:val="18"/>
              </w:rPr>
              <w:t xml:space="preserve"> </w:t>
            </w:r>
            <w:proofErr w:type="spellStart"/>
            <w:r>
              <w:rPr>
                <w:sz w:val="18"/>
              </w:rPr>
              <w:t>desde</w:t>
            </w:r>
            <w:proofErr w:type="spellEnd"/>
            <w:r>
              <w:rPr>
                <w:sz w:val="18"/>
              </w:rPr>
              <w:t xml:space="preserve"> </w:t>
            </w:r>
            <w:proofErr w:type="spellStart"/>
            <w:r>
              <w:rPr>
                <w:sz w:val="18"/>
              </w:rPr>
              <w:t>una</w:t>
            </w:r>
            <w:proofErr w:type="spellEnd"/>
            <w:r>
              <w:rPr>
                <w:sz w:val="18"/>
              </w:rPr>
              <w:t xml:space="preserve"> API.</w:t>
            </w:r>
          </w:p>
          <w:p w14:paraId="2C21B5E5" w14:textId="77777777" w:rsidR="003554BA" w:rsidRDefault="00000000">
            <w:pPr>
              <w:ind w:left="288"/>
            </w:pPr>
            <w:r>
              <w:rPr>
                <w:sz w:val="18"/>
              </w:rPr>
              <w:t xml:space="preserve">• Las </w:t>
            </w:r>
            <w:proofErr w:type="spellStart"/>
            <w:r>
              <w:rPr>
                <w:sz w:val="18"/>
              </w:rPr>
              <w:t>gráficas</w:t>
            </w:r>
            <w:proofErr w:type="spellEnd"/>
            <w:r>
              <w:rPr>
                <w:sz w:val="18"/>
              </w:rPr>
              <w:t xml:space="preserve"> </w:t>
            </w:r>
            <w:proofErr w:type="spellStart"/>
            <w:r>
              <w:rPr>
                <w:sz w:val="18"/>
              </w:rPr>
              <w:t>deben</w:t>
            </w:r>
            <w:proofErr w:type="spellEnd"/>
            <w:r>
              <w:rPr>
                <w:sz w:val="18"/>
              </w:rPr>
              <w:t xml:space="preserve"> </w:t>
            </w:r>
            <w:proofErr w:type="spellStart"/>
            <w:r>
              <w:rPr>
                <w:sz w:val="18"/>
              </w:rPr>
              <w:t>mostrarse</w:t>
            </w:r>
            <w:proofErr w:type="spellEnd"/>
            <w:r>
              <w:rPr>
                <w:sz w:val="18"/>
              </w:rPr>
              <w:t xml:space="preserve"> en </w:t>
            </w:r>
            <w:proofErr w:type="spellStart"/>
            <w:r>
              <w:rPr>
                <w:sz w:val="18"/>
              </w:rPr>
              <w:t>el</w:t>
            </w:r>
            <w:proofErr w:type="spellEnd"/>
            <w:r>
              <w:rPr>
                <w:sz w:val="18"/>
              </w:rPr>
              <w:t xml:space="preserve"> </w:t>
            </w:r>
            <w:proofErr w:type="spellStart"/>
            <w:r>
              <w:rPr>
                <w:sz w:val="18"/>
              </w:rPr>
              <w:t>navegador</w:t>
            </w:r>
            <w:proofErr w:type="spellEnd"/>
            <w:r>
              <w:rPr>
                <w:sz w:val="18"/>
              </w:rPr>
              <w:t xml:space="preserve"> sin usar PHP.</w:t>
            </w:r>
          </w:p>
        </w:tc>
      </w:tr>
    </w:tbl>
    <w:p w14:paraId="0CD9410B"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0AD474DE"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05A0F49A" w14:textId="77777777" w:rsidR="003554BA" w:rsidRDefault="00000000">
            <w:r>
              <w:rPr>
                <w:b/>
                <w:color w:val="FFFFFF"/>
                <w:sz w:val="20"/>
              </w:rPr>
              <w:t xml:space="preserve">HU-11 - Historia de </w:t>
            </w:r>
            <w:proofErr w:type="spellStart"/>
            <w:r>
              <w:rPr>
                <w:b/>
                <w:color w:val="FFFFFF"/>
                <w:sz w:val="20"/>
              </w:rPr>
              <w:t>usuario</w:t>
            </w:r>
            <w:proofErr w:type="spellEnd"/>
          </w:p>
        </w:tc>
      </w:tr>
      <w:tr w:rsidR="003554BA" w14:paraId="3E3A6DA7"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13940F9D" w14:textId="77777777" w:rsidR="003554BA" w:rsidRDefault="00000000">
            <w:r>
              <w:rPr>
                <w:b/>
                <w:sz w:val="18"/>
              </w:rPr>
              <w:t xml:space="preserve">Actor: </w:t>
            </w:r>
            <w:proofErr w:type="spellStart"/>
            <w:r>
              <w:rPr>
                <w:sz w:val="18"/>
              </w:rPr>
              <w:t>Administrador</w:t>
            </w:r>
            <w:proofErr w:type="spellEnd"/>
          </w:p>
          <w:p w14:paraId="3227BEE5" w14:textId="77777777" w:rsidR="003554BA" w:rsidRDefault="00000000">
            <w:r>
              <w:rPr>
                <w:b/>
                <w:sz w:val="18"/>
              </w:rPr>
              <w:t xml:space="preserve">Historia: </w:t>
            </w:r>
            <w:r>
              <w:rPr>
                <w:sz w:val="18"/>
              </w:rPr>
              <w:t xml:space="preserve">Como </w:t>
            </w:r>
            <w:proofErr w:type="spellStart"/>
            <w:r>
              <w:rPr>
                <w:sz w:val="18"/>
              </w:rPr>
              <w:t>administrador</w:t>
            </w:r>
            <w:proofErr w:type="spellEnd"/>
            <w:r>
              <w:rPr>
                <w:sz w:val="18"/>
              </w:rPr>
              <w:t xml:space="preserve">, </w:t>
            </w:r>
            <w:proofErr w:type="spellStart"/>
            <w:r>
              <w:rPr>
                <w:sz w:val="18"/>
              </w:rPr>
              <w:t>quiero</w:t>
            </w:r>
            <w:proofErr w:type="spellEnd"/>
            <w:r>
              <w:rPr>
                <w:sz w:val="18"/>
              </w:rPr>
              <w:t xml:space="preserve"> </w:t>
            </w:r>
            <w:proofErr w:type="spellStart"/>
            <w:r>
              <w:rPr>
                <w:sz w:val="18"/>
              </w:rPr>
              <w:t>descargar</w:t>
            </w:r>
            <w:proofErr w:type="spellEnd"/>
            <w:r>
              <w:rPr>
                <w:sz w:val="18"/>
              </w:rPr>
              <w:t xml:space="preserve"> un </w:t>
            </w:r>
            <w:proofErr w:type="spellStart"/>
            <w:r>
              <w:rPr>
                <w:sz w:val="18"/>
              </w:rPr>
              <w:t>reporte</w:t>
            </w:r>
            <w:proofErr w:type="spellEnd"/>
            <w:r>
              <w:rPr>
                <w:sz w:val="18"/>
              </w:rPr>
              <w:t xml:space="preserve"> de </w:t>
            </w:r>
            <w:proofErr w:type="spellStart"/>
            <w:r>
              <w:rPr>
                <w:sz w:val="18"/>
              </w:rPr>
              <w:t>estudiantes</w:t>
            </w:r>
            <w:proofErr w:type="spellEnd"/>
            <w:r>
              <w:rPr>
                <w:sz w:val="18"/>
              </w:rPr>
              <w:t xml:space="preserve"> para </w:t>
            </w:r>
            <w:proofErr w:type="spellStart"/>
            <w:r>
              <w:rPr>
                <w:sz w:val="18"/>
              </w:rPr>
              <w:t>tener</w:t>
            </w:r>
            <w:proofErr w:type="spellEnd"/>
            <w:r>
              <w:rPr>
                <w:sz w:val="18"/>
              </w:rPr>
              <w:t xml:space="preserve"> un </w:t>
            </w:r>
            <w:proofErr w:type="spellStart"/>
            <w:r>
              <w:rPr>
                <w:sz w:val="18"/>
              </w:rPr>
              <w:t>archivo</w:t>
            </w:r>
            <w:proofErr w:type="spellEnd"/>
            <w:r>
              <w:rPr>
                <w:sz w:val="18"/>
              </w:rPr>
              <w:t xml:space="preserve"> de consulta externa.</w:t>
            </w:r>
          </w:p>
          <w:p w14:paraId="39D32E42"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75A2765C" w14:textId="77777777" w:rsidR="003554BA" w:rsidRDefault="00000000">
            <w:pPr>
              <w:ind w:left="288"/>
            </w:pPr>
            <w:r>
              <w:rPr>
                <w:sz w:val="18"/>
              </w:rPr>
              <w:t xml:space="preserve">• El </w:t>
            </w:r>
            <w:proofErr w:type="spellStart"/>
            <w:r>
              <w:rPr>
                <w:sz w:val="18"/>
              </w:rPr>
              <w:t>reporte</w:t>
            </w:r>
            <w:proofErr w:type="spellEnd"/>
            <w:r>
              <w:rPr>
                <w:sz w:val="18"/>
              </w:rPr>
              <w:t xml:space="preserve"> </w:t>
            </w:r>
            <w:proofErr w:type="spellStart"/>
            <w:r>
              <w:rPr>
                <w:sz w:val="18"/>
              </w:rPr>
              <w:t>debe</w:t>
            </w:r>
            <w:proofErr w:type="spellEnd"/>
            <w:r>
              <w:rPr>
                <w:sz w:val="18"/>
              </w:rPr>
              <w:t xml:space="preserve"> </w:t>
            </w:r>
            <w:proofErr w:type="spellStart"/>
            <w:r>
              <w:rPr>
                <w:sz w:val="18"/>
              </w:rPr>
              <w:t>descargarse</w:t>
            </w:r>
            <w:proofErr w:type="spellEnd"/>
            <w:r>
              <w:rPr>
                <w:sz w:val="18"/>
              </w:rPr>
              <w:t xml:space="preserve"> en </w:t>
            </w:r>
            <w:proofErr w:type="spellStart"/>
            <w:r>
              <w:rPr>
                <w:sz w:val="18"/>
              </w:rPr>
              <w:t>formato</w:t>
            </w:r>
            <w:proofErr w:type="spellEnd"/>
            <w:r>
              <w:rPr>
                <w:sz w:val="18"/>
              </w:rPr>
              <w:t xml:space="preserve"> CSV.</w:t>
            </w:r>
          </w:p>
          <w:p w14:paraId="74A3A633" w14:textId="77777777" w:rsidR="003554BA" w:rsidRDefault="00000000">
            <w:pPr>
              <w:ind w:left="288"/>
            </w:pPr>
            <w:r>
              <w:rPr>
                <w:sz w:val="18"/>
              </w:rPr>
              <w:t xml:space="preserve">• Debe </w:t>
            </w:r>
            <w:proofErr w:type="spellStart"/>
            <w:r>
              <w:rPr>
                <w:sz w:val="18"/>
              </w:rPr>
              <w:t>contener</w:t>
            </w:r>
            <w:proofErr w:type="spellEnd"/>
            <w:r>
              <w:rPr>
                <w:sz w:val="18"/>
              </w:rPr>
              <w:t xml:space="preserve"> datos </w:t>
            </w:r>
            <w:proofErr w:type="spellStart"/>
            <w:r>
              <w:rPr>
                <w:sz w:val="18"/>
              </w:rPr>
              <w:t>básicos</w:t>
            </w:r>
            <w:proofErr w:type="spellEnd"/>
            <w:r>
              <w:rPr>
                <w:sz w:val="18"/>
              </w:rPr>
              <w:t xml:space="preserve"> de </w:t>
            </w:r>
            <w:proofErr w:type="spellStart"/>
            <w:r>
              <w:rPr>
                <w:sz w:val="18"/>
              </w:rPr>
              <w:t>estudiantes</w:t>
            </w:r>
            <w:proofErr w:type="spellEnd"/>
            <w:r>
              <w:rPr>
                <w:sz w:val="18"/>
              </w:rPr>
              <w:t>.</w:t>
            </w:r>
          </w:p>
          <w:p w14:paraId="452BD941" w14:textId="77777777" w:rsidR="003554BA" w:rsidRDefault="00000000">
            <w:pPr>
              <w:ind w:left="288"/>
            </w:pPr>
            <w:r>
              <w:rPr>
                <w:sz w:val="18"/>
              </w:rPr>
              <w:t xml:space="preserve">• La </w:t>
            </w:r>
            <w:proofErr w:type="spellStart"/>
            <w:r>
              <w:rPr>
                <w:sz w:val="18"/>
              </w:rPr>
              <w:t>descarga</w:t>
            </w:r>
            <w:proofErr w:type="spellEnd"/>
            <w:r>
              <w:rPr>
                <w:sz w:val="18"/>
              </w:rPr>
              <w:t xml:space="preserve"> </w:t>
            </w:r>
            <w:proofErr w:type="spellStart"/>
            <w:r>
              <w:rPr>
                <w:sz w:val="18"/>
              </w:rPr>
              <w:t>debe</w:t>
            </w:r>
            <w:proofErr w:type="spellEnd"/>
            <w:r>
              <w:rPr>
                <w:sz w:val="18"/>
              </w:rPr>
              <w:t xml:space="preserve"> </w:t>
            </w:r>
            <w:proofErr w:type="spellStart"/>
            <w:r>
              <w:rPr>
                <w:sz w:val="18"/>
              </w:rPr>
              <w:t>realizarse</w:t>
            </w:r>
            <w:proofErr w:type="spellEnd"/>
            <w:r>
              <w:rPr>
                <w:sz w:val="18"/>
              </w:rPr>
              <w:t xml:space="preserve"> </w:t>
            </w:r>
            <w:proofErr w:type="spellStart"/>
            <w:r>
              <w:rPr>
                <w:sz w:val="18"/>
              </w:rPr>
              <w:t>desde</w:t>
            </w:r>
            <w:proofErr w:type="spellEnd"/>
            <w:r>
              <w:rPr>
                <w:sz w:val="18"/>
              </w:rPr>
              <w:t xml:space="preserve"> </w:t>
            </w:r>
            <w:proofErr w:type="spellStart"/>
            <w:r>
              <w:rPr>
                <w:sz w:val="18"/>
              </w:rPr>
              <w:t>el</w:t>
            </w:r>
            <w:proofErr w:type="spellEnd"/>
            <w:r>
              <w:rPr>
                <w:sz w:val="18"/>
              </w:rPr>
              <w:t xml:space="preserve"> panel admin.</w:t>
            </w:r>
          </w:p>
        </w:tc>
      </w:tr>
    </w:tbl>
    <w:p w14:paraId="628D6DBE" w14:textId="77777777" w:rsidR="003554BA" w:rsidRDefault="003554BA">
      <w:pPr>
        <w:spacing w:after="120" w:line="480" w:lineRule="auto"/>
      </w:pPr>
    </w:p>
    <w:tbl>
      <w:tblPr>
        <w:tblStyle w:val="Tablaconcuadrcula"/>
        <w:tblW w:w="0" w:type="auto"/>
        <w:jc w:val="center"/>
        <w:tblLook w:val="04A0" w:firstRow="1" w:lastRow="0" w:firstColumn="1" w:lastColumn="0" w:noHBand="0" w:noVBand="1"/>
      </w:tblPr>
      <w:tblGrid>
        <w:gridCol w:w="9576"/>
      </w:tblGrid>
      <w:tr w:rsidR="003554BA" w14:paraId="3A6CFD1C" w14:textId="77777777">
        <w:trPr>
          <w:jc w:val="center"/>
        </w:trPr>
        <w:tc>
          <w:tcPr>
            <w:tcW w:w="10080" w:type="dxa"/>
            <w:tcBorders>
              <w:top w:val="single" w:sz="14" w:space="0" w:color="1F3B57"/>
              <w:left w:val="single" w:sz="14" w:space="0" w:color="1F3B57"/>
              <w:bottom w:val="single" w:sz="14" w:space="0" w:color="1F3B57"/>
              <w:right w:val="single" w:sz="14" w:space="0" w:color="1F3B57"/>
            </w:tcBorders>
            <w:shd w:val="clear" w:color="auto" w:fill="1F3B57"/>
          </w:tcPr>
          <w:p w14:paraId="66B7F633" w14:textId="77777777" w:rsidR="003554BA" w:rsidRDefault="00000000">
            <w:r>
              <w:rPr>
                <w:b/>
                <w:color w:val="FFFFFF"/>
                <w:sz w:val="20"/>
              </w:rPr>
              <w:t xml:space="preserve">HU-12 - Historia de </w:t>
            </w:r>
            <w:proofErr w:type="spellStart"/>
            <w:r>
              <w:rPr>
                <w:b/>
                <w:color w:val="FFFFFF"/>
                <w:sz w:val="20"/>
              </w:rPr>
              <w:t>usuario</w:t>
            </w:r>
            <w:proofErr w:type="spellEnd"/>
          </w:p>
        </w:tc>
      </w:tr>
      <w:tr w:rsidR="003554BA" w14:paraId="102B6082" w14:textId="77777777">
        <w:trPr>
          <w:jc w:val="center"/>
        </w:trPr>
        <w:tc>
          <w:tcPr>
            <w:tcW w:w="10080" w:type="dxa"/>
            <w:tcBorders>
              <w:top w:val="single" w:sz="10" w:space="0" w:color="AFC4D8"/>
              <w:left w:val="single" w:sz="10" w:space="0" w:color="AFC4D8"/>
              <w:bottom w:val="single" w:sz="10" w:space="0" w:color="AFC4D8"/>
              <w:right w:val="single" w:sz="10" w:space="0" w:color="AFC4D8"/>
            </w:tcBorders>
            <w:shd w:val="clear" w:color="auto" w:fill="F8FBFF"/>
          </w:tcPr>
          <w:p w14:paraId="0236FB4F" w14:textId="77777777" w:rsidR="003554BA" w:rsidRDefault="00000000">
            <w:r>
              <w:rPr>
                <w:b/>
                <w:sz w:val="18"/>
              </w:rPr>
              <w:t xml:space="preserve">Actor: </w:t>
            </w:r>
            <w:proofErr w:type="spellStart"/>
            <w:r>
              <w:rPr>
                <w:sz w:val="18"/>
              </w:rPr>
              <w:t>Usuario</w:t>
            </w:r>
            <w:proofErr w:type="spellEnd"/>
            <w:r>
              <w:rPr>
                <w:sz w:val="18"/>
              </w:rPr>
              <w:t xml:space="preserve"> </w:t>
            </w:r>
            <w:proofErr w:type="spellStart"/>
            <w:r>
              <w:rPr>
                <w:sz w:val="18"/>
              </w:rPr>
              <w:t>autenticado</w:t>
            </w:r>
            <w:proofErr w:type="spellEnd"/>
          </w:p>
          <w:p w14:paraId="1253BAE7" w14:textId="77777777" w:rsidR="003554BA" w:rsidRDefault="00000000">
            <w:r>
              <w:rPr>
                <w:b/>
                <w:sz w:val="18"/>
              </w:rPr>
              <w:t xml:space="preserve">Historia: </w:t>
            </w:r>
            <w:r>
              <w:rPr>
                <w:sz w:val="18"/>
              </w:rPr>
              <w:t xml:space="preserve">Como </w:t>
            </w:r>
            <w:proofErr w:type="spellStart"/>
            <w:r>
              <w:rPr>
                <w:sz w:val="18"/>
              </w:rPr>
              <w:t>usuario</w:t>
            </w:r>
            <w:proofErr w:type="spellEnd"/>
            <w:r>
              <w:rPr>
                <w:sz w:val="18"/>
              </w:rPr>
              <w:t xml:space="preserve"> </w:t>
            </w:r>
            <w:proofErr w:type="spellStart"/>
            <w:r>
              <w:rPr>
                <w:sz w:val="18"/>
              </w:rPr>
              <w:t>autenticado</w:t>
            </w:r>
            <w:proofErr w:type="spellEnd"/>
            <w:r>
              <w:rPr>
                <w:sz w:val="18"/>
              </w:rPr>
              <w:t xml:space="preserve">, </w:t>
            </w:r>
            <w:proofErr w:type="spellStart"/>
            <w:r>
              <w:rPr>
                <w:sz w:val="18"/>
              </w:rPr>
              <w:t>quiero</w:t>
            </w:r>
            <w:proofErr w:type="spellEnd"/>
            <w:r>
              <w:rPr>
                <w:sz w:val="18"/>
              </w:rPr>
              <w:t xml:space="preserve"> </w:t>
            </w:r>
            <w:proofErr w:type="spellStart"/>
            <w:r>
              <w:rPr>
                <w:sz w:val="18"/>
              </w:rPr>
              <w:t>cerrar</w:t>
            </w:r>
            <w:proofErr w:type="spellEnd"/>
            <w:r>
              <w:rPr>
                <w:sz w:val="18"/>
              </w:rPr>
              <w:t xml:space="preserve"> </w:t>
            </w:r>
            <w:proofErr w:type="spellStart"/>
            <w:r>
              <w:rPr>
                <w:sz w:val="18"/>
              </w:rPr>
              <w:t>sesión</w:t>
            </w:r>
            <w:proofErr w:type="spellEnd"/>
            <w:r>
              <w:rPr>
                <w:sz w:val="18"/>
              </w:rPr>
              <w:t xml:space="preserve"> para </w:t>
            </w:r>
            <w:proofErr w:type="spellStart"/>
            <w:r>
              <w:rPr>
                <w:sz w:val="18"/>
              </w:rPr>
              <w:t>proteger</w:t>
            </w:r>
            <w:proofErr w:type="spellEnd"/>
            <w:r>
              <w:rPr>
                <w:sz w:val="18"/>
              </w:rPr>
              <w:t xml:space="preserve"> mi </w:t>
            </w:r>
            <w:proofErr w:type="spellStart"/>
            <w:r>
              <w:rPr>
                <w:sz w:val="18"/>
              </w:rPr>
              <w:t>cuenta</w:t>
            </w:r>
            <w:proofErr w:type="spellEnd"/>
            <w:r>
              <w:rPr>
                <w:sz w:val="18"/>
              </w:rPr>
              <w:t xml:space="preserve"> al </w:t>
            </w:r>
            <w:proofErr w:type="spellStart"/>
            <w:r>
              <w:rPr>
                <w:sz w:val="18"/>
              </w:rPr>
              <w:t>terminar</w:t>
            </w:r>
            <w:proofErr w:type="spellEnd"/>
            <w:r>
              <w:rPr>
                <w:sz w:val="18"/>
              </w:rPr>
              <w:t xml:space="preserve"> de usar </w:t>
            </w:r>
            <w:proofErr w:type="spellStart"/>
            <w:r>
              <w:rPr>
                <w:sz w:val="18"/>
              </w:rPr>
              <w:t>el</w:t>
            </w:r>
            <w:proofErr w:type="spellEnd"/>
            <w:r>
              <w:rPr>
                <w:sz w:val="18"/>
              </w:rPr>
              <w:t xml:space="preserve"> </w:t>
            </w:r>
            <w:proofErr w:type="spellStart"/>
            <w:r>
              <w:rPr>
                <w:sz w:val="18"/>
              </w:rPr>
              <w:t>sistema</w:t>
            </w:r>
            <w:proofErr w:type="spellEnd"/>
            <w:r>
              <w:rPr>
                <w:sz w:val="18"/>
              </w:rPr>
              <w:t>.</w:t>
            </w:r>
          </w:p>
          <w:p w14:paraId="3135E20C" w14:textId="77777777" w:rsidR="003554BA" w:rsidRDefault="00000000">
            <w:proofErr w:type="spellStart"/>
            <w:r>
              <w:rPr>
                <w:b/>
                <w:sz w:val="18"/>
              </w:rPr>
              <w:t>Criterios</w:t>
            </w:r>
            <w:proofErr w:type="spellEnd"/>
            <w:r>
              <w:rPr>
                <w:b/>
                <w:sz w:val="18"/>
              </w:rPr>
              <w:t xml:space="preserve"> de </w:t>
            </w:r>
            <w:proofErr w:type="spellStart"/>
            <w:r>
              <w:rPr>
                <w:b/>
                <w:sz w:val="18"/>
              </w:rPr>
              <w:t>aceptación</w:t>
            </w:r>
            <w:proofErr w:type="spellEnd"/>
            <w:r>
              <w:rPr>
                <w:b/>
                <w:sz w:val="18"/>
              </w:rPr>
              <w:t>:</w:t>
            </w:r>
          </w:p>
          <w:p w14:paraId="7B2DC4B1" w14:textId="77777777" w:rsidR="003554BA" w:rsidRDefault="00000000">
            <w:pPr>
              <w:ind w:left="288"/>
            </w:pPr>
            <w:r>
              <w:rPr>
                <w:sz w:val="18"/>
              </w:rPr>
              <w:t xml:space="preserve">• El </w:t>
            </w:r>
            <w:proofErr w:type="spellStart"/>
            <w:r>
              <w:rPr>
                <w:sz w:val="18"/>
              </w:rPr>
              <w:t>sistema</w:t>
            </w:r>
            <w:proofErr w:type="spellEnd"/>
            <w:r>
              <w:rPr>
                <w:sz w:val="18"/>
              </w:rPr>
              <w:t xml:space="preserve"> </w:t>
            </w:r>
            <w:proofErr w:type="spellStart"/>
            <w:r>
              <w:rPr>
                <w:sz w:val="18"/>
              </w:rPr>
              <w:t>debe</w:t>
            </w:r>
            <w:proofErr w:type="spellEnd"/>
            <w:r>
              <w:rPr>
                <w:sz w:val="18"/>
              </w:rPr>
              <w:t xml:space="preserve"> </w:t>
            </w:r>
            <w:proofErr w:type="spellStart"/>
            <w:r>
              <w:rPr>
                <w:sz w:val="18"/>
              </w:rPr>
              <w:t>eliminar</w:t>
            </w:r>
            <w:proofErr w:type="spellEnd"/>
            <w:r>
              <w:rPr>
                <w:sz w:val="18"/>
              </w:rPr>
              <w:t xml:space="preserve"> </w:t>
            </w:r>
            <w:proofErr w:type="spellStart"/>
            <w:r>
              <w:rPr>
                <w:sz w:val="18"/>
              </w:rPr>
              <w:t>el</w:t>
            </w:r>
            <w:proofErr w:type="spellEnd"/>
            <w:r>
              <w:rPr>
                <w:sz w:val="18"/>
              </w:rPr>
              <w:t xml:space="preserve"> token </w:t>
            </w:r>
            <w:proofErr w:type="spellStart"/>
            <w:r>
              <w:rPr>
                <w:sz w:val="18"/>
              </w:rPr>
              <w:t>guardado</w:t>
            </w:r>
            <w:proofErr w:type="spellEnd"/>
            <w:r>
              <w:rPr>
                <w:sz w:val="18"/>
              </w:rPr>
              <w:t>.</w:t>
            </w:r>
          </w:p>
          <w:p w14:paraId="25DFAE71" w14:textId="77777777" w:rsidR="003554BA" w:rsidRDefault="00000000">
            <w:pPr>
              <w:ind w:left="288"/>
            </w:pPr>
            <w:r>
              <w:rPr>
                <w:sz w:val="18"/>
              </w:rPr>
              <w:t xml:space="preserve">• Debe </w:t>
            </w:r>
            <w:proofErr w:type="spellStart"/>
            <w:r>
              <w:rPr>
                <w:sz w:val="18"/>
              </w:rPr>
              <w:t>redirigir</w:t>
            </w:r>
            <w:proofErr w:type="spellEnd"/>
            <w:r>
              <w:rPr>
                <w:sz w:val="18"/>
              </w:rPr>
              <w:t xml:space="preserve"> al login o </w:t>
            </w:r>
            <w:proofErr w:type="spellStart"/>
            <w:r>
              <w:rPr>
                <w:sz w:val="18"/>
              </w:rPr>
              <w:t>página</w:t>
            </w:r>
            <w:proofErr w:type="spellEnd"/>
            <w:r>
              <w:rPr>
                <w:sz w:val="18"/>
              </w:rPr>
              <w:t xml:space="preserve"> principal.</w:t>
            </w:r>
          </w:p>
          <w:p w14:paraId="1133ED82" w14:textId="77777777" w:rsidR="003554BA" w:rsidRDefault="00000000">
            <w:pPr>
              <w:ind w:left="288"/>
            </w:pPr>
            <w:r>
              <w:rPr>
                <w:sz w:val="18"/>
              </w:rPr>
              <w:t xml:space="preserve">• No </w:t>
            </w:r>
            <w:proofErr w:type="spellStart"/>
            <w:r>
              <w:rPr>
                <w:sz w:val="18"/>
              </w:rPr>
              <w:t>debe</w:t>
            </w:r>
            <w:proofErr w:type="spellEnd"/>
            <w:r>
              <w:rPr>
                <w:sz w:val="18"/>
              </w:rPr>
              <w:t xml:space="preserve"> </w:t>
            </w:r>
            <w:proofErr w:type="spellStart"/>
            <w:r>
              <w:rPr>
                <w:sz w:val="18"/>
              </w:rPr>
              <w:t>permitir</w:t>
            </w:r>
            <w:proofErr w:type="spellEnd"/>
            <w:r>
              <w:rPr>
                <w:sz w:val="18"/>
              </w:rPr>
              <w:t xml:space="preserve"> </w:t>
            </w:r>
            <w:proofErr w:type="spellStart"/>
            <w:r>
              <w:rPr>
                <w:sz w:val="18"/>
              </w:rPr>
              <w:t>entrar</w:t>
            </w:r>
            <w:proofErr w:type="spellEnd"/>
            <w:r>
              <w:rPr>
                <w:sz w:val="18"/>
              </w:rPr>
              <w:t xml:space="preserve"> al panel sin </w:t>
            </w:r>
            <w:proofErr w:type="spellStart"/>
            <w:r>
              <w:rPr>
                <w:sz w:val="18"/>
              </w:rPr>
              <w:t>sesión</w:t>
            </w:r>
            <w:proofErr w:type="spellEnd"/>
            <w:r>
              <w:rPr>
                <w:sz w:val="18"/>
              </w:rPr>
              <w:t xml:space="preserve"> </w:t>
            </w:r>
            <w:proofErr w:type="spellStart"/>
            <w:r>
              <w:rPr>
                <w:sz w:val="18"/>
              </w:rPr>
              <w:t>activa</w:t>
            </w:r>
            <w:proofErr w:type="spellEnd"/>
            <w:r>
              <w:rPr>
                <w:sz w:val="18"/>
              </w:rPr>
              <w:t>.</w:t>
            </w:r>
          </w:p>
        </w:tc>
      </w:tr>
    </w:tbl>
    <w:p w14:paraId="6B220B41" w14:textId="77777777" w:rsidR="003554BA" w:rsidRDefault="003554BA">
      <w:pPr>
        <w:spacing w:after="120" w:line="480" w:lineRule="auto"/>
      </w:pPr>
    </w:p>
    <w:p w14:paraId="1416A704" w14:textId="77777777" w:rsidR="003554BA" w:rsidRDefault="00000000">
      <w:pPr>
        <w:pStyle w:val="Ttulo1"/>
        <w:spacing w:line="480" w:lineRule="auto"/>
        <w:ind w:left="720" w:hanging="720"/>
      </w:pPr>
      <w:r>
        <w:rPr>
          <w:rFonts w:ascii="Times New Roman" w:eastAsia="Times New Roman" w:hAnsi="Times New Roman"/>
        </w:rPr>
        <w:t xml:space="preserve">8. </w:t>
      </w:r>
      <w:proofErr w:type="spellStart"/>
      <w:r>
        <w:rPr>
          <w:rFonts w:ascii="Times New Roman" w:eastAsia="Times New Roman" w:hAnsi="Times New Roman"/>
        </w:rPr>
        <w:t>Requerimientos</w:t>
      </w:r>
      <w:proofErr w:type="spellEnd"/>
      <w:r>
        <w:rPr>
          <w:rFonts w:ascii="Times New Roman" w:eastAsia="Times New Roman" w:hAnsi="Times New Roman"/>
        </w:rPr>
        <w:t xml:space="preserve"> </w:t>
      </w:r>
      <w:proofErr w:type="spellStart"/>
      <w:r>
        <w:rPr>
          <w:rFonts w:ascii="Times New Roman" w:eastAsia="Times New Roman" w:hAnsi="Times New Roman"/>
        </w:rPr>
        <w:t>funcionales</w:t>
      </w:r>
      <w:proofErr w:type="spellEnd"/>
      <w:r>
        <w:rPr>
          <w:rFonts w:ascii="Times New Roman" w:eastAsia="Times New Roman" w:hAnsi="Times New Roman"/>
        </w:rPr>
        <w:t xml:space="preserve"> y no </w:t>
      </w:r>
      <w:proofErr w:type="spellStart"/>
      <w:r>
        <w:rPr>
          <w:rFonts w:ascii="Times New Roman" w:eastAsia="Times New Roman" w:hAnsi="Times New Roman"/>
        </w:rPr>
        <w:t>funcionales</w:t>
      </w:r>
      <w:proofErr w:type="spellEnd"/>
    </w:p>
    <w:p w14:paraId="4411F53B" w14:textId="77777777" w:rsidR="003554BA" w:rsidRDefault="00000000">
      <w:pPr>
        <w:pStyle w:val="Ttulo2"/>
        <w:spacing w:line="480" w:lineRule="auto"/>
        <w:ind w:left="720" w:hanging="720"/>
      </w:pPr>
      <w:proofErr w:type="spellStart"/>
      <w:r>
        <w:rPr>
          <w:rFonts w:ascii="Times New Roman" w:eastAsia="Times New Roman" w:hAnsi="Times New Roman"/>
        </w:rPr>
        <w:t>Requerimientos</w:t>
      </w:r>
      <w:proofErr w:type="spellEnd"/>
      <w:r>
        <w:rPr>
          <w:rFonts w:ascii="Times New Roman" w:eastAsia="Times New Roman" w:hAnsi="Times New Roman"/>
        </w:rPr>
        <w:t xml:space="preserve"> </w:t>
      </w:r>
      <w:proofErr w:type="spellStart"/>
      <w:r>
        <w:rPr>
          <w:rFonts w:ascii="Times New Roman" w:eastAsia="Times New Roman" w:hAnsi="Times New Roman"/>
        </w:rPr>
        <w:t>funcionales</w:t>
      </w:r>
      <w:proofErr w:type="spellEnd"/>
    </w:p>
    <w:tbl>
      <w:tblPr>
        <w:tblStyle w:val="Tablaconcuadrcula"/>
        <w:tblW w:w="0" w:type="auto"/>
        <w:jc w:val="center"/>
        <w:tblLook w:val="04A0" w:firstRow="1" w:lastRow="0" w:firstColumn="1" w:lastColumn="0" w:noHBand="0" w:noVBand="1"/>
      </w:tblPr>
      <w:tblGrid>
        <w:gridCol w:w="1152"/>
        <w:gridCol w:w="7056"/>
        <w:gridCol w:w="1152"/>
      </w:tblGrid>
      <w:tr w:rsidR="003554BA" w14:paraId="43E51097"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7FF9BBC9" w14:textId="77777777" w:rsidR="003554BA" w:rsidRDefault="00000000">
            <w:r>
              <w:rPr>
                <w:b/>
                <w:color w:val="FFFFFF"/>
                <w:sz w:val="18"/>
              </w:rPr>
              <w:t>ID</w:t>
            </w:r>
          </w:p>
        </w:tc>
        <w:tc>
          <w:tcPr>
            <w:tcW w:w="7056"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2AA608AE" w14:textId="77777777" w:rsidR="003554BA" w:rsidRDefault="00000000">
            <w:proofErr w:type="spellStart"/>
            <w:r>
              <w:rPr>
                <w:b/>
                <w:color w:val="FFFFFF"/>
                <w:sz w:val="18"/>
              </w:rPr>
              <w:t>Requerimiento</w:t>
            </w:r>
            <w:proofErr w:type="spellEnd"/>
            <w:r>
              <w:rPr>
                <w:b/>
                <w:color w:val="FFFFFF"/>
                <w:sz w:val="18"/>
              </w:rPr>
              <w:t xml:space="preserve"> </w:t>
            </w:r>
            <w:proofErr w:type="spellStart"/>
            <w:r>
              <w:rPr>
                <w:b/>
                <w:color w:val="FFFFFF"/>
                <w:sz w:val="18"/>
              </w:rPr>
              <w:t>funcional</w:t>
            </w:r>
            <w:proofErr w:type="spellEnd"/>
          </w:p>
        </w:tc>
        <w:tc>
          <w:tcPr>
            <w:tcW w:w="1152"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3EA7BC06" w14:textId="77777777" w:rsidR="003554BA" w:rsidRDefault="00000000">
            <w:proofErr w:type="spellStart"/>
            <w:r>
              <w:rPr>
                <w:b/>
                <w:color w:val="FFFFFF"/>
                <w:sz w:val="18"/>
              </w:rPr>
              <w:t>Prioridad</w:t>
            </w:r>
            <w:proofErr w:type="spellEnd"/>
          </w:p>
        </w:tc>
      </w:tr>
      <w:tr w:rsidR="003554BA" w14:paraId="459C734A"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45BA4599" w14:textId="77777777" w:rsidR="003554BA" w:rsidRDefault="00000000">
            <w:r>
              <w:rPr>
                <w:sz w:val="17"/>
              </w:rPr>
              <w:t>RF-01</w:t>
            </w:r>
          </w:p>
        </w:tc>
        <w:tc>
          <w:tcPr>
            <w:tcW w:w="7056" w:type="dxa"/>
            <w:tcBorders>
              <w:top w:val="single" w:sz="6" w:space="0" w:color="D9E6F2"/>
              <w:left w:val="single" w:sz="6" w:space="0" w:color="D9E6F2"/>
              <w:bottom w:val="single" w:sz="6" w:space="0" w:color="D9E6F2"/>
              <w:right w:val="single" w:sz="6" w:space="0" w:color="D9E6F2"/>
            </w:tcBorders>
            <w:shd w:val="clear" w:color="auto" w:fill="F8FBFF"/>
          </w:tcPr>
          <w:p w14:paraId="160CE922"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mostrar</w:t>
            </w:r>
            <w:proofErr w:type="spellEnd"/>
            <w:r>
              <w:rPr>
                <w:sz w:val="17"/>
              </w:rPr>
              <w:t xml:space="preserve"> </w:t>
            </w:r>
            <w:proofErr w:type="spellStart"/>
            <w:r>
              <w:rPr>
                <w:sz w:val="17"/>
              </w:rPr>
              <w:t>una</w:t>
            </w:r>
            <w:proofErr w:type="spellEnd"/>
            <w:r>
              <w:rPr>
                <w:sz w:val="17"/>
              </w:rPr>
              <w:t xml:space="preserve"> </w:t>
            </w:r>
            <w:proofErr w:type="spellStart"/>
            <w:r>
              <w:rPr>
                <w:sz w:val="17"/>
              </w:rPr>
              <w:t>página</w:t>
            </w:r>
            <w:proofErr w:type="spellEnd"/>
            <w:r>
              <w:rPr>
                <w:sz w:val="17"/>
              </w:rPr>
              <w:t xml:space="preserve"> principal con </w:t>
            </w:r>
            <w:proofErr w:type="spellStart"/>
            <w:r>
              <w:rPr>
                <w:sz w:val="17"/>
              </w:rPr>
              <w:t>información</w:t>
            </w:r>
            <w:proofErr w:type="spellEnd"/>
            <w:r>
              <w:rPr>
                <w:sz w:val="17"/>
              </w:rPr>
              <w:t xml:space="preserve"> del colegio, </w:t>
            </w:r>
            <w:proofErr w:type="spellStart"/>
            <w:r>
              <w:rPr>
                <w:sz w:val="17"/>
              </w:rPr>
              <w:t>cursos</w:t>
            </w:r>
            <w:proofErr w:type="spellEnd"/>
            <w:r>
              <w:rPr>
                <w:sz w:val="17"/>
              </w:rPr>
              <w:t xml:space="preserve"> y </w:t>
            </w:r>
            <w:proofErr w:type="spellStart"/>
            <w:r>
              <w:rPr>
                <w:sz w:val="17"/>
              </w:rPr>
              <w:t>comunicados</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08587C12" w14:textId="77777777" w:rsidR="003554BA" w:rsidRDefault="00000000">
            <w:r>
              <w:rPr>
                <w:sz w:val="17"/>
              </w:rPr>
              <w:t>Alta</w:t>
            </w:r>
          </w:p>
        </w:tc>
      </w:tr>
      <w:tr w:rsidR="003554BA" w14:paraId="7A1B4D4F"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1DFFB2EE" w14:textId="77777777" w:rsidR="003554BA" w:rsidRDefault="00000000">
            <w:r>
              <w:rPr>
                <w:sz w:val="17"/>
              </w:rPr>
              <w:t>RF-02</w:t>
            </w:r>
          </w:p>
        </w:tc>
        <w:tc>
          <w:tcPr>
            <w:tcW w:w="7056" w:type="dxa"/>
            <w:tcBorders>
              <w:top w:val="single" w:sz="6" w:space="0" w:color="D9E6F2"/>
              <w:left w:val="single" w:sz="6" w:space="0" w:color="D9E6F2"/>
              <w:bottom w:val="single" w:sz="6" w:space="0" w:color="D9E6F2"/>
              <w:right w:val="single" w:sz="6" w:space="0" w:color="D9E6F2"/>
            </w:tcBorders>
          </w:tcPr>
          <w:p w14:paraId="75800E27"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permitir</w:t>
            </w:r>
            <w:proofErr w:type="spellEnd"/>
            <w:r>
              <w:rPr>
                <w:sz w:val="17"/>
              </w:rPr>
              <w:t xml:space="preserve"> login de </w:t>
            </w:r>
            <w:proofErr w:type="spellStart"/>
            <w:r>
              <w:rPr>
                <w:sz w:val="17"/>
              </w:rPr>
              <w:t>usuarios</w:t>
            </w:r>
            <w:proofErr w:type="spellEnd"/>
            <w:r>
              <w:rPr>
                <w:sz w:val="17"/>
              </w:rPr>
              <w:t xml:space="preserve"> </w:t>
            </w:r>
            <w:proofErr w:type="spellStart"/>
            <w:r>
              <w:rPr>
                <w:sz w:val="17"/>
              </w:rPr>
              <w:t>mediante</w:t>
            </w:r>
            <w:proofErr w:type="spellEnd"/>
            <w:r>
              <w:rPr>
                <w:sz w:val="17"/>
              </w:rPr>
              <w:t xml:space="preserve"> </w:t>
            </w:r>
            <w:proofErr w:type="spellStart"/>
            <w:r>
              <w:rPr>
                <w:sz w:val="17"/>
              </w:rPr>
              <w:t>correo</w:t>
            </w:r>
            <w:proofErr w:type="spellEnd"/>
            <w:r>
              <w:rPr>
                <w:sz w:val="17"/>
              </w:rPr>
              <w:t xml:space="preserve"> y </w:t>
            </w:r>
            <w:proofErr w:type="spellStart"/>
            <w:r>
              <w:rPr>
                <w:sz w:val="17"/>
              </w:rPr>
              <w:t>contraseña</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tcPr>
          <w:p w14:paraId="4CABE920" w14:textId="77777777" w:rsidR="003554BA" w:rsidRDefault="00000000">
            <w:r>
              <w:rPr>
                <w:sz w:val="17"/>
              </w:rPr>
              <w:t>Alta</w:t>
            </w:r>
          </w:p>
        </w:tc>
      </w:tr>
      <w:tr w:rsidR="003554BA" w14:paraId="79D1F2DE"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0471C3FE" w14:textId="77777777" w:rsidR="003554BA" w:rsidRDefault="00000000">
            <w:r>
              <w:rPr>
                <w:sz w:val="17"/>
              </w:rPr>
              <w:t>RF-03</w:t>
            </w:r>
          </w:p>
        </w:tc>
        <w:tc>
          <w:tcPr>
            <w:tcW w:w="7056" w:type="dxa"/>
            <w:tcBorders>
              <w:top w:val="single" w:sz="6" w:space="0" w:color="D9E6F2"/>
              <w:left w:val="single" w:sz="6" w:space="0" w:color="D9E6F2"/>
              <w:bottom w:val="single" w:sz="6" w:space="0" w:color="D9E6F2"/>
              <w:right w:val="single" w:sz="6" w:space="0" w:color="D9E6F2"/>
            </w:tcBorders>
            <w:shd w:val="clear" w:color="auto" w:fill="F8FBFF"/>
          </w:tcPr>
          <w:p w14:paraId="1B789728"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validar</w:t>
            </w:r>
            <w:proofErr w:type="spellEnd"/>
            <w:r>
              <w:rPr>
                <w:sz w:val="17"/>
              </w:rPr>
              <w:t xml:space="preserve"> roles de </w:t>
            </w:r>
            <w:proofErr w:type="spellStart"/>
            <w:r>
              <w:rPr>
                <w:sz w:val="17"/>
              </w:rPr>
              <w:t>administrador</w:t>
            </w:r>
            <w:proofErr w:type="spellEnd"/>
            <w:r>
              <w:rPr>
                <w:sz w:val="17"/>
              </w:rPr>
              <w:t xml:space="preserve">, </w:t>
            </w:r>
            <w:proofErr w:type="spellStart"/>
            <w:r>
              <w:rPr>
                <w:sz w:val="17"/>
              </w:rPr>
              <w:t>estudiante</w:t>
            </w:r>
            <w:proofErr w:type="spellEnd"/>
            <w:r>
              <w:rPr>
                <w:sz w:val="17"/>
              </w:rPr>
              <w:t xml:space="preserve"> y </w:t>
            </w:r>
            <w:proofErr w:type="spellStart"/>
            <w:r>
              <w:rPr>
                <w:sz w:val="17"/>
              </w:rPr>
              <w:t>docente</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7C4B8FA0" w14:textId="77777777" w:rsidR="003554BA" w:rsidRDefault="00000000">
            <w:r>
              <w:rPr>
                <w:sz w:val="17"/>
              </w:rPr>
              <w:t>Alta</w:t>
            </w:r>
          </w:p>
        </w:tc>
      </w:tr>
      <w:tr w:rsidR="003554BA" w14:paraId="1BC4D7AD"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065F37B2" w14:textId="77777777" w:rsidR="003554BA" w:rsidRDefault="00000000">
            <w:r>
              <w:rPr>
                <w:sz w:val="17"/>
              </w:rPr>
              <w:t>RF-04</w:t>
            </w:r>
          </w:p>
        </w:tc>
        <w:tc>
          <w:tcPr>
            <w:tcW w:w="7056" w:type="dxa"/>
            <w:tcBorders>
              <w:top w:val="single" w:sz="6" w:space="0" w:color="D9E6F2"/>
              <w:left w:val="single" w:sz="6" w:space="0" w:color="D9E6F2"/>
              <w:bottom w:val="single" w:sz="6" w:space="0" w:color="D9E6F2"/>
              <w:right w:val="single" w:sz="6" w:space="0" w:color="D9E6F2"/>
            </w:tcBorders>
          </w:tcPr>
          <w:p w14:paraId="0DE863AF" w14:textId="77777777" w:rsidR="003554BA" w:rsidRDefault="00000000">
            <w:r>
              <w:rPr>
                <w:sz w:val="17"/>
              </w:rPr>
              <w:t xml:space="preserve">El </w:t>
            </w:r>
            <w:proofErr w:type="spellStart"/>
            <w:r>
              <w:rPr>
                <w:sz w:val="17"/>
              </w:rPr>
              <w:t>administrador</w:t>
            </w:r>
            <w:proofErr w:type="spellEnd"/>
            <w:r>
              <w:rPr>
                <w:sz w:val="17"/>
              </w:rPr>
              <w:t xml:space="preserve"> </w:t>
            </w:r>
            <w:proofErr w:type="spellStart"/>
            <w:r>
              <w:rPr>
                <w:sz w:val="17"/>
              </w:rPr>
              <w:t>debe</w:t>
            </w:r>
            <w:proofErr w:type="spellEnd"/>
            <w:r>
              <w:rPr>
                <w:sz w:val="17"/>
              </w:rPr>
              <w:t xml:space="preserve"> </w:t>
            </w:r>
            <w:proofErr w:type="spellStart"/>
            <w:r>
              <w:rPr>
                <w:sz w:val="17"/>
              </w:rPr>
              <w:t>poder</w:t>
            </w:r>
            <w:proofErr w:type="spellEnd"/>
            <w:r>
              <w:rPr>
                <w:sz w:val="17"/>
              </w:rPr>
              <w:t xml:space="preserve"> </w:t>
            </w:r>
            <w:proofErr w:type="spellStart"/>
            <w:r>
              <w:rPr>
                <w:sz w:val="17"/>
              </w:rPr>
              <w:t>consultar</w:t>
            </w:r>
            <w:proofErr w:type="spellEnd"/>
            <w:r>
              <w:rPr>
                <w:sz w:val="17"/>
              </w:rPr>
              <w:t xml:space="preserve"> </w:t>
            </w:r>
            <w:proofErr w:type="spellStart"/>
            <w:r>
              <w:rPr>
                <w:sz w:val="17"/>
              </w:rPr>
              <w:t>estadísticas</w:t>
            </w:r>
            <w:proofErr w:type="spellEnd"/>
            <w:r>
              <w:rPr>
                <w:sz w:val="17"/>
              </w:rPr>
              <w:t xml:space="preserve"> </w:t>
            </w:r>
            <w:proofErr w:type="spellStart"/>
            <w:r>
              <w:rPr>
                <w:sz w:val="17"/>
              </w:rPr>
              <w:t>generales</w:t>
            </w:r>
            <w:proofErr w:type="spellEnd"/>
            <w:r>
              <w:rPr>
                <w:sz w:val="17"/>
              </w:rPr>
              <w:t xml:space="preserve"> del </w:t>
            </w:r>
            <w:proofErr w:type="spellStart"/>
            <w:r>
              <w:rPr>
                <w:sz w:val="17"/>
              </w:rPr>
              <w:t>sistema</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tcPr>
          <w:p w14:paraId="2744F702" w14:textId="77777777" w:rsidR="003554BA" w:rsidRDefault="00000000">
            <w:r>
              <w:rPr>
                <w:sz w:val="17"/>
              </w:rPr>
              <w:t>Alta</w:t>
            </w:r>
          </w:p>
        </w:tc>
      </w:tr>
      <w:tr w:rsidR="003554BA" w14:paraId="2A82C05F"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6992DA6B" w14:textId="77777777" w:rsidR="003554BA" w:rsidRDefault="00000000">
            <w:r>
              <w:rPr>
                <w:sz w:val="17"/>
              </w:rPr>
              <w:t>RF-05</w:t>
            </w:r>
          </w:p>
        </w:tc>
        <w:tc>
          <w:tcPr>
            <w:tcW w:w="7056" w:type="dxa"/>
            <w:tcBorders>
              <w:top w:val="single" w:sz="6" w:space="0" w:color="D9E6F2"/>
              <w:left w:val="single" w:sz="6" w:space="0" w:color="D9E6F2"/>
              <w:bottom w:val="single" w:sz="6" w:space="0" w:color="D9E6F2"/>
              <w:right w:val="single" w:sz="6" w:space="0" w:color="D9E6F2"/>
            </w:tcBorders>
            <w:shd w:val="clear" w:color="auto" w:fill="F8FBFF"/>
          </w:tcPr>
          <w:p w14:paraId="41D21B27" w14:textId="77777777" w:rsidR="003554BA" w:rsidRDefault="00000000">
            <w:r>
              <w:rPr>
                <w:sz w:val="17"/>
              </w:rPr>
              <w:t xml:space="preserve">El </w:t>
            </w:r>
            <w:proofErr w:type="spellStart"/>
            <w:r>
              <w:rPr>
                <w:sz w:val="17"/>
              </w:rPr>
              <w:t>administrador</w:t>
            </w:r>
            <w:proofErr w:type="spellEnd"/>
            <w:r>
              <w:rPr>
                <w:sz w:val="17"/>
              </w:rPr>
              <w:t xml:space="preserve"> </w:t>
            </w:r>
            <w:proofErr w:type="spellStart"/>
            <w:r>
              <w:rPr>
                <w:sz w:val="17"/>
              </w:rPr>
              <w:t>debe</w:t>
            </w:r>
            <w:proofErr w:type="spellEnd"/>
            <w:r>
              <w:rPr>
                <w:sz w:val="17"/>
              </w:rPr>
              <w:t xml:space="preserve"> </w:t>
            </w:r>
            <w:proofErr w:type="spellStart"/>
            <w:r>
              <w:rPr>
                <w:sz w:val="17"/>
              </w:rPr>
              <w:t>poder</w:t>
            </w:r>
            <w:proofErr w:type="spellEnd"/>
            <w:r>
              <w:rPr>
                <w:sz w:val="17"/>
              </w:rPr>
              <w:t xml:space="preserve"> </w:t>
            </w:r>
            <w:proofErr w:type="spellStart"/>
            <w:r>
              <w:rPr>
                <w:sz w:val="17"/>
              </w:rPr>
              <w:t>crear</w:t>
            </w:r>
            <w:proofErr w:type="spellEnd"/>
            <w:r>
              <w:rPr>
                <w:sz w:val="17"/>
              </w:rPr>
              <w:t xml:space="preserve">, </w:t>
            </w:r>
            <w:proofErr w:type="spellStart"/>
            <w:r>
              <w:rPr>
                <w:sz w:val="17"/>
              </w:rPr>
              <w:t>listar</w:t>
            </w:r>
            <w:proofErr w:type="spellEnd"/>
            <w:r>
              <w:rPr>
                <w:sz w:val="17"/>
              </w:rPr>
              <w:t xml:space="preserve">, </w:t>
            </w:r>
            <w:proofErr w:type="spellStart"/>
            <w:r>
              <w:rPr>
                <w:sz w:val="17"/>
              </w:rPr>
              <w:t>editar</w:t>
            </w:r>
            <w:proofErr w:type="spellEnd"/>
            <w:r>
              <w:rPr>
                <w:sz w:val="17"/>
              </w:rPr>
              <w:t xml:space="preserve"> y </w:t>
            </w:r>
            <w:proofErr w:type="spellStart"/>
            <w:r>
              <w:rPr>
                <w:sz w:val="17"/>
              </w:rPr>
              <w:t>eliminar</w:t>
            </w:r>
            <w:proofErr w:type="spellEnd"/>
            <w:r>
              <w:rPr>
                <w:sz w:val="17"/>
              </w:rPr>
              <w:t xml:space="preserve"> </w:t>
            </w:r>
            <w:proofErr w:type="spellStart"/>
            <w:r>
              <w:rPr>
                <w:sz w:val="17"/>
              </w:rPr>
              <w:t>estudiantes</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346890AB" w14:textId="77777777" w:rsidR="003554BA" w:rsidRDefault="00000000">
            <w:r>
              <w:rPr>
                <w:sz w:val="17"/>
              </w:rPr>
              <w:t>Alta</w:t>
            </w:r>
          </w:p>
        </w:tc>
      </w:tr>
      <w:tr w:rsidR="003554BA" w14:paraId="6DB45B2C"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751AC497" w14:textId="77777777" w:rsidR="003554BA" w:rsidRDefault="00000000">
            <w:r>
              <w:rPr>
                <w:sz w:val="17"/>
              </w:rPr>
              <w:t>RF-06</w:t>
            </w:r>
          </w:p>
        </w:tc>
        <w:tc>
          <w:tcPr>
            <w:tcW w:w="7056" w:type="dxa"/>
            <w:tcBorders>
              <w:top w:val="single" w:sz="6" w:space="0" w:color="D9E6F2"/>
              <w:left w:val="single" w:sz="6" w:space="0" w:color="D9E6F2"/>
              <w:bottom w:val="single" w:sz="6" w:space="0" w:color="D9E6F2"/>
              <w:right w:val="single" w:sz="6" w:space="0" w:color="D9E6F2"/>
            </w:tcBorders>
          </w:tcPr>
          <w:p w14:paraId="1EF4CB05" w14:textId="77777777" w:rsidR="003554BA" w:rsidRDefault="00000000">
            <w:r>
              <w:rPr>
                <w:sz w:val="17"/>
              </w:rPr>
              <w:t xml:space="preserve">El </w:t>
            </w:r>
            <w:proofErr w:type="spellStart"/>
            <w:r>
              <w:rPr>
                <w:sz w:val="17"/>
              </w:rPr>
              <w:t>administrador</w:t>
            </w:r>
            <w:proofErr w:type="spellEnd"/>
            <w:r>
              <w:rPr>
                <w:sz w:val="17"/>
              </w:rPr>
              <w:t xml:space="preserve"> </w:t>
            </w:r>
            <w:proofErr w:type="spellStart"/>
            <w:r>
              <w:rPr>
                <w:sz w:val="17"/>
              </w:rPr>
              <w:t>debe</w:t>
            </w:r>
            <w:proofErr w:type="spellEnd"/>
            <w:r>
              <w:rPr>
                <w:sz w:val="17"/>
              </w:rPr>
              <w:t xml:space="preserve"> </w:t>
            </w:r>
            <w:proofErr w:type="spellStart"/>
            <w:r>
              <w:rPr>
                <w:sz w:val="17"/>
              </w:rPr>
              <w:t>poder</w:t>
            </w:r>
            <w:proofErr w:type="spellEnd"/>
            <w:r>
              <w:rPr>
                <w:sz w:val="17"/>
              </w:rPr>
              <w:t xml:space="preserve"> registrar </w:t>
            </w:r>
            <w:proofErr w:type="spellStart"/>
            <w:r>
              <w:rPr>
                <w:sz w:val="17"/>
              </w:rPr>
              <w:t>docentes</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tcPr>
          <w:p w14:paraId="301D4387" w14:textId="77777777" w:rsidR="003554BA" w:rsidRDefault="00000000">
            <w:r>
              <w:rPr>
                <w:sz w:val="17"/>
              </w:rPr>
              <w:t>Media</w:t>
            </w:r>
          </w:p>
        </w:tc>
      </w:tr>
      <w:tr w:rsidR="003554BA" w14:paraId="0D731ED0"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3B1A8B9D" w14:textId="77777777" w:rsidR="003554BA" w:rsidRDefault="00000000">
            <w:r>
              <w:rPr>
                <w:sz w:val="17"/>
              </w:rPr>
              <w:t>RF-07</w:t>
            </w:r>
          </w:p>
        </w:tc>
        <w:tc>
          <w:tcPr>
            <w:tcW w:w="7056" w:type="dxa"/>
            <w:tcBorders>
              <w:top w:val="single" w:sz="6" w:space="0" w:color="D9E6F2"/>
              <w:left w:val="single" w:sz="6" w:space="0" w:color="D9E6F2"/>
              <w:bottom w:val="single" w:sz="6" w:space="0" w:color="D9E6F2"/>
              <w:right w:val="single" w:sz="6" w:space="0" w:color="D9E6F2"/>
            </w:tcBorders>
            <w:shd w:val="clear" w:color="auto" w:fill="F8FBFF"/>
          </w:tcPr>
          <w:p w14:paraId="046ADDC8" w14:textId="77777777" w:rsidR="003554BA" w:rsidRDefault="00000000">
            <w:r>
              <w:rPr>
                <w:sz w:val="17"/>
              </w:rPr>
              <w:t xml:space="preserve">El </w:t>
            </w:r>
            <w:proofErr w:type="spellStart"/>
            <w:r>
              <w:rPr>
                <w:sz w:val="17"/>
              </w:rPr>
              <w:t>administrador</w:t>
            </w:r>
            <w:proofErr w:type="spellEnd"/>
            <w:r>
              <w:rPr>
                <w:sz w:val="17"/>
              </w:rPr>
              <w:t xml:space="preserve"> </w:t>
            </w:r>
            <w:proofErr w:type="spellStart"/>
            <w:r>
              <w:rPr>
                <w:sz w:val="17"/>
              </w:rPr>
              <w:t>debe</w:t>
            </w:r>
            <w:proofErr w:type="spellEnd"/>
            <w:r>
              <w:rPr>
                <w:sz w:val="17"/>
              </w:rPr>
              <w:t xml:space="preserve"> </w:t>
            </w:r>
            <w:proofErr w:type="spellStart"/>
            <w:r>
              <w:rPr>
                <w:sz w:val="17"/>
              </w:rPr>
              <w:t>poder</w:t>
            </w:r>
            <w:proofErr w:type="spellEnd"/>
            <w:r>
              <w:rPr>
                <w:sz w:val="17"/>
              </w:rPr>
              <w:t xml:space="preserve"> </w:t>
            </w:r>
            <w:proofErr w:type="spellStart"/>
            <w:r>
              <w:rPr>
                <w:sz w:val="17"/>
              </w:rPr>
              <w:t>crear</w:t>
            </w:r>
            <w:proofErr w:type="spellEnd"/>
            <w:r>
              <w:rPr>
                <w:sz w:val="17"/>
              </w:rPr>
              <w:t xml:space="preserve"> </w:t>
            </w:r>
            <w:proofErr w:type="spellStart"/>
            <w:r>
              <w:rPr>
                <w:sz w:val="17"/>
              </w:rPr>
              <w:t>cursos</w:t>
            </w:r>
            <w:proofErr w:type="spellEnd"/>
            <w:r>
              <w:rPr>
                <w:sz w:val="17"/>
              </w:rPr>
              <w:t xml:space="preserve"> </w:t>
            </w:r>
            <w:proofErr w:type="spellStart"/>
            <w:r>
              <w:rPr>
                <w:sz w:val="17"/>
              </w:rPr>
              <w:t>por</w:t>
            </w:r>
            <w:proofErr w:type="spellEnd"/>
            <w:r>
              <w:rPr>
                <w:sz w:val="17"/>
              </w:rPr>
              <w:t xml:space="preserve"> grado y </w:t>
            </w:r>
            <w:proofErr w:type="spellStart"/>
            <w:r>
              <w:rPr>
                <w:sz w:val="17"/>
              </w:rPr>
              <w:t>asignar</w:t>
            </w:r>
            <w:proofErr w:type="spellEnd"/>
            <w:r>
              <w:rPr>
                <w:sz w:val="17"/>
              </w:rPr>
              <w:t xml:space="preserve"> </w:t>
            </w:r>
            <w:proofErr w:type="spellStart"/>
            <w:r>
              <w:rPr>
                <w:sz w:val="17"/>
              </w:rPr>
              <w:t>docente</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12CAE9AC" w14:textId="77777777" w:rsidR="003554BA" w:rsidRDefault="00000000">
            <w:r>
              <w:rPr>
                <w:sz w:val="17"/>
              </w:rPr>
              <w:t>Alta</w:t>
            </w:r>
          </w:p>
        </w:tc>
      </w:tr>
      <w:tr w:rsidR="003554BA" w14:paraId="4943E0F2"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1471D54D" w14:textId="77777777" w:rsidR="003554BA" w:rsidRDefault="00000000">
            <w:r>
              <w:rPr>
                <w:sz w:val="17"/>
              </w:rPr>
              <w:t>RF-08</w:t>
            </w:r>
          </w:p>
        </w:tc>
        <w:tc>
          <w:tcPr>
            <w:tcW w:w="7056" w:type="dxa"/>
            <w:tcBorders>
              <w:top w:val="single" w:sz="6" w:space="0" w:color="D9E6F2"/>
              <w:left w:val="single" w:sz="6" w:space="0" w:color="D9E6F2"/>
              <w:bottom w:val="single" w:sz="6" w:space="0" w:color="D9E6F2"/>
              <w:right w:val="single" w:sz="6" w:space="0" w:color="D9E6F2"/>
            </w:tcBorders>
          </w:tcPr>
          <w:p w14:paraId="6E10A63D" w14:textId="77777777" w:rsidR="003554BA" w:rsidRDefault="00000000">
            <w:r>
              <w:rPr>
                <w:sz w:val="17"/>
              </w:rPr>
              <w:t xml:space="preserve">El </w:t>
            </w:r>
            <w:proofErr w:type="spellStart"/>
            <w:r>
              <w:rPr>
                <w:sz w:val="17"/>
              </w:rPr>
              <w:t>administrador</w:t>
            </w:r>
            <w:proofErr w:type="spellEnd"/>
            <w:r>
              <w:rPr>
                <w:sz w:val="17"/>
              </w:rPr>
              <w:t xml:space="preserve"> </w:t>
            </w:r>
            <w:proofErr w:type="spellStart"/>
            <w:r>
              <w:rPr>
                <w:sz w:val="17"/>
              </w:rPr>
              <w:t>debe</w:t>
            </w:r>
            <w:proofErr w:type="spellEnd"/>
            <w:r>
              <w:rPr>
                <w:sz w:val="17"/>
              </w:rPr>
              <w:t xml:space="preserve"> </w:t>
            </w:r>
            <w:proofErr w:type="spellStart"/>
            <w:r>
              <w:rPr>
                <w:sz w:val="17"/>
              </w:rPr>
              <w:t>poder</w:t>
            </w:r>
            <w:proofErr w:type="spellEnd"/>
            <w:r>
              <w:rPr>
                <w:sz w:val="17"/>
              </w:rPr>
              <w:t xml:space="preserve"> </w:t>
            </w:r>
            <w:proofErr w:type="spellStart"/>
            <w:r>
              <w:rPr>
                <w:sz w:val="17"/>
              </w:rPr>
              <w:t>publicar</w:t>
            </w:r>
            <w:proofErr w:type="spellEnd"/>
            <w:r>
              <w:rPr>
                <w:sz w:val="17"/>
              </w:rPr>
              <w:t xml:space="preserve"> y </w:t>
            </w:r>
            <w:proofErr w:type="spellStart"/>
            <w:r>
              <w:rPr>
                <w:sz w:val="17"/>
              </w:rPr>
              <w:t>eliminar</w:t>
            </w:r>
            <w:proofErr w:type="spellEnd"/>
            <w:r>
              <w:rPr>
                <w:sz w:val="17"/>
              </w:rPr>
              <w:t xml:space="preserve"> </w:t>
            </w:r>
            <w:proofErr w:type="spellStart"/>
            <w:r>
              <w:rPr>
                <w:sz w:val="17"/>
              </w:rPr>
              <w:t>comunicados</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tcPr>
          <w:p w14:paraId="0FC66601" w14:textId="77777777" w:rsidR="003554BA" w:rsidRDefault="00000000">
            <w:r>
              <w:rPr>
                <w:sz w:val="17"/>
              </w:rPr>
              <w:t>Alta</w:t>
            </w:r>
          </w:p>
        </w:tc>
      </w:tr>
      <w:tr w:rsidR="003554BA" w14:paraId="6F9EB046"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4C1980AD" w14:textId="77777777" w:rsidR="003554BA" w:rsidRDefault="00000000">
            <w:r>
              <w:rPr>
                <w:sz w:val="17"/>
              </w:rPr>
              <w:t>RF-09</w:t>
            </w:r>
          </w:p>
        </w:tc>
        <w:tc>
          <w:tcPr>
            <w:tcW w:w="7056" w:type="dxa"/>
            <w:tcBorders>
              <w:top w:val="single" w:sz="6" w:space="0" w:color="D9E6F2"/>
              <w:left w:val="single" w:sz="6" w:space="0" w:color="D9E6F2"/>
              <w:bottom w:val="single" w:sz="6" w:space="0" w:color="D9E6F2"/>
              <w:right w:val="single" w:sz="6" w:space="0" w:color="D9E6F2"/>
            </w:tcBorders>
            <w:shd w:val="clear" w:color="auto" w:fill="F8FBFF"/>
          </w:tcPr>
          <w:p w14:paraId="096A41BF"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generar</w:t>
            </w:r>
            <w:proofErr w:type="spellEnd"/>
            <w:r>
              <w:rPr>
                <w:sz w:val="17"/>
              </w:rPr>
              <w:t xml:space="preserve"> data demo para </w:t>
            </w:r>
            <w:proofErr w:type="spellStart"/>
            <w:r>
              <w:rPr>
                <w:sz w:val="17"/>
              </w:rPr>
              <w:t>pruebas</w:t>
            </w:r>
            <w:proofErr w:type="spellEnd"/>
            <w:r>
              <w:rPr>
                <w:sz w:val="17"/>
              </w:rPr>
              <w:t xml:space="preserve"> y </w:t>
            </w:r>
            <w:proofErr w:type="spellStart"/>
            <w:r>
              <w:rPr>
                <w:sz w:val="17"/>
              </w:rPr>
              <w:t>presentación</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4C68E825" w14:textId="77777777" w:rsidR="003554BA" w:rsidRDefault="00000000">
            <w:r>
              <w:rPr>
                <w:sz w:val="17"/>
              </w:rPr>
              <w:t>Media</w:t>
            </w:r>
          </w:p>
        </w:tc>
      </w:tr>
      <w:tr w:rsidR="003554BA" w14:paraId="0B463906"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35DD6FA8" w14:textId="77777777" w:rsidR="003554BA" w:rsidRDefault="00000000">
            <w:r>
              <w:rPr>
                <w:sz w:val="17"/>
              </w:rPr>
              <w:t>RF-10</w:t>
            </w:r>
          </w:p>
        </w:tc>
        <w:tc>
          <w:tcPr>
            <w:tcW w:w="7056" w:type="dxa"/>
            <w:tcBorders>
              <w:top w:val="single" w:sz="6" w:space="0" w:color="D9E6F2"/>
              <w:left w:val="single" w:sz="6" w:space="0" w:color="D9E6F2"/>
              <w:bottom w:val="single" w:sz="6" w:space="0" w:color="D9E6F2"/>
              <w:right w:val="single" w:sz="6" w:space="0" w:color="D9E6F2"/>
            </w:tcBorders>
          </w:tcPr>
          <w:p w14:paraId="0B114E2F" w14:textId="77777777" w:rsidR="003554BA" w:rsidRDefault="00000000">
            <w:r>
              <w:rPr>
                <w:sz w:val="17"/>
              </w:rPr>
              <w:t xml:space="preserve">El panel </w:t>
            </w:r>
            <w:proofErr w:type="spellStart"/>
            <w:r>
              <w:rPr>
                <w:sz w:val="17"/>
              </w:rPr>
              <w:t>administrador</w:t>
            </w:r>
            <w:proofErr w:type="spellEnd"/>
            <w:r>
              <w:rPr>
                <w:sz w:val="17"/>
              </w:rPr>
              <w:t xml:space="preserve"> </w:t>
            </w:r>
            <w:proofErr w:type="spellStart"/>
            <w:r>
              <w:rPr>
                <w:sz w:val="17"/>
              </w:rPr>
              <w:t>debe</w:t>
            </w:r>
            <w:proofErr w:type="spellEnd"/>
            <w:r>
              <w:rPr>
                <w:sz w:val="17"/>
              </w:rPr>
              <w:t xml:space="preserve"> </w:t>
            </w:r>
            <w:proofErr w:type="spellStart"/>
            <w:r>
              <w:rPr>
                <w:sz w:val="17"/>
              </w:rPr>
              <w:t>mostrar</w:t>
            </w:r>
            <w:proofErr w:type="spellEnd"/>
            <w:r>
              <w:rPr>
                <w:sz w:val="17"/>
              </w:rPr>
              <w:t xml:space="preserve"> </w:t>
            </w:r>
            <w:proofErr w:type="spellStart"/>
            <w:r>
              <w:rPr>
                <w:sz w:val="17"/>
              </w:rPr>
              <w:t>gráficas</w:t>
            </w:r>
            <w:proofErr w:type="spellEnd"/>
            <w:r>
              <w:rPr>
                <w:sz w:val="17"/>
              </w:rPr>
              <w:t xml:space="preserve"> con </w:t>
            </w:r>
            <w:proofErr w:type="spellStart"/>
            <w:r>
              <w:rPr>
                <w:sz w:val="17"/>
              </w:rPr>
              <w:t>información</w:t>
            </w:r>
            <w:proofErr w:type="spellEnd"/>
            <w:r>
              <w:rPr>
                <w:sz w:val="17"/>
              </w:rPr>
              <w:t xml:space="preserve"> real de la base de datos.</w:t>
            </w:r>
          </w:p>
        </w:tc>
        <w:tc>
          <w:tcPr>
            <w:tcW w:w="1152" w:type="dxa"/>
            <w:tcBorders>
              <w:top w:val="single" w:sz="6" w:space="0" w:color="D9E6F2"/>
              <w:left w:val="single" w:sz="6" w:space="0" w:color="D9E6F2"/>
              <w:bottom w:val="single" w:sz="6" w:space="0" w:color="D9E6F2"/>
              <w:right w:val="single" w:sz="6" w:space="0" w:color="D9E6F2"/>
            </w:tcBorders>
          </w:tcPr>
          <w:p w14:paraId="31F125DC" w14:textId="77777777" w:rsidR="003554BA" w:rsidRDefault="00000000">
            <w:r>
              <w:rPr>
                <w:sz w:val="17"/>
              </w:rPr>
              <w:t>Alta</w:t>
            </w:r>
          </w:p>
        </w:tc>
      </w:tr>
      <w:tr w:rsidR="003554BA" w14:paraId="3DBFE6EE"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20065554" w14:textId="77777777" w:rsidR="003554BA" w:rsidRDefault="00000000">
            <w:r>
              <w:rPr>
                <w:sz w:val="17"/>
              </w:rPr>
              <w:t>RF-11</w:t>
            </w:r>
          </w:p>
        </w:tc>
        <w:tc>
          <w:tcPr>
            <w:tcW w:w="7056" w:type="dxa"/>
            <w:tcBorders>
              <w:top w:val="single" w:sz="6" w:space="0" w:color="D9E6F2"/>
              <w:left w:val="single" w:sz="6" w:space="0" w:color="D9E6F2"/>
              <w:bottom w:val="single" w:sz="6" w:space="0" w:color="D9E6F2"/>
              <w:right w:val="single" w:sz="6" w:space="0" w:color="D9E6F2"/>
            </w:tcBorders>
            <w:shd w:val="clear" w:color="auto" w:fill="F8FBFF"/>
          </w:tcPr>
          <w:p w14:paraId="2E042932"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permitir</w:t>
            </w:r>
            <w:proofErr w:type="spellEnd"/>
            <w:r>
              <w:rPr>
                <w:sz w:val="17"/>
              </w:rPr>
              <w:t xml:space="preserve"> </w:t>
            </w:r>
            <w:proofErr w:type="spellStart"/>
            <w:r>
              <w:rPr>
                <w:sz w:val="17"/>
              </w:rPr>
              <w:t>descargar</w:t>
            </w:r>
            <w:proofErr w:type="spellEnd"/>
            <w:r>
              <w:rPr>
                <w:sz w:val="17"/>
              </w:rPr>
              <w:t xml:space="preserve"> </w:t>
            </w:r>
            <w:proofErr w:type="spellStart"/>
            <w:r>
              <w:rPr>
                <w:sz w:val="17"/>
              </w:rPr>
              <w:t>reportes</w:t>
            </w:r>
            <w:proofErr w:type="spellEnd"/>
            <w:r>
              <w:rPr>
                <w:sz w:val="17"/>
              </w:rPr>
              <w:t xml:space="preserve"> de </w:t>
            </w:r>
            <w:proofErr w:type="spellStart"/>
            <w:r>
              <w:rPr>
                <w:sz w:val="17"/>
              </w:rPr>
              <w:t>estudiantes</w:t>
            </w:r>
            <w:proofErr w:type="spellEnd"/>
            <w:r>
              <w:rPr>
                <w:sz w:val="17"/>
              </w:rPr>
              <w:t xml:space="preserve"> en CSV.</w:t>
            </w:r>
          </w:p>
        </w:tc>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70AD270C" w14:textId="77777777" w:rsidR="003554BA" w:rsidRDefault="00000000">
            <w:r>
              <w:rPr>
                <w:sz w:val="17"/>
              </w:rPr>
              <w:t>Media</w:t>
            </w:r>
          </w:p>
        </w:tc>
      </w:tr>
      <w:tr w:rsidR="003554BA" w14:paraId="4479E79F"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060AFDC6" w14:textId="77777777" w:rsidR="003554BA" w:rsidRDefault="00000000">
            <w:r>
              <w:rPr>
                <w:sz w:val="17"/>
              </w:rPr>
              <w:t>RF-12</w:t>
            </w:r>
          </w:p>
        </w:tc>
        <w:tc>
          <w:tcPr>
            <w:tcW w:w="7056" w:type="dxa"/>
            <w:tcBorders>
              <w:top w:val="single" w:sz="6" w:space="0" w:color="D9E6F2"/>
              <w:left w:val="single" w:sz="6" w:space="0" w:color="D9E6F2"/>
              <w:bottom w:val="single" w:sz="6" w:space="0" w:color="D9E6F2"/>
              <w:right w:val="single" w:sz="6" w:space="0" w:color="D9E6F2"/>
            </w:tcBorders>
          </w:tcPr>
          <w:p w14:paraId="6EB64914"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registrar logs de </w:t>
            </w:r>
            <w:proofErr w:type="spellStart"/>
            <w:r>
              <w:rPr>
                <w:sz w:val="17"/>
              </w:rPr>
              <w:t>actividad</w:t>
            </w:r>
            <w:proofErr w:type="spellEnd"/>
            <w:r>
              <w:rPr>
                <w:sz w:val="17"/>
              </w:rPr>
              <w:t xml:space="preserve"> </w:t>
            </w:r>
            <w:proofErr w:type="spellStart"/>
            <w:r>
              <w:rPr>
                <w:sz w:val="17"/>
              </w:rPr>
              <w:t>relevantes</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tcPr>
          <w:p w14:paraId="621E6E4A" w14:textId="77777777" w:rsidR="003554BA" w:rsidRDefault="00000000">
            <w:r>
              <w:rPr>
                <w:sz w:val="17"/>
              </w:rPr>
              <w:t>Media</w:t>
            </w:r>
          </w:p>
        </w:tc>
      </w:tr>
      <w:tr w:rsidR="003554BA" w14:paraId="6ED83329"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13B79754" w14:textId="77777777" w:rsidR="003554BA" w:rsidRDefault="00000000">
            <w:r>
              <w:rPr>
                <w:sz w:val="17"/>
              </w:rPr>
              <w:t>RF-13</w:t>
            </w:r>
          </w:p>
        </w:tc>
        <w:tc>
          <w:tcPr>
            <w:tcW w:w="7056" w:type="dxa"/>
            <w:tcBorders>
              <w:top w:val="single" w:sz="6" w:space="0" w:color="D9E6F2"/>
              <w:left w:val="single" w:sz="6" w:space="0" w:color="D9E6F2"/>
              <w:bottom w:val="single" w:sz="6" w:space="0" w:color="D9E6F2"/>
              <w:right w:val="single" w:sz="6" w:space="0" w:color="D9E6F2"/>
            </w:tcBorders>
            <w:shd w:val="clear" w:color="auto" w:fill="F8FBFF"/>
          </w:tcPr>
          <w:p w14:paraId="05353FD2" w14:textId="77777777" w:rsidR="003554BA" w:rsidRDefault="00000000">
            <w:r>
              <w:rPr>
                <w:sz w:val="17"/>
              </w:rPr>
              <w:t xml:space="preserve">Las APIs </w:t>
            </w:r>
            <w:proofErr w:type="spellStart"/>
            <w:r>
              <w:rPr>
                <w:sz w:val="17"/>
              </w:rPr>
              <w:t>privadas</w:t>
            </w:r>
            <w:proofErr w:type="spellEnd"/>
            <w:r>
              <w:rPr>
                <w:sz w:val="17"/>
              </w:rPr>
              <w:t xml:space="preserve"> </w:t>
            </w:r>
            <w:proofErr w:type="spellStart"/>
            <w:r>
              <w:rPr>
                <w:sz w:val="17"/>
              </w:rPr>
              <w:t>deben</w:t>
            </w:r>
            <w:proofErr w:type="spellEnd"/>
            <w:r>
              <w:rPr>
                <w:sz w:val="17"/>
              </w:rPr>
              <w:t xml:space="preserve"> </w:t>
            </w:r>
            <w:proofErr w:type="spellStart"/>
            <w:r>
              <w:rPr>
                <w:sz w:val="17"/>
              </w:rPr>
              <w:t>requerir</w:t>
            </w:r>
            <w:proofErr w:type="spellEnd"/>
            <w:r>
              <w:rPr>
                <w:sz w:val="17"/>
              </w:rPr>
              <w:t xml:space="preserve"> token JWT </w:t>
            </w:r>
            <w:proofErr w:type="spellStart"/>
            <w:r>
              <w:rPr>
                <w:sz w:val="17"/>
              </w:rPr>
              <w:t>válido</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66DE07A5" w14:textId="77777777" w:rsidR="003554BA" w:rsidRDefault="00000000">
            <w:r>
              <w:rPr>
                <w:sz w:val="17"/>
              </w:rPr>
              <w:t>Alta</w:t>
            </w:r>
          </w:p>
        </w:tc>
      </w:tr>
      <w:tr w:rsidR="003554BA" w14:paraId="779C7012"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772F8D26" w14:textId="77777777" w:rsidR="003554BA" w:rsidRDefault="00000000">
            <w:r>
              <w:rPr>
                <w:sz w:val="17"/>
              </w:rPr>
              <w:t>RF-14</w:t>
            </w:r>
          </w:p>
        </w:tc>
        <w:tc>
          <w:tcPr>
            <w:tcW w:w="7056" w:type="dxa"/>
            <w:tcBorders>
              <w:top w:val="single" w:sz="6" w:space="0" w:color="D9E6F2"/>
              <w:left w:val="single" w:sz="6" w:space="0" w:color="D9E6F2"/>
              <w:bottom w:val="single" w:sz="6" w:space="0" w:color="D9E6F2"/>
              <w:right w:val="single" w:sz="6" w:space="0" w:color="D9E6F2"/>
            </w:tcBorders>
          </w:tcPr>
          <w:p w14:paraId="7646E250"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permitir</w:t>
            </w:r>
            <w:proofErr w:type="spellEnd"/>
            <w:r>
              <w:rPr>
                <w:sz w:val="17"/>
              </w:rPr>
              <w:t xml:space="preserve"> </w:t>
            </w:r>
            <w:proofErr w:type="spellStart"/>
            <w:r>
              <w:rPr>
                <w:sz w:val="17"/>
              </w:rPr>
              <w:t>cerrar</w:t>
            </w:r>
            <w:proofErr w:type="spellEnd"/>
            <w:r>
              <w:rPr>
                <w:sz w:val="17"/>
              </w:rPr>
              <w:t xml:space="preserve"> </w:t>
            </w:r>
            <w:proofErr w:type="spellStart"/>
            <w:r>
              <w:rPr>
                <w:sz w:val="17"/>
              </w:rPr>
              <w:t>sesión</w:t>
            </w:r>
            <w:proofErr w:type="spellEnd"/>
            <w:r>
              <w:rPr>
                <w:sz w:val="17"/>
              </w:rPr>
              <w:t xml:space="preserve"> de forma </w:t>
            </w:r>
            <w:proofErr w:type="spellStart"/>
            <w:r>
              <w:rPr>
                <w:sz w:val="17"/>
              </w:rPr>
              <w:t>segura</w:t>
            </w:r>
            <w:proofErr w:type="spellEnd"/>
            <w:r>
              <w:rPr>
                <w:sz w:val="17"/>
              </w:rPr>
              <w:t>.</w:t>
            </w:r>
          </w:p>
        </w:tc>
        <w:tc>
          <w:tcPr>
            <w:tcW w:w="1152" w:type="dxa"/>
            <w:tcBorders>
              <w:top w:val="single" w:sz="6" w:space="0" w:color="D9E6F2"/>
              <w:left w:val="single" w:sz="6" w:space="0" w:color="D9E6F2"/>
              <w:bottom w:val="single" w:sz="6" w:space="0" w:color="D9E6F2"/>
              <w:right w:val="single" w:sz="6" w:space="0" w:color="D9E6F2"/>
            </w:tcBorders>
          </w:tcPr>
          <w:p w14:paraId="18650C7A" w14:textId="77777777" w:rsidR="003554BA" w:rsidRDefault="00000000">
            <w:r>
              <w:rPr>
                <w:sz w:val="17"/>
              </w:rPr>
              <w:t>Alta</w:t>
            </w:r>
          </w:p>
        </w:tc>
      </w:tr>
    </w:tbl>
    <w:p w14:paraId="478454E1" w14:textId="77777777" w:rsidR="003554BA" w:rsidRDefault="003554BA">
      <w:pPr>
        <w:spacing w:after="120" w:line="480" w:lineRule="auto"/>
      </w:pPr>
    </w:p>
    <w:p w14:paraId="3AB91CC5" w14:textId="77777777" w:rsidR="003554BA" w:rsidRDefault="00000000">
      <w:pPr>
        <w:pStyle w:val="Ttulo2"/>
        <w:spacing w:line="480" w:lineRule="auto"/>
        <w:ind w:left="720" w:hanging="720"/>
      </w:pPr>
      <w:proofErr w:type="spellStart"/>
      <w:r>
        <w:rPr>
          <w:rFonts w:ascii="Times New Roman" w:eastAsia="Times New Roman" w:hAnsi="Times New Roman"/>
        </w:rPr>
        <w:t>Requerimientos</w:t>
      </w:r>
      <w:proofErr w:type="spellEnd"/>
      <w:r>
        <w:rPr>
          <w:rFonts w:ascii="Times New Roman" w:eastAsia="Times New Roman" w:hAnsi="Times New Roman"/>
        </w:rPr>
        <w:t xml:space="preserve"> no </w:t>
      </w:r>
      <w:proofErr w:type="spellStart"/>
      <w:r>
        <w:rPr>
          <w:rFonts w:ascii="Times New Roman" w:eastAsia="Times New Roman" w:hAnsi="Times New Roman"/>
        </w:rPr>
        <w:t>funcionales</w:t>
      </w:r>
      <w:proofErr w:type="spellEnd"/>
    </w:p>
    <w:tbl>
      <w:tblPr>
        <w:tblStyle w:val="Tablaconcuadrcula"/>
        <w:tblW w:w="0" w:type="auto"/>
        <w:jc w:val="center"/>
        <w:tblLook w:val="04A0" w:firstRow="1" w:lastRow="0" w:firstColumn="1" w:lastColumn="0" w:noHBand="0" w:noVBand="1"/>
      </w:tblPr>
      <w:tblGrid>
        <w:gridCol w:w="1152"/>
        <w:gridCol w:w="2160"/>
        <w:gridCol w:w="6048"/>
      </w:tblGrid>
      <w:tr w:rsidR="003554BA" w14:paraId="61EE3BF3"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6A919405" w14:textId="77777777" w:rsidR="003554BA" w:rsidRDefault="00000000">
            <w:r>
              <w:rPr>
                <w:b/>
                <w:color w:val="FFFFFF"/>
                <w:sz w:val="18"/>
              </w:rPr>
              <w:t>ID</w:t>
            </w:r>
          </w:p>
        </w:tc>
        <w:tc>
          <w:tcPr>
            <w:tcW w:w="2160"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6DE87794" w14:textId="77777777" w:rsidR="003554BA" w:rsidRDefault="00000000">
            <w:proofErr w:type="spellStart"/>
            <w:r>
              <w:rPr>
                <w:b/>
                <w:color w:val="FFFFFF"/>
                <w:sz w:val="18"/>
              </w:rPr>
              <w:t>Categoría</w:t>
            </w:r>
            <w:proofErr w:type="spellEnd"/>
          </w:p>
        </w:tc>
        <w:tc>
          <w:tcPr>
            <w:tcW w:w="6048"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0A405AF6" w14:textId="77777777" w:rsidR="003554BA" w:rsidRDefault="00000000">
            <w:proofErr w:type="spellStart"/>
            <w:r>
              <w:rPr>
                <w:b/>
                <w:color w:val="FFFFFF"/>
                <w:sz w:val="18"/>
              </w:rPr>
              <w:t>Requerimiento</w:t>
            </w:r>
            <w:proofErr w:type="spellEnd"/>
            <w:r>
              <w:rPr>
                <w:b/>
                <w:color w:val="FFFFFF"/>
                <w:sz w:val="18"/>
              </w:rPr>
              <w:t xml:space="preserve"> no </w:t>
            </w:r>
            <w:proofErr w:type="spellStart"/>
            <w:r>
              <w:rPr>
                <w:b/>
                <w:color w:val="FFFFFF"/>
                <w:sz w:val="18"/>
              </w:rPr>
              <w:t>funcional</w:t>
            </w:r>
            <w:proofErr w:type="spellEnd"/>
          </w:p>
        </w:tc>
      </w:tr>
      <w:tr w:rsidR="003554BA" w14:paraId="15F06319"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0B7EB60B" w14:textId="77777777" w:rsidR="003554BA" w:rsidRDefault="00000000">
            <w:r>
              <w:rPr>
                <w:sz w:val="17"/>
              </w:rPr>
              <w:t>RNF-01</w:t>
            </w:r>
          </w:p>
        </w:tc>
        <w:tc>
          <w:tcPr>
            <w:tcW w:w="2160" w:type="dxa"/>
            <w:tcBorders>
              <w:top w:val="single" w:sz="6" w:space="0" w:color="D9E6F2"/>
              <w:left w:val="single" w:sz="6" w:space="0" w:color="D9E6F2"/>
              <w:bottom w:val="single" w:sz="6" w:space="0" w:color="D9E6F2"/>
              <w:right w:val="single" w:sz="6" w:space="0" w:color="D9E6F2"/>
            </w:tcBorders>
            <w:shd w:val="clear" w:color="auto" w:fill="F8FBFF"/>
          </w:tcPr>
          <w:p w14:paraId="171A7288" w14:textId="77777777" w:rsidR="003554BA" w:rsidRDefault="00000000">
            <w:proofErr w:type="spellStart"/>
            <w:r>
              <w:rPr>
                <w:sz w:val="17"/>
              </w:rPr>
              <w:t>Seguridad</w:t>
            </w:r>
            <w:proofErr w:type="spellEnd"/>
          </w:p>
        </w:tc>
        <w:tc>
          <w:tcPr>
            <w:tcW w:w="6048" w:type="dxa"/>
            <w:tcBorders>
              <w:top w:val="single" w:sz="6" w:space="0" w:color="D9E6F2"/>
              <w:left w:val="single" w:sz="6" w:space="0" w:color="D9E6F2"/>
              <w:bottom w:val="single" w:sz="6" w:space="0" w:color="D9E6F2"/>
              <w:right w:val="single" w:sz="6" w:space="0" w:color="D9E6F2"/>
            </w:tcBorders>
            <w:shd w:val="clear" w:color="auto" w:fill="F8FBFF"/>
          </w:tcPr>
          <w:p w14:paraId="6CA87729" w14:textId="77777777" w:rsidR="003554BA" w:rsidRDefault="00000000">
            <w:r>
              <w:rPr>
                <w:sz w:val="17"/>
              </w:rPr>
              <w:t xml:space="preserve">Las </w:t>
            </w:r>
            <w:proofErr w:type="spellStart"/>
            <w:r>
              <w:rPr>
                <w:sz w:val="17"/>
              </w:rPr>
              <w:t>contraseñas</w:t>
            </w:r>
            <w:proofErr w:type="spellEnd"/>
            <w:r>
              <w:rPr>
                <w:sz w:val="17"/>
              </w:rPr>
              <w:t xml:space="preserve"> </w:t>
            </w:r>
            <w:proofErr w:type="spellStart"/>
            <w:r>
              <w:rPr>
                <w:sz w:val="17"/>
              </w:rPr>
              <w:t>deben</w:t>
            </w:r>
            <w:proofErr w:type="spellEnd"/>
            <w:r>
              <w:rPr>
                <w:sz w:val="17"/>
              </w:rPr>
              <w:t xml:space="preserve"> </w:t>
            </w:r>
            <w:proofErr w:type="spellStart"/>
            <w:r>
              <w:rPr>
                <w:sz w:val="17"/>
              </w:rPr>
              <w:t>almacenarse</w:t>
            </w:r>
            <w:proofErr w:type="spellEnd"/>
            <w:r>
              <w:rPr>
                <w:sz w:val="17"/>
              </w:rPr>
              <w:t xml:space="preserve"> </w:t>
            </w:r>
            <w:proofErr w:type="spellStart"/>
            <w:r>
              <w:rPr>
                <w:sz w:val="17"/>
              </w:rPr>
              <w:t>encriptadas</w:t>
            </w:r>
            <w:proofErr w:type="spellEnd"/>
            <w:r>
              <w:rPr>
                <w:sz w:val="17"/>
              </w:rPr>
              <w:t xml:space="preserve"> y las </w:t>
            </w:r>
            <w:proofErr w:type="spellStart"/>
            <w:r>
              <w:rPr>
                <w:sz w:val="17"/>
              </w:rPr>
              <w:t>rutas</w:t>
            </w:r>
            <w:proofErr w:type="spellEnd"/>
            <w:r>
              <w:rPr>
                <w:sz w:val="17"/>
              </w:rPr>
              <w:t xml:space="preserve"> </w:t>
            </w:r>
            <w:proofErr w:type="spellStart"/>
            <w:r>
              <w:rPr>
                <w:sz w:val="17"/>
              </w:rPr>
              <w:t>privadas</w:t>
            </w:r>
            <w:proofErr w:type="spellEnd"/>
            <w:r>
              <w:rPr>
                <w:sz w:val="17"/>
              </w:rPr>
              <w:t xml:space="preserve"> </w:t>
            </w:r>
            <w:proofErr w:type="spellStart"/>
            <w:r>
              <w:rPr>
                <w:sz w:val="17"/>
              </w:rPr>
              <w:t>deben</w:t>
            </w:r>
            <w:proofErr w:type="spellEnd"/>
            <w:r>
              <w:rPr>
                <w:sz w:val="17"/>
              </w:rPr>
              <w:t xml:space="preserve"> </w:t>
            </w:r>
            <w:proofErr w:type="spellStart"/>
            <w:r>
              <w:rPr>
                <w:sz w:val="17"/>
              </w:rPr>
              <w:t>protegerse</w:t>
            </w:r>
            <w:proofErr w:type="spellEnd"/>
            <w:r>
              <w:rPr>
                <w:sz w:val="17"/>
              </w:rPr>
              <w:t xml:space="preserve"> con JWT.</w:t>
            </w:r>
          </w:p>
        </w:tc>
      </w:tr>
      <w:tr w:rsidR="003554BA" w14:paraId="344AC926"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42166BA8" w14:textId="77777777" w:rsidR="003554BA" w:rsidRDefault="00000000">
            <w:r>
              <w:rPr>
                <w:sz w:val="17"/>
              </w:rPr>
              <w:t>RNF-02</w:t>
            </w:r>
          </w:p>
        </w:tc>
        <w:tc>
          <w:tcPr>
            <w:tcW w:w="2160" w:type="dxa"/>
            <w:tcBorders>
              <w:top w:val="single" w:sz="6" w:space="0" w:color="D9E6F2"/>
              <w:left w:val="single" w:sz="6" w:space="0" w:color="D9E6F2"/>
              <w:bottom w:val="single" w:sz="6" w:space="0" w:color="D9E6F2"/>
              <w:right w:val="single" w:sz="6" w:space="0" w:color="D9E6F2"/>
            </w:tcBorders>
          </w:tcPr>
          <w:p w14:paraId="712CE0FF" w14:textId="77777777" w:rsidR="003554BA" w:rsidRDefault="00000000">
            <w:proofErr w:type="spellStart"/>
            <w:r>
              <w:rPr>
                <w:sz w:val="17"/>
              </w:rPr>
              <w:t>Usabilidad</w:t>
            </w:r>
            <w:proofErr w:type="spellEnd"/>
          </w:p>
        </w:tc>
        <w:tc>
          <w:tcPr>
            <w:tcW w:w="6048" w:type="dxa"/>
            <w:tcBorders>
              <w:top w:val="single" w:sz="6" w:space="0" w:color="D9E6F2"/>
              <w:left w:val="single" w:sz="6" w:space="0" w:color="D9E6F2"/>
              <w:bottom w:val="single" w:sz="6" w:space="0" w:color="D9E6F2"/>
              <w:right w:val="single" w:sz="6" w:space="0" w:color="D9E6F2"/>
            </w:tcBorders>
          </w:tcPr>
          <w:p w14:paraId="61C09617" w14:textId="77777777" w:rsidR="003554BA" w:rsidRDefault="00000000">
            <w:r>
              <w:rPr>
                <w:sz w:val="17"/>
              </w:rPr>
              <w:t xml:space="preserve">La </w:t>
            </w:r>
            <w:proofErr w:type="spellStart"/>
            <w:r>
              <w:rPr>
                <w:sz w:val="17"/>
              </w:rPr>
              <w:t>interfaz</w:t>
            </w:r>
            <w:proofErr w:type="spellEnd"/>
            <w:r>
              <w:rPr>
                <w:sz w:val="17"/>
              </w:rPr>
              <w:t xml:space="preserve"> </w:t>
            </w:r>
            <w:proofErr w:type="spellStart"/>
            <w:r>
              <w:rPr>
                <w:sz w:val="17"/>
              </w:rPr>
              <w:t>debe</w:t>
            </w:r>
            <w:proofErr w:type="spellEnd"/>
            <w:r>
              <w:rPr>
                <w:sz w:val="17"/>
              </w:rPr>
              <w:t xml:space="preserve"> ser </w:t>
            </w:r>
            <w:proofErr w:type="spellStart"/>
            <w:r>
              <w:rPr>
                <w:sz w:val="17"/>
              </w:rPr>
              <w:t>clara</w:t>
            </w:r>
            <w:proofErr w:type="spellEnd"/>
            <w:r>
              <w:rPr>
                <w:sz w:val="17"/>
              </w:rPr>
              <w:t xml:space="preserve">, </w:t>
            </w:r>
            <w:proofErr w:type="spellStart"/>
            <w:r>
              <w:rPr>
                <w:sz w:val="17"/>
              </w:rPr>
              <w:t>sencilla</w:t>
            </w:r>
            <w:proofErr w:type="spellEnd"/>
            <w:r>
              <w:rPr>
                <w:sz w:val="17"/>
              </w:rPr>
              <w:t xml:space="preserve"> y </w:t>
            </w:r>
            <w:proofErr w:type="spellStart"/>
            <w:r>
              <w:rPr>
                <w:sz w:val="17"/>
              </w:rPr>
              <w:t>fácil</w:t>
            </w:r>
            <w:proofErr w:type="spellEnd"/>
            <w:r>
              <w:rPr>
                <w:sz w:val="17"/>
              </w:rPr>
              <w:t xml:space="preserve"> de usar para personal </w:t>
            </w:r>
            <w:proofErr w:type="spellStart"/>
            <w:r>
              <w:rPr>
                <w:sz w:val="17"/>
              </w:rPr>
              <w:t>administrativo</w:t>
            </w:r>
            <w:proofErr w:type="spellEnd"/>
            <w:r>
              <w:rPr>
                <w:sz w:val="17"/>
              </w:rPr>
              <w:t xml:space="preserve">, </w:t>
            </w:r>
            <w:proofErr w:type="spellStart"/>
            <w:r>
              <w:rPr>
                <w:sz w:val="17"/>
              </w:rPr>
              <w:t>estudiantes</w:t>
            </w:r>
            <w:proofErr w:type="spellEnd"/>
            <w:r>
              <w:rPr>
                <w:sz w:val="17"/>
              </w:rPr>
              <w:t xml:space="preserve"> y </w:t>
            </w:r>
            <w:proofErr w:type="spellStart"/>
            <w:r>
              <w:rPr>
                <w:sz w:val="17"/>
              </w:rPr>
              <w:t>docentes</w:t>
            </w:r>
            <w:proofErr w:type="spellEnd"/>
            <w:r>
              <w:rPr>
                <w:sz w:val="17"/>
              </w:rPr>
              <w:t>.</w:t>
            </w:r>
          </w:p>
        </w:tc>
      </w:tr>
      <w:tr w:rsidR="003554BA" w14:paraId="1B31B85B"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341373A6" w14:textId="77777777" w:rsidR="003554BA" w:rsidRDefault="00000000">
            <w:r>
              <w:rPr>
                <w:sz w:val="17"/>
              </w:rPr>
              <w:t>RNF-03</w:t>
            </w:r>
          </w:p>
        </w:tc>
        <w:tc>
          <w:tcPr>
            <w:tcW w:w="2160" w:type="dxa"/>
            <w:tcBorders>
              <w:top w:val="single" w:sz="6" w:space="0" w:color="D9E6F2"/>
              <w:left w:val="single" w:sz="6" w:space="0" w:color="D9E6F2"/>
              <w:bottom w:val="single" w:sz="6" w:space="0" w:color="D9E6F2"/>
              <w:right w:val="single" w:sz="6" w:space="0" w:color="D9E6F2"/>
            </w:tcBorders>
            <w:shd w:val="clear" w:color="auto" w:fill="F8FBFF"/>
          </w:tcPr>
          <w:p w14:paraId="69486DA9" w14:textId="77777777" w:rsidR="003554BA" w:rsidRDefault="00000000">
            <w:proofErr w:type="spellStart"/>
            <w:r>
              <w:rPr>
                <w:sz w:val="17"/>
              </w:rPr>
              <w:t>Rendimiento</w:t>
            </w:r>
            <w:proofErr w:type="spellEnd"/>
          </w:p>
        </w:tc>
        <w:tc>
          <w:tcPr>
            <w:tcW w:w="6048" w:type="dxa"/>
            <w:tcBorders>
              <w:top w:val="single" w:sz="6" w:space="0" w:color="D9E6F2"/>
              <w:left w:val="single" w:sz="6" w:space="0" w:color="D9E6F2"/>
              <w:bottom w:val="single" w:sz="6" w:space="0" w:color="D9E6F2"/>
              <w:right w:val="single" w:sz="6" w:space="0" w:color="D9E6F2"/>
            </w:tcBorders>
            <w:shd w:val="clear" w:color="auto" w:fill="F8FBFF"/>
          </w:tcPr>
          <w:p w14:paraId="1AA3DBBE" w14:textId="77777777" w:rsidR="003554BA" w:rsidRDefault="00000000">
            <w:r>
              <w:rPr>
                <w:sz w:val="17"/>
              </w:rPr>
              <w:t xml:space="preserve">Las </w:t>
            </w:r>
            <w:proofErr w:type="spellStart"/>
            <w:r>
              <w:rPr>
                <w:sz w:val="17"/>
              </w:rPr>
              <w:t>páginas</w:t>
            </w:r>
            <w:proofErr w:type="spellEnd"/>
            <w:r>
              <w:rPr>
                <w:sz w:val="17"/>
              </w:rPr>
              <w:t xml:space="preserve"> y APIs </w:t>
            </w:r>
            <w:proofErr w:type="spellStart"/>
            <w:r>
              <w:rPr>
                <w:sz w:val="17"/>
              </w:rPr>
              <w:t>deben</w:t>
            </w:r>
            <w:proofErr w:type="spellEnd"/>
            <w:r>
              <w:rPr>
                <w:sz w:val="17"/>
              </w:rPr>
              <w:t xml:space="preserve"> responder de </w:t>
            </w:r>
            <w:proofErr w:type="spellStart"/>
            <w:r>
              <w:rPr>
                <w:sz w:val="17"/>
              </w:rPr>
              <w:t>manera</w:t>
            </w:r>
            <w:proofErr w:type="spellEnd"/>
            <w:r>
              <w:rPr>
                <w:sz w:val="17"/>
              </w:rPr>
              <w:t xml:space="preserve"> </w:t>
            </w:r>
            <w:proofErr w:type="spellStart"/>
            <w:r>
              <w:rPr>
                <w:sz w:val="17"/>
              </w:rPr>
              <w:t>rápida</w:t>
            </w:r>
            <w:proofErr w:type="spellEnd"/>
            <w:r>
              <w:rPr>
                <w:sz w:val="17"/>
              </w:rPr>
              <w:t xml:space="preserve"> en un </w:t>
            </w:r>
            <w:proofErr w:type="spellStart"/>
            <w:r>
              <w:rPr>
                <w:sz w:val="17"/>
              </w:rPr>
              <w:t>entorno</w:t>
            </w:r>
            <w:proofErr w:type="spellEnd"/>
            <w:r>
              <w:rPr>
                <w:sz w:val="17"/>
              </w:rPr>
              <w:t xml:space="preserve"> local o </w:t>
            </w:r>
            <w:proofErr w:type="spellStart"/>
            <w:r>
              <w:rPr>
                <w:sz w:val="17"/>
              </w:rPr>
              <w:t>académico</w:t>
            </w:r>
            <w:proofErr w:type="spellEnd"/>
            <w:r>
              <w:rPr>
                <w:sz w:val="17"/>
              </w:rPr>
              <w:t>.</w:t>
            </w:r>
          </w:p>
        </w:tc>
      </w:tr>
      <w:tr w:rsidR="003554BA" w14:paraId="6FFB8CB3"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5D7A349A" w14:textId="77777777" w:rsidR="003554BA" w:rsidRDefault="00000000">
            <w:r>
              <w:rPr>
                <w:sz w:val="17"/>
              </w:rPr>
              <w:t>RNF-04</w:t>
            </w:r>
          </w:p>
        </w:tc>
        <w:tc>
          <w:tcPr>
            <w:tcW w:w="2160" w:type="dxa"/>
            <w:tcBorders>
              <w:top w:val="single" w:sz="6" w:space="0" w:color="D9E6F2"/>
              <w:left w:val="single" w:sz="6" w:space="0" w:color="D9E6F2"/>
              <w:bottom w:val="single" w:sz="6" w:space="0" w:color="D9E6F2"/>
              <w:right w:val="single" w:sz="6" w:space="0" w:color="D9E6F2"/>
            </w:tcBorders>
          </w:tcPr>
          <w:p w14:paraId="3440E4F8" w14:textId="77777777" w:rsidR="003554BA" w:rsidRDefault="00000000">
            <w:proofErr w:type="spellStart"/>
            <w:r>
              <w:rPr>
                <w:sz w:val="17"/>
              </w:rPr>
              <w:t>Mantenibilidad</w:t>
            </w:r>
            <w:proofErr w:type="spellEnd"/>
          </w:p>
        </w:tc>
        <w:tc>
          <w:tcPr>
            <w:tcW w:w="6048" w:type="dxa"/>
            <w:tcBorders>
              <w:top w:val="single" w:sz="6" w:space="0" w:color="D9E6F2"/>
              <w:left w:val="single" w:sz="6" w:space="0" w:color="D9E6F2"/>
              <w:bottom w:val="single" w:sz="6" w:space="0" w:color="D9E6F2"/>
              <w:right w:val="single" w:sz="6" w:space="0" w:color="D9E6F2"/>
            </w:tcBorders>
          </w:tcPr>
          <w:p w14:paraId="389CBC96" w14:textId="77777777" w:rsidR="003554BA" w:rsidRDefault="00000000">
            <w:r>
              <w:rPr>
                <w:sz w:val="17"/>
              </w:rPr>
              <w:t xml:space="preserve">El </w:t>
            </w:r>
            <w:proofErr w:type="spellStart"/>
            <w:r>
              <w:rPr>
                <w:sz w:val="17"/>
              </w:rPr>
              <w:t>código</w:t>
            </w:r>
            <w:proofErr w:type="spellEnd"/>
            <w:r>
              <w:rPr>
                <w:sz w:val="17"/>
              </w:rPr>
              <w:t xml:space="preserve"> </w:t>
            </w:r>
            <w:proofErr w:type="spellStart"/>
            <w:r>
              <w:rPr>
                <w:sz w:val="17"/>
              </w:rPr>
              <w:t>debe</w:t>
            </w:r>
            <w:proofErr w:type="spellEnd"/>
            <w:r>
              <w:rPr>
                <w:sz w:val="17"/>
              </w:rPr>
              <w:t xml:space="preserve"> </w:t>
            </w:r>
            <w:proofErr w:type="spellStart"/>
            <w:r>
              <w:rPr>
                <w:sz w:val="17"/>
              </w:rPr>
              <w:t>estar</w:t>
            </w:r>
            <w:proofErr w:type="spellEnd"/>
            <w:r>
              <w:rPr>
                <w:sz w:val="17"/>
              </w:rPr>
              <w:t xml:space="preserve"> </w:t>
            </w:r>
            <w:proofErr w:type="spellStart"/>
            <w:r>
              <w:rPr>
                <w:sz w:val="17"/>
              </w:rPr>
              <w:t>separado</w:t>
            </w:r>
            <w:proofErr w:type="spellEnd"/>
            <w:r>
              <w:rPr>
                <w:sz w:val="17"/>
              </w:rPr>
              <w:t xml:space="preserve"> </w:t>
            </w:r>
            <w:proofErr w:type="spellStart"/>
            <w:r>
              <w:rPr>
                <w:sz w:val="17"/>
              </w:rPr>
              <w:t>por</w:t>
            </w:r>
            <w:proofErr w:type="spellEnd"/>
            <w:r>
              <w:rPr>
                <w:sz w:val="17"/>
              </w:rPr>
              <w:t xml:space="preserve"> </w:t>
            </w:r>
            <w:proofErr w:type="spellStart"/>
            <w:r>
              <w:rPr>
                <w:sz w:val="17"/>
              </w:rPr>
              <w:t>carpetas</w:t>
            </w:r>
            <w:proofErr w:type="spellEnd"/>
            <w:r>
              <w:rPr>
                <w:sz w:val="17"/>
              </w:rPr>
              <w:t xml:space="preserve">, </w:t>
            </w:r>
            <w:proofErr w:type="spellStart"/>
            <w:r>
              <w:rPr>
                <w:sz w:val="17"/>
              </w:rPr>
              <w:t>servicios</w:t>
            </w:r>
            <w:proofErr w:type="spellEnd"/>
            <w:r>
              <w:rPr>
                <w:sz w:val="17"/>
              </w:rPr>
              <w:t xml:space="preserve"> y </w:t>
            </w:r>
            <w:proofErr w:type="spellStart"/>
            <w:r>
              <w:rPr>
                <w:sz w:val="17"/>
              </w:rPr>
              <w:t>responsabilidades</w:t>
            </w:r>
            <w:proofErr w:type="spellEnd"/>
            <w:r>
              <w:rPr>
                <w:sz w:val="17"/>
              </w:rPr>
              <w:t xml:space="preserve"> para </w:t>
            </w:r>
            <w:proofErr w:type="spellStart"/>
            <w:r>
              <w:rPr>
                <w:sz w:val="17"/>
              </w:rPr>
              <w:t>facilitar</w:t>
            </w:r>
            <w:proofErr w:type="spellEnd"/>
            <w:r>
              <w:rPr>
                <w:sz w:val="17"/>
              </w:rPr>
              <w:t xml:space="preserve"> </w:t>
            </w:r>
            <w:proofErr w:type="spellStart"/>
            <w:r>
              <w:rPr>
                <w:sz w:val="17"/>
              </w:rPr>
              <w:t>cambios</w:t>
            </w:r>
            <w:proofErr w:type="spellEnd"/>
            <w:r>
              <w:rPr>
                <w:sz w:val="17"/>
              </w:rPr>
              <w:t xml:space="preserve"> </w:t>
            </w:r>
            <w:proofErr w:type="spellStart"/>
            <w:r>
              <w:rPr>
                <w:sz w:val="17"/>
              </w:rPr>
              <w:t>futuros</w:t>
            </w:r>
            <w:proofErr w:type="spellEnd"/>
            <w:r>
              <w:rPr>
                <w:sz w:val="17"/>
              </w:rPr>
              <w:t>.</w:t>
            </w:r>
          </w:p>
        </w:tc>
      </w:tr>
      <w:tr w:rsidR="003554BA" w14:paraId="2EC7FC91"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20519070" w14:textId="77777777" w:rsidR="003554BA" w:rsidRDefault="00000000">
            <w:r>
              <w:rPr>
                <w:sz w:val="17"/>
              </w:rPr>
              <w:t>RNF-05</w:t>
            </w:r>
          </w:p>
        </w:tc>
        <w:tc>
          <w:tcPr>
            <w:tcW w:w="2160" w:type="dxa"/>
            <w:tcBorders>
              <w:top w:val="single" w:sz="6" w:space="0" w:color="D9E6F2"/>
              <w:left w:val="single" w:sz="6" w:space="0" w:color="D9E6F2"/>
              <w:bottom w:val="single" w:sz="6" w:space="0" w:color="D9E6F2"/>
              <w:right w:val="single" w:sz="6" w:space="0" w:color="D9E6F2"/>
            </w:tcBorders>
            <w:shd w:val="clear" w:color="auto" w:fill="F8FBFF"/>
          </w:tcPr>
          <w:p w14:paraId="741ED141" w14:textId="77777777" w:rsidR="003554BA" w:rsidRDefault="00000000">
            <w:proofErr w:type="spellStart"/>
            <w:r>
              <w:rPr>
                <w:sz w:val="17"/>
              </w:rPr>
              <w:t>Escalabilidad</w:t>
            </w:r>
            <w:proofErr w:type="spellEnd"/>
          </w:p>
        </w:tc>
        <w:tc>
          <w:tcPr>
            <w:tcW w:w="6048" w:type="dxa"/>
            <w:tcBorders>
              <w:top w:val="single" w:sz="6" w:space="0" w:color="D9E6F2"/>
              <w:left w:val="single" w:sz="6" w:space="0" w:color="D9E6F2"/>
              <w:bottom w:val="single" w:sz="6" w:space="0" w:color="D9E6F2"/>
              <w:right w:val="single" w:sz="6" w:space="0" w:color="D9E6F2"/>
            </w:tcBorders>
            <w:shd w:val="clear" w:color="auto" w:fill="F8FBFF"/>
          </w:tcPr>
          <w:p w14:paraId="5D4EB022" w14:textId="77777777" w:rsidR="003554BA" w:rsidRDefault="00000000">
            <w:r>
              <w:rPr>
                <w:sz w:val="17"/>
              </w:rPr>
              <w:t xml:space="preserve">La </w:t>
            </w:r>
            <w:proofErr w:type="spellStart"/>
            <w:r>
              <w:rPr>
                <w:sz w:val="17"/>
              </w:rPr>
              <w:t>arquitectura</w:t>
            </w:r>
            <w:proofErr w:type="spellEnd"/>
            <w:r>
              <w:rPr>
                <w:sz w:val="17"/>
              </w:rPr>
              <w:t xml:space="preserve"> de </w:t>
            </w:r>
            <w:proofErr w:type="spellStart"/>
            <w:r>
              <w:rPr>
                <w:sz w:val="17"/>
              </w:rPr>
              <w:t>microservicios</w:t>
            </w:r>
            <w:proofErr w:type="spellEnd"/>
            <w:r>
              <w:rPr>
                <w:sz w:val="17"/>
              </w:rPr>
              <w:t xml:space="preserve"> </w:t>
            </w:r>
            <w:proofErr w:type="spellStart"/>
            <w:r>
              <w:rPr>
                <w:sz w:val="17"/>
              </w:rPr>
              <w:t>debe</w:t>
            </w:r>
            <w:proofErr w:type="spellEnd"/>
            <w:r>
              <w:rPr>
                <w:sz w:val="17"/>
              </w:rPr>
              <w:t xml:space="preserve"> </w:t>
            </w:r>
            <w:proofErr w:type="spellStart"/>
            <w:r>
              <w:rPr>
                <w:sz w:val="17"/>
              </w:rPr>
              <w:t>permitir</w:t>
            </w:r>
            <w:proofErr w:type="spellEnd"/>
            <w:r>
              <w:rPr>
                <w:sz w:val="17"/>
              </w:rPr>
              <w:t xml:space="preserve"> </w:t>
            </w:r>
            <w:proofErr w:type="spellStart"/>
            <w:r>
              <w:rPr>
                <w:sz w:val="17"/>
              </w:rPr>
              <w:t>agregar</w:t>
            </w:r>
            <w:proofErr w:type="spellEnd"/>
            <w:r>
              <w:rPr>
                <w:sz w:val="17"/>
              </w:rPr>
              <w:t xml:space="preserve"> </w:t>
            </w:r>
            <w:proofErr w:type="spellStart"/>
            <w:r>
              <w:rPr>
                <w:sz w:val="17"/>
              </w:rPr>
              <w:t>nuevos</w:t>
            </w:r>
            <w:proofErr w:type="spellEnd"/>
            <w:r>
              <w:rPr>
                <w:sz w:val="17"/>
              </w:rPr>
              <w:t xml:space="preserve"> </w:t>
            </w:r>
            <w:proofErr w:type="spellStart"/>
            <w:r>
              <w:rPr>
                <w:sz w:val="17"/>
              </w:rPr>
              <w:t>módulos</w:t>
            </w:r>
            <w:proofErr w:type="spellEnd"/>
            <w:r>
              <w:rPr>
                <w:sz w:val="17"/>
              </w:rPr>
              <w:t xml:space="preserve"> sin </w:t>
            </w:r>
            <w:proofErr w:type="spellStart"/>
            <w:r>
              <w:rPr>
                <w:sz w:val="17"/>
              </w:rPr>
              <w:t>rehacer</w:t>
            </w:r>
            <w:proofErr w:type="spellEnd"/>
            <w:r>
              <w:rPr>
                <w:sz w:val="17"/>
              </w:rPr>
              <w:t xml:space="preserve"> </w:t>
            </w:r>
            <w:proofErr w:type="spellStart"/>
            <w:r>
              <w:rPr>
                <w:sz w:val="17"/>
              </w:rPr>
              <w:t>todo</w:t>
            </w:r>
            <w:proofErr w:type="spellEnd"/>
            <w:r>
              <w:rPr>
                <w:sz w:val="17"/>
              </w:rPr>
              <w:t xml:space="preserve"> </w:t>
            </w:r>
            <w:proofErr w:type="spellStart"/>
            <w:r>
              <w:rPr>
                <w:sz w:val="17"/>
              </w:rPr>
              <w:t>el</w:t>
            </w:r>
            <w:proofErr w:type="spellEnd"/>
            <w:r>
              <w:rPr>
                <w:sz w:val="17"/>
              </w:rPr>
              <w:t xml:space="preserve"> </w:t>
            </w:r>
            <w:proofErr w:type="spellStart"/>
            <w:r>
              <w:rPr>
                <w:sz w:val="17"/>
              </w:rPr>
              <w:t>sistema</w:t>
            </w:r>
            <w:proofErr w:type="spellEnd"/>
            <w:r>
              <w:rPr>
                <w:sz w:val="17"/>
              </w:rPr>
              <w:t>.</w:t>
            </w:r>
          </w:p>
        </w:tc>
      </w:tr>
      <w:tr w:rsidR="003554BA" w14:paraId="514DD196"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493115F3" w14:textId="77777777" w:rsidR="003554BA" w:rsidRDefault="00000000">
            <w:r>
              <w:rPr>
                <w:sz w:val="17"/>
              </w:rPr>
              <w:t>RNF-06</w:t>
            </w:r>
          </w:p>
        </w:tc>
        <w:tc>
          <w:tcPr>
            <w:tcW w:w="2160" w:type="dxa"/>
            <w:tcBorders>
              <w:top w:val="single" w:sz="6" w:space="0" w:color="D9E6F2"/>
              <w:left w:val="single" w:sz="6" w:space="0" w:color="D9E6F2"/>
              <w:bottom w:val="single" w:sz="6" w:space="0" w:color="D9E6F2"/>
              <w:right w:val="single" w:sz="6" w:space="0" w:color="D9E6F2"/>
            </w:tcBorders>
          </w:tcPr>
          <w:p w14:paraId="7B23EBDB" w14:textId="77777777" w:rsidR="003554BA" w:rsidRDefault="00000000">
            <w:proofErr w:type="spellStart"/>
            <w:r>
              <w:rPr>
                <w:sz w:val="17"/>
              </w:rPr>
              <w:t>Compatibilidad</w:t>
            </w:r>
            <w:proofErr w:type="spellEnd"/>
          </w:p>
        </w:tc>
        <w:tc>
          <w:tcPr>
            <w:tcW w:w="6048" w:type="dxa"/>
            <w:tcBorders>
              <w:top w:val="single" w:sz="6" w:space="0" w:color="D9E6F2"/>
              <w:left w:val="single" w:sz="6" w:space="0" w:color="D9E6F2"/>
              <w:bottom w:val="single" w:sz="6" w:space="0" w:color="D9E6F2"/>
              <w:right w:val="single" w:sz="6" w:space="0" w:color="D9E6F2"/>
            </w:tcBorders>
          </w:tcPr>
          <w:p w14:paraId="2C1C35EF"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ejecutarse</w:t>
            </w:r>
            <w:proofErr w:type="spellEnd"/>
            <w:r>
              <w:rPr>
                <w:sz w:val="17"/>
              </w:rPr>
              <w:t xml:space="preserve"> en </w:t>
            </w:r>
            <w:proofErr w:type="spellStart"/>
            <w:r>
              <w:rPr>
                <w:sz w:val="17"/>
              </w:rPr>
              <w:t>navegadores</w:t>
            </w:r>
            <w:proofErr w:type="spellEnd"/>
            <w:r>
              <w:rPr>
                <w:sz w:val="17"/>
              </w:rPr>
              <w:t xml:space="preserve"> </w:t>
            </w:r>
            <w:proofErr w:type="spellStart"/>
            <w:r>
              <w:rPr>
                <w:sz w:val="17"/>
              </w:rPr>
              <w:t>modernos</w:t>
            </w:r>
            <w:proofErr w:type="spellEnd"/>
            <w:r>
              <w:rPr>
                <w:sz w:val="17"/>
              </w:rPr>
              <w:t xml:space="preserve"> y en Visual Studio Code con Node.js.</w:t>
            </w:r>
          </w:p>
        </w:tc>
      </w:tr>
      <w:tr w:rsidR="003554BA" w14:paraId="125E5614"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316E5770" w14:textId="77777777" w:rsidR="003554BA" w:rsidRDefault="00000000">
            <w:r>
              <w:rPr>
                <w:sz w:val="17"/>
              </w:rPr>
              <w:t>RNF-07</w:t>
            </w:r>
          </w:p>
        </w:tc>
        <w:tc>
          <w:tcPr>
            <w:tcW w:w="2160" w:type="dxa"/>
            <w:tcBorders>
              <w:top w:val="single" w:sz="6" w:space="0" w:color="D9E6F2"/>
              <w:left w:val="single" w:sz="6" w:space="0" w:color="D9E6F2"/>
              <w:bottom w:val="single" w:sz="6" w:space="0" w:color="D9E6F2"/>
              <w:right w:val="single" w:sz="6" w:space="0" w:color="D9E6F2"/>
            </w:tcBorders>
            <w:shd w:val="clear" w:color="auto" w:fill="F8FBFF"/>
          </w:tcPr>
          <w:p w14:paraId="711D2566" w14:textId="77777777" w:rsidR="003554BA" w:rsidRDefault="00000000">
            <w:proofErr w:type="spellStart"/>
            <w:r>
              <w:rPr>
                <w:sz w:val="17"/>
              </w:rPr>
              <w:t>Disponibilidad</w:t>
            </w:r>
            <w:proofErr w:type="spellEnd"/>
          </w:p>
        </w:tc>
        <w:tc>
          <w:tcPr>
            <w:tcW w:w="6048" w:type="dxa"/>
            <w:tcBorders>
              <w:top w:val="single" w:sz="6" w:space="0" w:color="D9E6F2"/>
              <w:left w:val="single" w:sz="6" w:space="0" w:color="D9E6F2"/>
              <w:bottom w:val="single" w:sz="6" w:space="0" w:color="D9E6F2"/>
              <w:right w:val="single" w:sz="6" w:space="0" w:color="D9E6F2"/>
            </w:tcBorders>
            <w:shd w:val="clear" w:color="auto" w:fill="F8FBFF"/>
          </w:tcPr>
          <w:p w14:paraId="06309F5D" w14:textId="77777777" w:rsidR="003554BA" w:rsidRDefault="00000000">
            <w:r>
              <w:rPr>
                <w:sz w:val="17"/>
              </w:rPr>
              <w:t xml:space="preserve">El </w:t>
            </w:r>
            <w:proofErr w:type="spellStart"/>
            <w:r>
              <w:rPr>
                <w:sz w:val="17"/>
              </w:rPr>
              <w:t>sistema</w:t>
            </w:r>
            <w:proofErr w:type="spellEnd"/>
            <w:r>
              <w:rPr>
                <w:sz w:val="17"/>
              </w:rPr>
              <w:t xml:space="preserve"> </w:t>
            </w:r>
            <w:proofErr w:type="spellStart"/>
            <w:r>
              <w:rPr>
                <w:sz w:val="17"/>
              </w:rPr>
              <w:t>debe</w:t>
            </w:r>
            <w:proofErr w:type="spellEnd"/>
            <w:r>
              <w:rPr>
                <w:sz w:val="17"/>
              </w:rPr>
              <w:t xml:space="preserve"> </w:t>
            </w:r>
            <w:proofErr w:type="spellStart"/>
            <w:r>
              <w:rPr>
                <w:sz w:val="17"/>
              </w:rPr>
              <w:t>poder</w:t>
            </w:r>
            <w:proofErr w:type="spellEnd"/>
            <w:r>
              <w:rPr>
                <w:sz w:val="17"/>
              </w:rPr>
              <w:t xml:space="preserve"> </w:t>
            </w:r>
            <w:proofErr w:type="spellStart"/>
            <w:r>
              <w:rPr>
                <w:sz w:val="17"/>
              </w:rPr>
              <w:t>levantarse</w:t>
            </w:r>
            <w:proofErr w:type="spellEnd"/>
            <w:r>
              <w:rPr>
                <w:sz w:val="17"/>
              </w:rPr>
              <w:t xml:space="preserve"> con un solo </w:t>
            </w:r>
            <w:proofErr w:type="spellStart"/>
            <w:r>
              <w:rPr>
                <w:sz w:val="17"/>
              </w:rPr>
              <w:t>comando</w:t>
            </w:r>
            <w:proofErr w:type="spellEnd"/>
            <w:r>
              <w:rPr>
                <w:sz w:val="17"/>
              </w:rPr>
              <w:t xml:space="preserve"> </w:t>
            </w:r>
            <w:proofErr w:type="spellStart"/>
            <w:r>
              <w:rPr>
                <w:sz w:val="17"/>
              </w:rPr>
              <w:t>usando</w:t>
            </w:r>
            <w:proofErr w:type="spellEnd"/>
            <w:r>
              <w:rPr>
                <w:sz w:val="17"/>
              </w:rPr>
              <w:t xml:space="preserve"> </w:t>
            </w:r>
            <w:proofErr w:type="spellStart"/>
            <w:r>
              <w:rPr>
                <w:sz w:val="17"/>
              </w:rPr>
              <w:t>npm</w:t>
            </w:r>
            <w:proofErr w:type="spellEnd"/>
            <w:r>
              <w:rPr>
                <w:sz w:val="17"/>
              </w:rPr>
              <w:t xml:space="preserve"> start, </w:t>
            </w:r>
            <w:proofErr w:type="spellStart"/>
            <w:r>
              <w:rPr>
                <w:sz w:val="17"/>
              </w:rPr>
              <w:t>siempre</w:t>
            </w:r>
            <w:proofErr w:type="spellEnd"/>
            <w:r>
              <w:rPr>
                <w:sz w:val="17"/>
              </w:rPr>
              <w:t xml:space="preserve"> </w:t>
            </w:r>
            <w:proofErr w:type="spellStart"/>
            <w:r>
              <w:rPr>
                <w:sz w:val="17"/>
              </w:rPr>
              <w:t>que</w:t>
            </w:r>
            <w:proofErr w:type="spellEnd"/>
            <w:r>
              <w:rPr>
                <w:sz w:val="17"/>
              </w:rPr>
              <w:t xml:space="preserve"> MySQL </w:t>
            </w:r>
            <w:proofErr w:type="spellStart"/>
            <w:r>
              <w:rPr>
                <w:sz w:val="17"/>
              </w:rPr>
              <w:t>esté</w:t>
            </w:r>
            <w:proofErr w:type="spellEnd"/>
            <w:r>
              <w:rPr>
                <w:sz w:val="17"/>
              </w:rPr>
              <w:t xml:space="preserve"> </w:t>
            </w:r>
            <w:proofErr w:type="spellStart"/>
            <w:r>
              <w:rPr>
                <w:sz w:val="17"/>
              </w:rPr>
              <w:t>activo</w:t>
            </w:r>
            <w:proofErr w:type="spellEnd"/>
            <w:r>
              <w:rPr>
                <w:sz w:val="17"/>
              </w:rPr>
              <w:t>.</w:t>
            </w:r>
          </w:p>
        </w:tc>
      </w:tr>
      <w:tr w:rsidR="003554BA" w14:paraId="34B508B3"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481905F2" w14:textId="77777777" w:rsidR="003554BA" w:rsidRDefault="00000000">
            <w:r>
              <w:rPr>
                <w:sz w:val="17"/>
              </w:rPr>
              <w:t>RNF-08</w:t>
            </w:r>
          </w:p>
        </w:tc>
        <w:tc>
          <w:tcPr>
            <w:tcW w:w="2160" w:type="dxa"/>
            <w:tcBorders>
              <w:top w:val="single" w:sz="6" w:space="0" w:color="D9E6F2"/>
              <w:left w:val="single" w:sz="6" w:space="0" w:color="D9E6F2"/>
              <w:bottom w:val="single" w:sz="6" w:space="0" w:color="D9E6F2"/>
              <w:right w:val="single" w:sz="6" w:space="0" w:color="D9E6F2"/>
            </w:tcBorders>
          </w:tcPr>
          <w:p w14:paraId="0305F61A" w14:textId="77777777" w:rsidR="003554BA" w:rsidRDefault="00000000">
            <w:proofErr w:type="spellStart"/>
            <w:r>
              <w:rPr>
                <w:sz w:val="17"/>
              </w:rPr>
              <w:t>Integridad</w:t>
            </w:r>
            <w:proofErr w:type="spellEnd"/>
            <w:r>
              <w:rPr>
                <w:sz w:val="17"/>
              </w:rPr>
              <w:t xml:space="preserve"> de datos</w:t>
            </w:r>
          </w:p>
        </w:tc>
        <w:tc>
          <w:tcPr>
            <w:tcW w:w="6048" w:type="dxa"/>
            <w:tcBorders>
              <w:top w:val="single" w:sz="6" w:space="0" w:color="D9E6F2"/>
              <w:left w:val="single" w:sz="6" w:space="0" w:color="D9E6F2"/>
              <w:bottom w:val="single" w:sz="6" w:space="0" w:color="D9E6F2"/>
              <w:right w:val="single" w:sz="6" w:space="0" w:color="D9E6F2"/>
            </w:tcBorders>
          </w:tcPr>
          <w:p w14:paraId="16BEE71D" w14:textId="77777777" w:rsidR="003554BA" w:rsidRDefault="00000000">
            <w:r>
              <w:rPr>
                <w:sz w:val="17"/>
              </w:rPr>
              <w:t xml:space="preserve">La base de datos </w:t>
            </w:r>
            <w:proofErr w:type="spellStart"/>
            <w:r>
              <w:rPr>
                <w:sz w:val="17"/>
              </w:rPr>
              <w:t>debe</w:t>
            </w:r>
            <w:proofErr w:type="spellEnd"/>
            <w:r>
              <w:rPr>
                <w:sz w:val="17"/>
              </w:rPr>
              <w:t xml:space="preserve"> </w:t>
            </w:r>
            <w:proofErr w:type="spellStart"/>
            <w:r>
              <w:rPr>
                <w:sz w:val="17"/>
              </w:rPr>
              <w:t>manejar</w:t>
            </w:r>
            <w:proofErr w:type="spellEnd"/>
            <w:r>
              <w:rPr>
                <w:sz w:val="17"/>
              </w:rPr>
              <w:t xml:space="preserve"> </w:t>
            </w:r>
            <w:proofErr w:type="spellStart"/>
            <w:r>
              <w:rPr>
                <w:sz w:val="17"/>
              </w:rPr>
              <w:t>llaves</w:t>
            </w:r>
            <w:proofErr w:type="spellEnd"/>
            <w:r>
              <w:rPr>
                <w:sz w:val="17"/>
              </w:rPr>
              <w:t xml:space="preserve"> </w:t>
            </w:r>
            <w:proofErr w:type="spellStart"/>
            <w:r>
              <w:rPr>
                <w:sz w:val="17"/>
              </w:rPr>
              <w:t>primarias</w:t>
            </w:r>
            <w:proofErr w:type="spellEnd"/>
            <w:r>
              <w:rPr>
                <w:sz w:val="17"/>
              </w:rPr>
              <w:t xml:space="preserve">, </w:t>
            </w:r>
            <w:proofErr w:type="spellStart"/>
            <w:r>
              <w:rPr>
                <w:sz w:val="17"/>
              </w:rPr>
              <w:t>foráneas</w:t>
            </w:r>
            <w:proofErr w:type="spellEnd"/>
            <w:r>
              <w:rPr>
                <w:sz w:val="17"/>
              </w:rPr>
              <w:t xml:space="preserve"> y </w:t>
            </w:r>
            <w:proofErr w:type="spellStart"/>
            <w:r>
              <w:rPr>
                <w:sz w:val="17"/>
              </w:rPr>
              <w:t>restricciones</w:t>
            </w:r>
            <w:proofErr w:type="spellEnd"/>
            <w:r>
              <w:rPr>
                <w:sz w:val="17"/>
              </w:rPr>
              <w:t xml:space="preserve"> para evitar datos </w:t>
            </w:r>
            <w:proofErr w:type="spellStart"/>
            <w:r>
              <w:rPr>
                <w:sz w:val="17"/>
              </w:rPr>
              <w:t>repetidos</w:t>
            </w:r>
            <w:proofErr w:type="spellEnd"/>
            <w:r>
              <w:rPr>
                <w:sz w:val="17"/>
              </w:rPr>
              <w:t xml:space="preserve"> o </w:t>
            </w:r>
            <w:proofErr w:type="spellStart"/>
            <w:r>
              <w:rPr>
                <w:sz w:val="17"/>
              </w:rPr>
              <w:t>inconsistentes</w:t>
            </w:r>
            <w:proofErr w:type="spellEnd"/>
            <w:r>
              <w:rPr>
                <w:sz w:val="17"/>
              </w:rPr>
              <w:t>.</w:t>
            </w:r>
          </w:p>
        </w:tc>
      </w:tr>
      <w:tr w:rsidR="003554BA" w14:paraId="321EE67B" w14:textId="77777777">
        <w:trPr>
          <w:jc w:val="center"/>
        </w:trPr>
        <w:tc>
          <w:tcPr>
            <w:tcW w:w="1152" w:type="dxa"/>
            <w:tcBorders>
              <w:top w:val="single" w:sz="6" w:space="0" w:color="D9E6F2"/>
              <w:left w:val="single" w:sz="6" w:space="0" w:color="D9E6F2"/>
              <w:bottom w:val="single" w:sz="6" w:space="0" w:color="D9E6F2"/>
              <w:right w:val="single" w:sz="6" w:space="0" w:color="D9E6F2"/>
            </w:tcBorders>
            <w:shd w:val="clear" w:color="auto" w:fill="F8FBFF"/>
          </w:tcPr>
          <w:p w14:paraId="201B783F" w14:textId="77777777" w:rsidR="003554BA" w:rsidRDefault="00000000">
            <w:r>
              <w:rPr>
                <w:sz w:val="17"/>
              </w:rPr>
              <w:t>RNF-09</w:t>
            </w:r>
          </w:p>
        </w:tc>
        <w:tc>
          <w:tcPr>
            <w:tcW w:w="2160" w:type="dxa"/>
            <w:tcBorders>
              <w:top w:val="single" w:sz="6" w:space="0" w:color="D9E6F2"/>
              <w:left w:val="single" w:sz="6" w:space="0" w:color="D9E6F2"/>
              <w:bottom w:val="single" w:sz="6" w:space="0" w:color="D9E6F2"/>
              <w:right w:val="single" w:sz="6" w:space="0" w:color="D9E6F2"/>
            </w:tcBorders>
            <w:shd w:val="clear" w:color="auto" w:fill="F8FBFF"/>
          </w:tcPr>
          <w:p w14:paraId="58E0CBB9" w14:textId="77777777" w:rsidR="003554BA" w:rsidRDefault="00000000">
            <w:proofErr w:type="spellStart"/>
            <w:r>
              <w:rPr>
                <w:sz w:val="17"/>
              </w:rPr>
              <w:t>Portabilidad</w:t>
            </w:r>
            <w:proofErr w:type="spellEnd"/>
          </w:p>
        </w:tc>
        <w:tc>
          <w:tcPr>
            <w:tcW w:w="6048" w:type="dxa"/>
            <w:tcBorders>
              <w:top w:val="single" w:sz="6" w:space="0" w:color="D9E6F2"/>
              <w:left w:val="single" w:sz="6" w:space="0" w:color="D9E6F2"/>
              <w:bottom w:val="single" w:sz="6" w:space="0" w:color="D9E6F2"/>
              <w:right w:val="single" w:sz="6" w:space="0" w:color="D9E6F2"/>
            </w:tcBorders>
            <w:shd w:val="clear" w:color="auto" w:fill="F8FBFF"/>
          </w:tcPr>
          <w:p w14:paraId="42F452F2" w14:textId="77777777" w:rsidR="003554BA" w:rsidRDefault="00000000">
            <w:r>
              <w:rPr>
                <w:sz w:val="17"/>
              </w:rPr>
              <w:t xml:space="preserve">El </w:t>
            </w:r>
            <w:proofErr w:type="spellStart"/>
            <w:r>
              <w:rPr>
                <w:sz w:val="17"/>
              </w:rPr>
              <w:t>proyecto</w:t>
            </w:r>
            <w:proofErr w:type="spellEnd"/>
            <w:r>
              <w:rPr>
                <w:sz w:val="17"/>
              </w:rPr>
              <w:t xml:space="preserve"> </w:t>
            </w:r>
            <w:proofErr w:type="spellStart"/>
            <w:r>
              <w:rPr>
                <w:sz w:val="17"/>
              </w:rPr>
              <w:t>debe</w:t>
            </w:r>
            <w:proofErr w:type="spellEnd"/>
            <w:r>
              <w:rPr>
                <w:sz w:val="17"/>
              </w:rPr>
              <w:t xml:space="preserve"> </w:t>
            </w:r>
            <w:proofErr w:type="spellStart"/>
            <w:r>
              <w:rPr>
                <w:sz w:val="17"/>
              </w:rPr>
              <w:t>poder</w:t>
            </w:r>
            <w:proofErr w:type="spellEnd"/>
            <w:r>
              <w:rPr>
                <w:sz w:val="17"/>
              </w:rPr>
              <w:t xml:space="preserve"> </w:t>
            </w:r>
            <w:proofErr w:type="spellStart"/>
            <w:r>
              <w:rPr>
                <w:sz w:val="17"/>
              </w:rPr>
              <w:t>copiarse</w:t>
            </w:r>
            <w:proofErr w:type="spellEnd"/>
            <w:r>
              <w:rPr>
                <w:sz w:val="17"/>
              </w:rPr>
              <w:t xml:space="preserve"> a </w:t>
            </w:r>
            <w:proofErr w:type="spellStart"/>
            <w:r>
              <w:rPr>
                <w:sz w:val="17"/>
              </w:rPr>
              <w:t>otro</w:t>
            </w:r>
            <w:proofErr w:type="spellEnd"/>
            <w:r>
              <w:rPr>
                <w:sz w:val="17"/>
              </w:rPr>
              <w:t xml:space="preserve"> </w:t>
            </w:r>
            <w:proofErr w:type="spellStart"/>
            <w:r>
              <w:rPr>
                <w:sz w:val="17"/>
              </w:rPr>
              <w:t>equipo</w:t>
            </w:r>
            <w:proofErr w:type="spellEnd"/>
            <w:r>
              <w:rPr>
                <w:sz w:val="17"/>
              </w:rPr>
              <w:t xml:space="preserve">, </w:t>
            </w:r>
            <w:proofErr w:type="spellStart"/>
            <w:r>
              <w:rPr>
                <w:sz w:val="17"/>
              </w:rPr>
              <w:t>instalar</w:t>
            </w:r>
            <w:proofErr w:type="spellEnd"/>
            <w:r>
              <w:rPr>
                <w:sz w:val="17"/>
              </w:rPr>
              <w:t xml:space="preserve"> </w:t>
            </w:r>
            <w:proofErr w:type="spellStart"/>
            <w:r>
              <w:rPr>
                <w:sz w:val="17"/>
              </w:rPr>
              <w:t>dependencias</w:t>
            </w:r>
            <w:proofErr w:type="spellEnd"/>
            <w:r>
              <w:rPr>
                <w:sz w:val="17"/>
              </w:rPr>
              <w:t xml:space="preserve"> y </w:t>
            </w:r>
            <w:proofErr w:type="spellStart"/>
            <w:r>
              <w:rPr>
                <w:sz w:val="17"/>
              </w:rPr>
              <w:t>ejecutarse</w:t>
            </w:r>
            <w:proofErr w:type="spellEnd"/>
            <w:r>
              <w:rPr>
                <w:sz w:val="17"/>
              </w:rPr>
              <w:t xml:space="preserve"> con la </w:t>
            </w:r>
            <w:proofErr w:type="spellStart"/>
            <w:r>
              <w:rPr>
                <w:sz w:val="17"/>
              </w:rPr>
              <w:t>misma</w:t>
            </w:r>
            <w:proofErr w:type="spellEnd"/>
            <w:r>
              <w:rPr>
                <w:sz w:val="17"/>
              </w:rPr>
              <w:t xml:space="preserve"> </w:t>
            </w:r>
            <w:proofErr w:type="spellStart"/>
            <w:r>
              <w:rPr>
                <w:sz w:val="17"/>
              </w:rPr>
              <w:t>estructura</w:t>
            </w:r>
            <w:proofErr w:type="spellEnd"/>
            <w:r>
              <w:rPr>
                <w:sz w:val="17"/>
              </w:rPr>
              <w:t>.</w:t>
            </w:r>
          </w:p>
        </w:tc>
      </w:tr>
      <w:tr w:rsidR="003554BA" w14:paraId="7ABFDCFD" w14:textId="77777777">
        <w:trPr>
          <w:jc w:val="center"/>
        </w:trPr>
        <w:tc>
          <w:tcPr>
            <w:tcW w:w="1152" w:type="dxa"/>
            <w:tcBorders>
              <w:top w:val="single" w:sz="6" w:space="0" w:color="D9E6F2"/>
              <w:left w:val="single" w:sz="6" w:space="0" w:color="D9E6F2"/>
              <w:bottom w:val="single" w:sz="6" w:space="0" w:color="D9E6F2"/>
              <w:right w:val="single" w:sz="6" w:space="0" w:color="D9E6F2"/>
            </w:tcBorders>
          </w:tcPr>
          <w:p w14:paraId="667CCAFB" w14:textId="77777777" w:rsidR="003554BA" w:rsidRDefault="00000000">
            <w:r>
              <w:rPr>
                <w:sz w:val="17"/>
              </w:rPr>
              <w:t>RNF-10</w:t>
            </w:r>
          </w:p>
        </w:tc>
        <w:tc>
          <w:tcPr>
            <w:tcW w:w="2160" w:type="dxa"/>
            <w:tcBorders>
              <w:top w:val="single" w:sz="6" w:space="0" w:color="D9E6F2"/>
              <w:left w:val="single" w:sz="6" w:space="0" w:color="D9E6F2"/>
              <w:bottom w:val="single" w:sz="6" w:space="0" w:color="D9E6F2"/>
              <w:right w:val="single" w:sz="6" w:space="0" w:color="D9E6F2"/>
            </w:tcBorders>
          </w:tcPr>
          <w:p w14:paraId="5C83F844" w14:textId="77777777" w:rsidR="003554BA" w:rsidRDefault="00000000">
            <w:proofErr w:type="spellStart"/>
            <w:r>
              <w:rPr>
                <w:sz w:val="17"/>
              </w:rPr>
              <w:t>Restricción</w:t>
            </w:r>
            <w:proofErr w:type="spellEnd"/>
            <w:r>
              <w:rPr>
                <w:sz w:val="17"/>
              </w:rPr>
              <w:t xml:space="preserve"> </w:t>
            </w:r>
            <w:proofErr w:type="spellStart"/>
            <w:r>
              <w:rPr>
                <w:sz w:val="17"/>
              </w:rPr>
              <w:t>tecnológica</w:t>
            </w:r>
            <w:proofErr w:type="spellEnd"/>
          </w:p>
        </w:tc>
        <w:tc>
          <w:tcPr>
            <w:tcW w:w="6048" w:type="dxa"/>
            <w:tcBorders>
              <w:top w:val="single" w:sz="6" w:space="0" w:color="D9E6F2"/>
              <w:left w:val="single" w:sz="6" w:space="0" w:color="D9E6F2"/>
              <w:bottom w:val="single" w:sz="6" w:space="0" w:color="D9E6F2"/>
              <w:right w:val="single" w:sz="6" w:space="0" w:color="D9E6F2"/>
            </w:tcBorders>
          </w:tcPr>
          <w:p w14:paraId="4DD836EC" w14:textId="77777777" w:rsidR="003554BA" w:rsidRDefault="00000000">
            <w:r>
              <w:rPr>
                <w:sz w:val="17"/>
              </w:rPr>
              <w:t xml:space="preserve">El </w:t>
            </w:r>
            <w:proofErr w:type="spellStart"/>
            <w:r>
              <w:rPr>
                <w:sz w:val="17"/>
              </w:rPr>
              <w:t>sistema</w:t>
            </w:r>
            <w:proofErr w:type="spellEnd"/>
            <w:r>
              <w:rPr>
                <w:sz w:val="17"/>
              </w:rPr>
              <w:t xml:space="preserve"> no </w:t>
            </w:r>
            <w:proofErr w:type="spellStart"/>
            <w:r>
              <w:rPr>
                <w:sz w:val="17"/>
              </w:rPr>
              <w:t>debe</w:t>
            </w:r>
            <w:proofErr w:type="spellEnd"/>
            <w:r>
              <w:rPr>
                <w:sz w:val="17"/>
              </w:rPr>
              <w:t xml:space="preserve"> </w:t>
            </w:r>
            <w:proofErr w:type="spellStart"/>
            <w:r>
              <w:rPr>
                <w:sz w:val="17"/>
              </w:rPr>
              <w:t>utilizar</w:t>
            </w:r>
            <w:proofErr w:type="spellEnd"/>
            <w:r>
              <w:rPr>
                <w:sz w:val="17"/>
              </w:rPr>
              <w:t xml:space="preserve"> PHP; </w:t>
            </w:r>
            <w:proofErr w:type="spellStart"/>
            <w:r>
              <w:rPr>
                <w:sz w:val="17"/>
              </w:rPr>
              <w:t>el</w:t>
            </w:r>
            <w:proofErr w:type="spellEnd"/>
            <w:r>
              <w:rPr>
                <w:sz w:val="17"/>
              </w:rPr>
              <w:t xml:space="preserve"> backend se </w:t>
            </w:r>
            <w:proofErr w:type="spellStart"/>
            <w:r>
              <w:rPr>
                <w:sz w:val="17"/>
              </w:rPr>
              <w:t>desarrolla</w:t>
            </w:r>
            <w:proofErr w:type="spellEnd"/>
            <w:r>
              <w:rPr>
                <w:sz w:val="17"/>
              </w:rPr>
              <w:t xml:space="preserve"> con Node.js, Express y APIs REST.</w:t>
            </w:r>
          </w:p>
        </w:tc>
      </w:tr>
    </w:tbl>
    <w:p w14:paraId="2D8DCD46" w14:textId="77777777" w:rsidR="003554BA" w:rsidRDefault="003554BA">
      <w:pPr>
        <w:spacing w:after="120" w:line="480" w:lineRule="auto"/>
      </w:pPr>
    </w:p>
    <w:p w14:paraId="3408B78B" w14:textId="77777777" w:rsidR="003554BA" w:rsidRDefault="00000000">
      <w:pPr>
        <w:pStyle w:val="Ttulo1"/>
        <w:spacing w:line="480" w:lineRule="auto"/>
        <w:ind w:left="720" w:hanging="720"/>
      </w:pPr>
      <w:r>
        <w:rPr>
          <w:rFonts w:ascii="Times New Roman" w:eastAsia="Times New Roman" w:hAnsi="Times New Roman"/>
        </w:rPr>
        <w:t>9. Modelo de datos</w:t>
      </w:r>
    </w:p>
    <w:p w14:paraId="4D76236A" w14:textId="77777777" w:rsidR="003554BA" w:rsidRDefault="00000000">
      <w:pPr>
        <w:spacing w:after="0" w:line="480" w:lineRule="auto"/>
        <w:ind w:left="720" w:hanging="720"/>
      </w:pPr>
      <w:r>
        <w:t xml:space="preserve">El </w:t>
      </w:r>
      <w:proofErr w:type="spellStart"/>
      <w:r>
        <w:t>modelo</w:t>
      </w:r>
      <w:proofErr w:type="spellEnd"/>
      <w:r>
        <w:t xml:space="preserve"> de datos se </w:t>
      </w:r>
      <w:proofErr w:type="spellStart"/>
      <w:r>
        <w:t>construye</w:t>
      </w:r>
      <w:proofErr w:type="spellEnd"/>
      <w:r>
        <w:t xml:space="preserve"> sobre </w:t>
      </w:r>
      <w:proofErr w:type="spellStart"/>
      <w:r>
        <w:t>una</w:t>
      </w:r>
      <w:proofErr w:type="spellEnd"/>
      <w:r>
        <w:t xml:space="preserve"> base de datos MySQL </w:t>
      </w:r>
      <w:proofErr w:type="spellStart"/>
      <w:r>
        <w:t>llamada</w:t>
      </w:r>
      <w:proofErr w:type="spellEnd"/>
      <w:r>
        <w:t xml:space="preserve"> </w:t>
      </w:r>
      <w:proofErr w:type="spellStart"/>
      <w:r>
        <w:t>colegio_microservicios</w:t>
      </w:r>
      <w:proofErr w:type="spellEnd"/>
      <w:r>
        <w:t xml:space="preserve">. La </w:t>
      </w:r>
      <w:proofErr w:type="spellStart"/>
      <w:r>
        <w:t>información</w:t>
      </w:r>
      <w:proofErr w:type="spellEnd"/>
      <w:r>
        <w:t xml:space="preserve"> se </w:t>
      </w:r>
      <w:proofErr w:type="spellStart"/>
      <w:r>
        <w:t>organiza</w:t>
      </w:r>
      <w:proofErr w:type="spellEnd"/>
      <w:r>
        <w:t xml:space="preserve"> en </w:t>
      </w:r>
      <w:proofErr w:type="spellStart"/>
      <w:r>
        <w:t>tablas</w:t>
      </w:r>
      <w:proofErr w:type="spellEnd"/>
      <w:r>
        <w:t xml:space="preserve"> </w:t>
      </w:r>
      <w:proofErr w:type="spellStart"/>
      <w:r>
        <w:t>relacionadas</w:t>
      </w:r>
      <w:proofErr w:type="spellEnd"/>
      <w:r>
        <w:t xml:space="preserve"> para </w:t>
      </w:r>
      <w:proofErr w:type="spellStart"/>
      <w:r>
        <w:t>mantener</w:t>
      </w:r>
      <w:proofErr w:type="spellEnd"/>
      <w:r>
        <w:t xml:space="preserve"> la </w:t>
      </w:r>
      <w:proofErr w:type="spellStart"/>
      <w:r>
        <w:t>integridad</w:t>
      </w:r>
      <w:proofErr w:type="spellEnd"/>
      <w:r>
        <w:t xml:space="preserve"> de </w:t>
      </w:r>
      <w:proofErr w:type="spellStart"/>
      <w:r>
        <w:t>los</w:t>
      </w:r>
      <w:proofErr w:type="spellEnd"/>
      <w:r>
        <w:t xml:space="preserve"> </w:t>
      </w:r>
      <w:proofErr w:type="spellStart"/>
      <w:r>
        <w:t>registros</w:t>
      </w:r>
      <w:proofErr w:type="spellEnd"/>
      <w:r>
        <w:t xml:space="preserve">. La </w:t>
      </w:r>
      <w:proofErr w:type="spellStart"/>
      <w:r>
        <w:t>tabla</w:t>
      </w:r>
      <w:proofErr w:type="spellEnd"/>
      <w:r>
        <w:t xml:space="preserve"> users </w:t>
      </w:r>
      <w:proofErr w:type="spellStart"/>
      <w:r>
        <w:t>funciona</w:t>
      </w:r>
      <w:proofErr w:type="spellEnd"/>
      <w:r>
        <w:t xml:space="preserve"> como base para la </w:t>
      </w:r>
      <w:proofErr w:type="spellStart"/>
      <w:r>
        <w:t>autenticación</w:t>
      </w:r>
      <w:proofErr w:type="spellEnd"/>
      <w:r>
        <w:t xml:space="preserve">, </w:t>
      </w:r>
      <w:proofErr w:type="spellStart"/>
      <w:r>
        <w:t>mientras</w:t>
      </w:r>
      <w:proofErr w:type="spellEnd"/>
      <w:r>
        <w:t xml:space="preserve"> </w:t>
      </w:r>
      <w:proofErr w:type="spellStart"/>
      <w:r>
        <w:t>que</w:t>
      </w:r>
      <w:proofErr w:type="spellEnd"/>
      <w:r>
        <w:t xml:space="preserve"> students y teachers </w:t>
      </w:r>
      <w:proofErr w:type="spellStart"/>
      <w:r>
        <w:t>guardan</w:t>
      </w:r>
      <w:proofErr w:type="spellEnd"/>
      <w:r>
        <w:t xml:space="preserve"> datos </w:t>
      </w:r>
      <w:proofErr w:type="spellStart"/>
      <w:r>
        <w:t>específicos</w:t>
      </w:r>
      <w:proofErr w:type="spellEnd"/>
      <w:r>
        <w:t xml:space="preserve"> de </w:t>
      </w:r>
      <w:proofErr w:type="spellStart"/>
      <w:r>
        <w:t>estudiantes</w:t>
      </w:r>
      <w:proofErr w:type="spellEnd"/>
      <w:r>
        <w:t xml:space="preserve"> y </w:t>
      </w:r>
      <w:proofErr w:type="spellStart"/>
      <w:r>
        <w:t>docentes</w:t>
      </w:r>
      <w:proofErr w:type="spellEnd"/>
      <w:r>
        <w:t xml:space="preserve">. Los </w:t>
      </w:r>
      <w:proofErr w:type="spellStart"/>
      <w:r>
        <w:t>cursos</w:t>
      </w:r>
      <w:proofErr w:type="spellEnd"/>
      <w:r>
        <w:t xml:space="preserve"> se </w:t>
      </w:r>
      <w:proofErr w:type="spellStart"/>
      <w:r>
        <w:t>relacionan</w:t>
      </w:r>
      <w:proofErr w:type="spellEnd"/>
      <w:r>
        <w:t xml:space="preserve"> con </w:t>
      </w:r>
      <w:proofErr w:type="spellStart"/>
      <w:r>
        <w:t>docentes</w:t>
      </w:r>
      <w:proofErr w:type="spellEnd"/>
      <w:r>
        <w:t xml:space="preserve">, y las </w:t>
      </w:r>
      <w:proofErr w:type="spellStart"/>
      <w:r>
        <w:t>matrículas</w:t>
      </w:r>
      <w:proofErr w:type="spellEnd"/>
      <w:r>
        <w:t xml:space="preserve"> </w:t>
      </w:r>
      <w:proofErr w:type="spellStart"/>
      <w:r>
        <w:t>relacionan</w:t>
      </w:r>
      <w:proofErr w:type="spellEnd"/>
      <w:r>
        <w:t xml:space="preserve"> </w:t>
      </w:r>
      <w:proofErr w:type="spellStart"/>
      <w:r>
        <w:t>estudiantes</w:t>
      </w:r>
      <w:proofErr w:type="spellEnd"/>
      <w:r>
        <w:t xml:space="preserve"> con </w:t>
      </w:r>
      <w:proofErr w:type="spellStart"/>
      <w:r>
        <w:t>cursos</w:t>
      </w:r>
      <w:proofErr w:type="spellEnd"/>
      <w:r>
        <w:t>.</w:t>
      </w:r>
    </w:p>
    <w:p w14:paraId="48398421" w14:textId="77777777" w:rsidR="003554BA" w:rsidRDefault="00000000">
      <w:pPr>
        <w:spacing w:after="120" w:line="480" w:lineRule="auto"/>
      </w:pPr>
      <w:r>
        <w:rPr>
          <w:noProof/>
        </w:rPr>
        <w:lastRenderedPageBreak/>
        <w:drawing>
          <wp:inline distT="0" distB="0" distL="0" distR="0" wp14:anchorId="44883772" wp14:editId="38C3F771">
            <wp:extent cx="6035040" cy="21157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ntidad_relacion.png"/>
                    <pic:cNvPicPr/>
                  </pic:nvPicPr>
                  <pic:blipFill>
                    <a:blip r:embed="rId9"/>
                    <a:stretch>
                      <a:fillRect/>
                    </a:stretch>
                  </pic:blipFill>
                  <pic:spPr>
                    <a:xfrm>
                      <a:off x="0" y="0"/>
                      <a:ext cx="6035040" cy="2115732"/>
                    </a:xfrm>
                    <a:prstGeom prst="rect">
                      <a:avLst/>
                    </a:prstGeom>
                  </pic:spPr>
                </pic:pic>
              </a:graphicData>
            </a:graphic>
          </wp:inline>
        </w:drawing>
      </w:r>
    </w:p>
    <w:p w14:paraId="618ED208" w14:textId="77777777" w:rsidR="003554BA" w:rsidRDefault="00000000">
      <w:pPr>
        <w:spacing w:after="0" w:line="480" w:lineRule="auto"/>
        <w:ind w:left="720" w:hanging="720"/>
      </w:pPr>
      <w:r>
        <w:rPr>
          <w:i/>
          <w:color w:val="5A5A5A"/>
        </w:rPr>
        <w:t xml:space="preserve"> Modelo </w:t>
      </w:r>
      <w:proofErr w:type="spellStart"/>
      <w:r>
        <w:rPr>
          <w:i/>
          <w:color w:val="5A5A5A"/>
        </w:rPr>
        <w:t>entidad-relación</w:t>
      </w:r>
      <w:proofErr w:type="spellEnd"/>
      <w:r>
        <w:rPr>
          <w:i/>
          <w:color w:val="5A5A5A"/>
        </w:rPr>
        <w:t xml:space="preserve"> del </w:t>
      </w:r>
      <w:proofErr w:type="spellStart"/>
      <w:r>
        <w:rPr>
          <w:i/>
          <w:color w:val="5A5A5A"/>
        </w:rPr>
        <w:t>sistema</w:t>
      </w:r>
      <w:proofErr w:type="spellEnd"/>
      <w:r>
        <w:rPr>
          <w:i/>
          <w:color w:val="5A5A5A"/>
        </w:rPr>
        <w:t>.</w:t>
      </w:r>
    </w:p>
    <w:p w14:paraId="3F1C7A43" w14:textId="77777777" w:rsidR="003554BA" w:rsidRDefault="00000000">
      <w:pPr>
        <w:pStyle w:val="Ttulo2"/>
        <w:spacing w:line="480" w:lineRule="auto"/>
        <w:ind w:left="720" w:hanging="720"/>
      </w:pPr>
      <w:proofErr w:type="spellStart"/>
      <w:r>
        <w:rPr>
          <w:rFonts w:ascii="Times New Roman" w:eastAsia="Times New Roman" w:hAnsi="Times New Roman"/>
        </w:rPr>
        <w:t>Diccionario</w:t>
      </w:r>
      <w:proofErr w:type="spellEnd"/>
      <w:r>
        <w:rPr>
          <w:rFonts w:ascii="Times New Roman" w:eastAsia="Times New Roman" w:hAnsi="Times New Roman"/>
        </w:rPr>
        <w:t xml:space="preserve"> de datos </w:t>
      </w:r>
      <w:proofErr w:type="spellStart"/>
      <w:r>
        <w:rPr>
          <w:rFonts w:ascii="Times New Roman" w:eastAsia="Times New Roman" w:hAnsi="Times New Roman"/>
        </w:rPr>
        <w:t>resumido</w:t>
      </w:r>
      <w:proofErr w:type="spellEnd"/>
    </w:p>
    <w:tbl>
      <w:tblPr>
        <w:tblStyle w:val="Tablaconcuadrcula"/>
        <w:tblW w:w="0" w:type="auto"/>
        <w:jc w:val="center"/>
        <w:tblLook w:val="04A0" w:firstRow="1" w:lastRow="0" w:firstColumn="1" w:lastColumn="0" w:noHBand="0" w:noVBand="1"/>
      </w:tblPr>
      <w:tblGrid>
        <w:gridCol w:w="2016"/>
        <w:gridCol w:w="3456"/>
        <w:gridCol w:w="3888"/>
      </w:tblGrid>
      <w:tr w:rsidR="003554BA" w14:paraId="728CBEAF" w14:textId="77777777">
        <w:trPr>
          <w:jc w:val="center"/>
        </w:trPr>
        <w:tc>
          <w:tcPr>
            <w:tcW w:w="2016"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428B31C2" w14:textId="77777777" w:rsidR="003554BA" w:rsidRDefault="00000000">
            <w:proofErr w:type="spellStart"/>
            <w:r>
              <w:rPr>
                <w:b/>
                <w:color w:val="FFFFFF"/>
                <w:sz w:val="18"/>
              </w:rPr>
              <w:t>Tabla</w:t>
            </w:r>
            <w:proofErr w:type="spellEnd"/>
          </w:p>
        </w:tc>
        <w:tc>
          <w:tcPr>
            <w:tcW w:w="3456"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7100BC03" w14:textId="77777777" w:rsidR="003554BA" w:rsidRDefault="00000000">
            <w:proofErr w:type="spellStart"/>
            <w:r>
              <w:rPr>
                <w:b/>
                <w:color w:val="FFFFFF"/>
                <w:sz w:val="18"/>
              </w:rPr>
              <w:t>Propósito</w:t>
            </w:r>
            <w:proofErr w:type="spellEnd"/>
          </w:p>
        </w:tc>
        <w:tc>
          <w:tcPr>
            <w:tcW w:w="3888"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4439A571" w14:textId="77777777" w:rsidR="003554BA" w:rsidRDefault="00000000">
            <w:r>
              <w:rPr>
                <w:b/>
                <w:color w:val="FFFFFF"/>
                <w:sz w:val="18"/>
              </w:rPr>
              <w:t xml:space="preserve">Campos </w:t>
            </w:r>
            <w:proofErr w:type="spellStart"/>
            <w:r>
              <w:rPr>
                <w:b/>
                <w:color w:val="FFFFFF"/>
                <w:sz w:val="18"/>
              </w:rPr>
              <w:t>principales</w:t>
            </w:r>
            <w:proofErr w:type="spellEnd"/>
          </w:p>
        </w:tc>
      </w:tr>
      <w:tr w:rsidR="003554BA" w14:paraId="5745793C" w14:textId="77777777">
        <w:trPr>
          <w:jc w:val="center"/>
        </w:trPr>
        <w:tc>
          <w:tcPr>
            <w:tcW w:w="2016" w:type="dxa"/>
            <w:tcBorders>
              <w:top w:val="single" w:sz="6" w:space="0" w:color="D9E6F2"/>
              <w:left w:val="single" w:sz="6" w:space="0" w:color="D9E6F2"/>
              <w:bottom w:val="single" w:sz="6" w:space="0" w:color="D9E6F2"/>
              <w:right w:val="single" w:sz="6" w:space="0" w:color="D9E6F2"/>
            </w:tcBorders>
            <w:shd w:val="clear" w:color="auto" w:fill="F8FBFF"/>
          </w:tcPr>
          <w:p w14:paraId="1C7C293A" w14:textId="77777777" w:rsidR="003554BA" w:rsidRDefault="00000000">
            <w:r>
              <w:rPr>
                <w:sz w:val="17"/>
              </w:rPr>
              <w:t>users</w:t>
            </w:r>
          </w:p>
        </w:tc>
        <w:tc>
          <w:tcPr>
            <w:tcW w:w="3456" w:type="dxa"/>
            <w:tcBorders>
              <w:top w:val="single" w:sz="6" w:space="0" w:color="D9E6F2"/>
              <w:left w:val="single" w:sz="6" w:space="0" w:color="D9E6F2"/>
              <w:bottom w:val="single" w:sz="6" w:space="0" w:color="D9E6F2"/>
              <w:right w:val="single" w:sz="6" w:space="0" w:color="D9E6F2"/>
            </w:tcBorders>
            <w:shd w:val="clear" w:color="auto" w:fill="F8FBFF"/>
          </w:tcPr>
          <w:p w14:paraId="62464E0A" w14:textId="77777777" w:rsidR="003554BA" w:rsidRDefault="00000000">
            <w:r>
              <w:rPr>
                <w:sz w:val="17"/>
              </w:rPr>
              <w:t xml:space="preserve">Guarda las </w:t>
            </w:r>
            <w:proofErr w:type="spellStart"/>
            <w:r>
              <w:rPr>
                <w:sz w:val="17"/>
              </w:rPr>
              <w:t>cuentas</w:t>
            </w:r>
            <w:proofErr w:type="spellEnd"/>
            <w:r>
              <w:rPr>
                <w:sz w:val="17"/>
              </w:rPr>
              <w:t xml:space="preserve"> del </w:t>
            </w:r>
            <w:proofErr w:type="spellStart"/>
            <w:r>
              <w:rPr>
                <w:sz w:val="17"/>
              </w:rPr>
              <w:t>sistema</w:t>
            </w:r>
            <w:proofErr w:type="spellEnd"/>
            <w:r>
              <w:rPr>
                <w:sz w:val="17"/>
              </w:rPr>
              <w:t>.</w:t>
            </w:r>
          </w:p>
        </w:tc>
        <w:tc>
          <w:tcPr>
            <w:tcW w:w="3888" w:type="dxa"/>
            <w:tcBorders>
              <w:top w:val="single" w:sz="6" w:space="0" w:color="D9E6F2"/>
              <w:left w:val="single" w:sz="6" w:space="0" w:color="D9E6F2"/>
              <w:bottom w:val="single" w:sz="6" w:space="0" w:color="D9E6F2"/>
              <w:right w:val="single" w:sz="6" w:space="0" w:color="D9E6F2"/>
            </w:tcBorders>
            <w:shd w:val="clear" w:color="auto" w:fill="F8FBFF"/>
          </w:tcPr>
          <w:p w14:paraId="3E2CC9C6" w14:textId="77777777" w:rsidR="003554BA" w:rsidRDefault="00000000">
            <w:r>
              <w:rPr>
                <w:sz w:val="17"/>
              </w:rPr>
              <w:t xml:space="preserve">id, </w:t>
            </w:r>
            <w:proofErr w:type="spellStart"/>
            <w:r>
              <w:rPr>
                <w:sz w:val="17"/>
              </w:rPr>
              <w:t>nombre</w:t>
            </w:r>
            <w:proofErr w:type="spellEnd"/>
            <w:r>
              <w:rPr>
                <w:sz w:val="17"/>
              </w:rPr>
              <w:t xml:space="preserve">, email, </w:t>
            </w:r>
            <w:proofErr w:type="spellStart"/>
            <w:r>
              <w:rPr>
                <w:sz w:val="17"/>
              </w:rPr>
              <w:t>password_hash</w:t>
            </w:r>
            <w:proofErr w:type="spellEnd"/>
            <w:r>
              <w:rPr>
                <w:sz w:val="17"/>
              </w:rPr>
              <w:t xml:space="preserve">, role, </w:t>
            </w:r>
            <w:proofErr w:type="spellStart"/>
            <w:r>
              <w:rPr>
                <w:sz w:val="17"/>
              </w:rPr>
              <w:t>estado</w:t>
            </w:r>
            <w:proofErr w:type="spellEnd"/>
            <w:r>
              <w:rPr>
                <w:sz w:val="17"/>
              </w:rPr>
              <w:t xml:space="preserve">, </w:t>
            </w:r>
            <w:proofErr w:type="spellStart"/>
            <w:r>
              <w:rPr>
                <w:sz w:val="17"/>
              </w:rPr>
              <w:t>created_at</w:t>
            </w:r>
            <w:proofErr w:type="spellEnd"/>
          </w:p>
        </w:tc>
      </w:tr>
      <w:tr w:rsidR="003554BA" w14:paraId="7F0B002E" w14:textId="77777777">
        <w:trPr>
          <w:jc w:val="center"/>
        </w:trPr>
        <w:tc>
          <w:tcPr>
            <w:tcW w:w="2016" w:type="dxa"/>
            <w:tcBorders>
              <w:top w:val="single" w:sz="6" w:space="0" w:color="D9E6F2"/>
              <w:left w:val="single" w:sz="6" w:space="0" w:color="D9E6F2"/>
              <w:bottom w:val="single" w:sz="6" w:space="0" w:color="D9E6F2"/>
              <w:right w:val="single" w:sz="6" w:space="0" w:color="D9E6F2"/>
            </w:tcBorders>
          </w:tcPr>
          <w:p w14:paraId="1F48D781" w14:textId="77777777" w:rsidR="003554BA" w:rsidRDefault="00000000">
            <w:r>
              <w:rPr>
                <w:sz w:val="17"/>
              </w:rPr>
              <w:t>students</w:t>
            </w:r>
          </w:p>
        </w:tc>
        <w:tc>
          <w:tcPr>
            <w:tcW w:w="3456" w:type="dxa"/>
            <w:tcBorders>
              <w:top w:val="single" w:sz="6" w:space="0" w:color="D9E6F2"/>
              <w:left w:val="single" w:sz="6" w:space="0" w:color="D9E6F2"/>
              <w:bottom w:val="single" w:sz="6" w:space="0" w:color="D9E6F2"/>
              <w:right w:val="single" w:sz="6" w:space="0" w:color="D9E6F2"/>
            </w:tcBorders>
          </w:tcPr>
          <w:p w14:paraId="48802822" w14:textId="77777777" w:rsidR="003554BA" w:rsidRDefault="00000000">
            <w:r>
              <w:rPr>
                <w:sz w:val="17"/>
              </w:rPr>
              <w:t xml:space="preserve">Guarda la </w:t>
            </w:r>
            <w:proofErr w:type="spellStart"/>
            <w:r>
              <w:rPr>
                <w:sz w:val="17"/>
              </w:rPr>
              <w:t>información</w:t>
            </w:r>
            <w:proofErr w:type="spellEnd"/>
            <w:r>
              <w:rPr>
                <w:sz w:val="17"/>
              </w:rPr>
              <w:t xml:space="preserve"> </w:t>
            </w:r>
            <w:proofErr w:type="spellStart"/>
            <w:r>
              <w:rPr>
                <w:sz w:val="17"/>
              </w:rPr>
              <w:t>académica</w:t>
            </w:r>
            <w:proofErr w:type="spellEnd"/>
            <w:r>
              <w:rPr>
                <w:sz w:val="17"/>
              </w:rPr>
              <w:t xml:space="preserve"> y personal de </w:t>
            </w:r>
            <w:proofErr w:type="spellStart"/>
            <w:r>
              <w:rPr>
                <w:sz w:val="17"/>
              </w:rPr>
              <w:t>estudiantes</w:t>
            </w:r>
            <w:proofErr w:type="spellEnd"/>
            <w:r>
              <w:rPr>
                <w:sz w:val="17"/>
              </w:rPr>
              <w:t>.</w:t>
            </w:r>
          </w:p>
        </w:tc>
        <w:tc>
          <w:tcPr>
            <w:tcW w:w="3888" w:type="dxa"/>
            <w:tcBorders>
              <w:top w:val="single" w:sz="6" w:space="0" w:color="D9E6F2"/>
              <w:left w:val="single" w:sz="6" w:space="0" w:color="D9E6F2"/>
              <w:bottom w:val="single" w:sz="6" w:space="0" w:color="D9E6F2"/>
              <w:right w:val="single" w:sz="6" w:space="0" w:color="D9E6F2"/>
            </w:tcBorders>
          </w:tcPr>
          <w:p w14:paraId="779089FF" w14:textId="77777777" w:rsidR="003554BA" w:rsidRDefault="00000000">
            <w:r>
              <w:rPr>
                <w:sz w:val="17"/>
              </w:rPr>
              <w:t xml:space="preserve">id, </w:t>
            </w:r>
            <w:proofErr w:type="spellStart"/>
            <w:r>
              <w:rPr>
                <w:sz w:val="17"/>
              </w:rPr>
              <w:t>user_id</w:t>
            </w:r>
            <w:proofErr w:type="spellEnd"/>
            <w:r>
              <w:rPr>
                <w:sz w:val="17"/>
              </w:rPr>
              <w:t xml:space="preserve">, </w:t>
            </w:r>
            <w:proofErr w:type="spellStart"/>
            <w:r>
              <w:rPr>
                <w:sz w:val="17"/>
              </w:rPr>
              <w:t>codigo</w:t>
            </w:r>
            <w:proofErr w:type="spellEnd"/>
            <w:r>
              <w:rPr>
                <w:sz w:val="17"/>
              </w:rPr>
              <w:t xml:space="preserve">, </w:t>
            </w:r>
            <w:proofErr w:type="spellStart"/>
            <w:r>
              <w:rPr>
                <w:sz w:val="17"/>
              </w:rPr>
              <w:t>documento</w:t>
            </w:r>
            <w:proofErr w:type="spellEnd"/>
            <w:r>
              <w:rPr>
                <w:sz w:val="17"/>
              </w:rPr>
              <w:t xml:space="preserve">, grado, </w:t>
            </w:r>
            <w:proofErr w:type="spellStart"/>
            <w:r>
              <w:rPr>
                <w:sz w:val="17"/>
              </w:rPr>
              <w:t>acudiente</w:t>
            </w:r>
            <w:proofErr w:type="spellEnd"/>
            <w:r>
              <w:rPr>
                <w:sz w:val="17"/>
              </w:rPr>
              <w:t xml:space="preserve">, </w:t>
            </w:r>
            <w:proofErr w:type="spellStart"/>
            <w:r>
              <w:rPr>
                <w:sz w:val="17"/>
              </w:rPr>
              <w:t>telefono_acudiente</w:t>
            </w:r>
            <w:proofErr w:type="spellEnd"/>
            <w:r>
              <w:rPr>
                <w:sz w:val="17"/>
              </w:rPr>
              <w:t xml:space="preserve">, </w:t>
            </w:r>
            <w:proofErr w:type="spellStart"/>
            <w:r>
              <w:rPr>
                <w:sz w:val="17"/>
              </w:rPr>
              <w:t>direccion</w:t>
            </w:r>
            <w:proofErr w:type="spellEnd"/>
            <w:r>
              <w:rPr>
                <w:sz w:val="17"/>
              </w:rPr>
              <w:t xml:space="preserve">, </w:t>
            </w:r>
            <w:proofErr w:type="spellStart"/>
            <w:r>
              <w:rPr>
                <w:sz w:val="17"/>
              </w:rPr>
              <w:t>fecha_nacimiento</w:t>
            </w:r>
            <w:proofErr w:type="spellEnd"/>
            <w:r>
              <w:rPr>
                <w:sz w:val="17"/>
              </w:rPr>
              <w:t xml:space="preserve">, </w:t>
            </w:r>
            <w:proofErr w:type="spellStart"/>
            <w:r>
              <w:rPr>
                <w:sz w:val="17"/>
              </w:rPr>
              <w:t>estado</w:t>
            </w:r>
            <w:proofErr w:type="spellEnd"/>
          </w:p>
        </w:tc>
      </w:tr>
      <w:tr w:rsidR="003554BA" w14:paraId="4402EFB8" w14:textId="77777777">
        <w:trPr>
          <w:jc w:val="center"/>
        </w:trPr>
        <w:tc>
          <w:tcPr>
            <w:tcW w:w="2016" w:type="dxa"/>
            <w:tcBorders>
              <w:top w:val="single" w:sz="6" w:space="0" w:color="D9E6F2"/>
              <w:left w:val="single" w:sz="6" w:space="0" w:color="D9E6F2"/>
              <w:bottom w:val="single" w:sz="6" w:space="0" w:color="D9E6F2"/>
              <w:right w:val="single" w:sz="6" w:space="0" w:color="D9E6F2"/>
            </w:tcBorders>
            <w:shd w:val="clear" w:color="auto" w:fill="F8FBFF"/>
          </w:tcPr>
          <w:p w14:paraId="6412F159" w14:textId="77777777" w:rsidR="003554BA" w:rsidRDefault="00000000">
            <w:r>
              <w:rPr>
                <w:sz w:val="17"/>
              </w:rPr>
              <w:t>teachers</w:t>
            </w:r>
          </w:p>
        </w:tc>
        <w:tc>
          <w:tcPr>
            <w:tcW w:w="3456" w:type="dxa"/>
            <w:tcBorders>
              <w:top w:val="single" w:sz="6" w:space="0" w:color="D9E6F2"/>
              <w:left w:val="single" w:sz="6" w:space="0" w:color="D9E6F2"/>
              <w:bottom w:val="single" w:sz="6" w:space="0" w:color="D9E6F2"/>
              <w:right w:val="single" w:sz="6" w:space="0" w:color="D9E6F2"/>
            </w:tcBorders>
            <w:shd w:val="clear" w:color="auto" w:fill="F8FBFF"/>
          </w:tcPr>
          <w:p w14:paraId="45C1E149" w14:textId="77777777" w:rsidR="003554BA" w:rsidRDefault="00000000">
            <w:r>
              <w:rPr>
                <w:sz w:val="17"/>
              </w:rPr>
              <w:t xml:space="preserve">Guarda </w:t>
            </w:r>
            <w:proofErr w:type="spellStart"/>
            <w:r>
              <w:rPr>
                <w:sz w:val="17"/>
              </w:rPr>
              <w:t>los</w:t>
            </w:r>
            <w:proofErr w:type="spellEnd"/>
            <w:r>
              <w:rPr>
                <w:sz w:val="17"/>
              </w:rPr>
              <w:t xml:space="preserve"> datos de </w:t>
            </w:r>
            <w:proofErr w:type="spellStart"/>
            <w:r>
              <w:rPr>
                <w:sz w:val="17"/>
              </w:rPr>
              <w:t>docentes</w:t>
            </w:r>
            <w:proofErr w:type="spellEnd"/>
            <w:r>
              <w:rPr>
                <w:sz w:val="17"/>
              </w:rPr>
              <w:t>.</w:t>
            </w:r>
          </w:p>
        </w:tc>
        <w:tc>
          <w:tcPr>
            <w:tcW w:w="3888" w:type="dxa"/>
            <w:tcBorders>
              <w:top w:val="single" w:sz="6" w:space="0" w:color="D9E6F2"/>
              <w:left w:val="single" w:sz="6" w:space="0" w:color="D9E6F2"/>
              <w:bottom w:val="single" w:sz="6" w:space="0" w:color="D9E6F2"/>
              <w:right w:val="single" w:sz="6" w:space="0" w:color="D9E6F2"/>
            </w:tcBorders>
            <w:shd w:val="clear" w:color="auto" w:fill="F8FBFF"/>
          </w:tcPr>
          <w:p w14:paraId="39EC9452" w14:textId="77777777" w:rsidR="003554BA" w:rsidRDefault="00000000">
            <w:r>
              <w:rPr>
                <w:sz w:val="17"/>
              </w:rPr>
              <w:t xml:space="preserve">id, </w:t>
            </w:r>
            <w:proofErr w:type="spellStart"/>
            <w:r>
              <w:rPr>
                <w:sz w:val="17"/>
              </w:rPr>
              <w:t>user_id</w:t>
            </w:r>
            <w:proofErr w:type="spellEnd"/>
            <w:r>
              <w:rPr>
                <w:sz w:val="17"/>
              </w:rPr>
              <w:t xml:space="preserve">, </w:t>
            </w:r>
            <w:proofErr w:type="spellStart"/>
            <w:r>
              <w:rPr>
                <w:sz w:val="17"/>
              </w:rPr>
              <w:t>especialidad</w:t>
            </w:r>
            <w:proofErr w:type="spellEnd"/>
            <w:r>
              <w:rPr>
                <w:sz w:val="17"/>
              </w:rPr>
              <w:t xml:space="preserve">, </w:t>
            </w:r>
            <w:proofErr w:type="spellStart"/>
            <w:r>
              <w:rPr>
                <w:sz w:val="17"/>
              </w:rPr>
              <w:t>telefono</w:t>
            </w:r>
            <w:proofErr w:type="spellEnd"/>
            <w:r>
              <w:rPr>
                <w:sz w:val="17"/>
              </w:rPr>
              <w:t xml:space="preserve">, </w:t>
            </w:r>
            <w:proofErr w:type="spellStart"/>
            <w:r>
              <w:rPr>
                <w:sz w:val="17"/>
              </w:rPr>
              <w:t>estado</w:t>
            </w:r>
            <w:proofErr w:type="spellEnd"/>
          </w:p>
        </w:tc>
      </w:tr>
      <w:tr w:rsidR="003554BA" w14:paraId="7A600BFD" w14:textId="77777777">
        <w:trPr>
          <w:jc w:val="center"/>
        </w:trPr>
        <w:tc>
          <w:tcPr>
            <w:tcW w:w="2016" w:type="dxa"/>
            <w:tcBorders>
              <w:top w:val="single" w:sz="6" w:space="0" w:color="D9E6F2"/>
              <w:left w:val="single" w:sz="6" w:space="0" w:color="D9E6F2"/>
              <w:bottom w:val="single" w:sz="6" w:space="0" w:color="D9E6F2"/>
              <w:right w:val="single" w:sz="6" w:space="0" w:color="D9E6F2"/>
            </w:tcBorders>
          </w:tcPr>
          <w:p w14:paraId="3FB34F31" w14:textId="77777777" w:rsidR="003554BA" w:rsidRDefault="00000000">
            <w:r>
              <w:rPr>
                <w:sz w:val="17"/>
              </w:rPr>
              <w:t>courses</w:t>
            </w:r>
          </w:p>
        </w:tc>
        <w:tc>
          <w:tcPr>
            <w:tcW w:w="3456" w:type="dxa"/>
            <w:tcBorders>
              <w:top w:val="single" w:sz="6" w:space="0" w:color="D9E6F2"/>
              <w:left w:val="single" w:sz="6" w:space="0" w:color="D9E6F2"/>
              <w:bottom w:val="single" w:sz="6" w:space="0" w:color="D9E6F2"/>
              <w:right w:val="single" w:sz="6" w:space="0" w:color="D9E6F2"/>
            </w:tcBorders>
          </w:tcPr>
          <w:p w14:paraId="5CF1F379" w14:textId="77777777" w:rsidR="003554BA" w:rsidRDefault="00000000">
            <w:proofErr w:type="spellStart"/>
            <w:r>
              <w:rPr>
                <w:sz w:val="17"/>
              </w:rPr>
              <w:t>Registra</w:t>
            </w:r>
            <w:proofErr w:type="spellEnd"/>
            <w:r>
              <w:rPr>
                <w:sz w:val="17"/>
              </w:rPr>
              <w:t xml:space="preserve"> las </w:t>
            </w:r>
            <w:proofErr w:type="spellStart"/>
            <w:r>
              <w:rPr>
                <w:sz w:val="17"/>
              </w:rPr>
              <w:t>asignaturas</w:t>
            </w:r>
            <w:proofErr w:type="spellEnd"/>
            <w:r>
              <w:rPr>
                <w:sz w:val="17"/>
              </w:rPr>
              <w:t xml:space="preserve"> o </w:t>
            </w:r>
            <w:proofErr w:type="spellStart"/>
            <w:r>
              <w:rPr>
                <w:sz w:val="17"/>
              </w:rPr>
              <w:t>cursos</w:t>
            </w:r>
            <w:proofErr w:type="spellEnd"/>
            <w:r>
              <w:rPr>
                <w:sz w:val="17"/>
              </w:rPr>
              <w:t xml:space="preserve"> </w:t>
            </w:r>
            <w:proofErr w:type="spellStart"/>
            <w:r>
              <w:rPr>
                <w:sz w:val="17"/>
              </w:rPr>
              <w:t>por</w:t>
            </w:r>
            <w:proofErr w:type="spellEnd"/>
            <w:r>
              <w:rPr>
                <w:sz w:val="17"/>
              </w:rPr>
              <w:t xml:space="preserve"> grado.</w:t>
            </w:r>
          </w:p>
        </w:tc>
        <w:tc>
          <w:tcPr>
            <w:tcW w:w="3888" w:type="dxa"/>
            <w:tcBorders>
              <w:top w:val="single" w:sz="6" w:space="0" w:color="D9E6F2"/>
              <w:left w:val="single" w:sz="6" w:space="0" w:color="D9E6F2"/>
              <w:bottom w:val="single" w:sz="6" w:space="0" w:color="D9E6F2"/>
              <w:right w:val="single" w:sz="6" w:space="0" w:color="D9E6F2"/>
            </w:tcBorders>
          </w:tcPr>
          <w:p w14:paraId="49165FA5" w14:textId="77777777" w:rsidR="003554BA" w:rsidRDefault="00000000">
            <w:r>
              <w:rPr>
                <w:sz w:val="17"/>
              </w:rPr>
              <w:t xml:space="preserve">id, </w:t>
            </w:r>
            <w:proofErr w:type="spellStart"/>
            <w:r>
              <w:rPr>
                <w:sz w:val="17"/>
              </w:rPr>
              <w:t>nombre</w:t>
            </w:r>
            <w:proofErr w:type="spellEnd"/>
            <w:r>
              <w:rPr>
                <w:sz w:val="17"/>
              </w:rPr>
              <w:t xml:space="preserve">, grado, </w:t>
            </w:r>
            <w:proofErr w:type="spellStart"/>
            <w:r>
              <w:rPr>
                <w:sz w:val="17"/>
              </w:rPr>
              <w:t>descripcion</w:t>
            </w:r>
            <w:proofErr w:type="spellEnd"/>
            <w:r>
              <w:rPr>
                <w:sz w:val="17"/>
              </w:rPr>
              <w:t xml:space="preserve">, </w:t>
            </w:r>
            <w:proofErr w:type="spellStart"/>
            <w:r>
              <w:rPr>
                <w:sz w:val="17"/>
              </w:rPr>
              <w:t>docente_id</w:t>
            </w:r>
            <w:proofErr w:type="spellEnd"/>
            <w:r>
              <w:rPr>
                <w:sz w:val="17"/>
              </w:rPr>
              <w:t xml:space="preserve">, </w:t>
            </w:r>
            <w:proofErr w:type="spellStart"/>
            <w:r>
              <w:rPr>
                <w:sz w:val="17"/>
              </w:rPr>
              <w:t>estado</w:t>
            </w:r>
            <w:proofErr w:type="spellEnd"/>
          </w:p>
        </w:tc>
      </w:tr>
      <w:tr w:rsidR="003554BA" w14:paraId="51050EA0" w14:textId="77777777">
        <w:trPr>
          <w:jc w:val="center"/>
        </w:trPr>
        <w:tc>
          <w:tcPr>
            <w:tcW w:w="2016" w:type="dxa"/>
            <w:tcBorders>
              <w:top w:val="single" w:sz="6" w:space="0" w:color="D9E6F2"/>
              <w:left w:val="single" w:sz="6" w:space="0" w:color="D9E6F2"/>
              <w:bottom w:val="single" w:sz="6" w:space="0" w:color="D9E6F2"/>
              <w:right w:val="single" w:sz="6" w:space="0" w:color="D9E6F2"/>
            </w:tcBorders>
            <w:shd w:val="clear" w:color="auto" w:fill="F8FBFF"/>
          </w:tcPr>
          <w:p w14:paraId="51B8DAF3" w14:textId="77777777" w:rsidR="003554BA" w:rsidRDefault="00000000">
            <w:r>
              <w:rPr>
                <w:sz w:val="17"/>
              </w:rPr>
              <w:t>enrollments</w:t>
            </w:r>
          </w:p>
        </w:tc>
        <w:tc>
          <w:tcPr>
            <w:tcW w:w="3456" w:type="dxa"/>
            <w:tcBorders>
              <w:top w:val="single" w:sz="6" w:space="0" w:color="D9E6F2"/>
              <w:left w:val="single" w:sz="6" w:space="0" w:color="D9E6F2"/>
              <w:bottom w:val="single" w:sz="6" w:space="0" w:color="D9E6F2"/>
              <w:right w:val="single" w:sz="6" w:space="0" w:color="D9E6F2"/>
            </w:tcBorders>
            <w:shd w:val="clear" w:color="auto" w:fill="F8FBFF"/>
          </w:tcPr>
          <w:p w14:paraId="3BB487CD" w14:textId="77777777" w:rsidR="003554BA" w:rsidRDefault="00000000">
            <w:proofErr w:type="spellStart"/>
            <w:r>
              <w:rPr>
                <w:sz w:val="17"/>
              </w:rPr>
              <w:t>Relaciona</w:t>
            </w:r>
            <w:proofErr w:type="spellEnd"/>
            <w:r>
              <w:rPr>
                <w:sz w:val="17"/>
              </w:rPr>
              <w:t xml:space="preserve"> </w:t>
            </w:r>
            <w:proofErr w:type="spellStart"/>
            <w:r>
              <w:rPr>
                <w:sz w:val="17"/>
              </w:rPr>
              <w:t>estudiantes</w:t>
            </w:r>
            <w:proofErr w:type="spellEnd"/>
            <w:r>
              <w:rPr>
                <w:sz w:val="17"/>
              </w:rPr>
              <w:t xml:space="preserve"> con </w:t>
            </w:r>
            <w:proofErr w:type="spellStart"/>
            <w:r>
              <w:rPr>
                <w:sz w:val="17"/>
              </w:rPr>
              <w:t>cursos</w:t>
            </w:r>
            <w:proofErr w:type="spellEnd"/>
            <w:r>
              <w:rPr>
                <w:sz w:val="17"/>
              </w:rPr>
              <w:t xml:space="preserve"> y </w:t>
            </w:r>
            <w:proofErr w:type="spellStart"/>
            <w:r>
              <w:rPr>
                <w:sz w:val="17"/>
              </w:rPr>
              <w:t>almacena</w:t>
            </w:r>
            <w:proofErr w:type="spellEnd"/>
            <w:r>
              <w:rPr>
                <w:sz w:val="17"/>
              </w:rPr>
              <w:t xml:space="preserve"> nota actual.</w:t>
            </w:r>
          </w:p>
        </w:tc>
        <w:tc>
          <w:tcPr>
            <w:tcW w:w="3888" w:type="dxa"/>
            <w:tcBorders>
              <w:top w:val="single" w:sz="6" w:space="0" w:color="D9E6F2"/>
              <w:left w:val="single" w:sz="6" w:space="0" w:color="D9E6F2"/>
              <w:bottom w:val="single" w:sz="6" w:space="0" w:color="D9E6F2"/>
              <w:right w:val="single" w:sz="6" w:space="0" w:color="D9E6F2"/>
            </w:tcBorders>
            <w:shd w:val="clear" w:color="auto" w:fill="F8FBFF"/>
          </w:tcPr>
          <w:p w14:paraId="17CA900D" w14:textId="77777777" w:rsidR="003554BA" w:rsidRDefault="00000000">
            <w:r>
              <w:rPr>
                <w:sz w:val="17"/>
              </w:rPr>
              <w:t xml:space="preserve">id, </w:t>
            </w:r>
            <w:proofErr w:type="spellStart"/>
            <w:r>
              <w:rPr>
                <w:sz w:val="17"/>
              </w:rPr>
              <w:t>student_id</w:t>
            </w:r>
            <w:proofErr w:type="spellEnd"/>
            <w:r>
              <w:rPr>
                <w:sz w:val="17"/>
              </w:rPr>
              <w:t xml:space="preserve">, </w:t>
            </w:r>
            <w:proofErr w:type="spellStart"/>
            <w:r>
              <w:rPr>
                <w:sz w:val="17"/>
              </w:rPr>
              <w:t>course_id</w:t>
            </w:r>
            <w:proofErr w:type="spellEnd"/>
            <w:r>
              <w:rPr>
                <w:sz w:val="17"/>
              </w:rPr>
              <w:t xml:space="preserve">, </w:t>
            </w:r>
            <w:proofErr w:type="spellStart"/>
            <w:r>
              <w:rPr>
                <w:sz w:val="17"/>
              </w:rPr>
              <w:t>nota_actual</w:t>
            </w:r>
            <w:proofErr w:type="spellEnd"/>
            <w:r>
              <w:rPr>
                <w:sz w:val="17"/>
              </w:rPr>
              <w:t xml:space="preserve">, </w:t>
            </w:r>
            <w:proofErr w:type="spellStart"/>
            <w:r>
              <w:rPr>
                <w:sz w:val="17"/>
              </w:rPr>
              <w:t>estado</w:t>
            </w:r>
            <w:proofErr w:type="spellEnd"/>
          </w:p>
        </w:tc>
      </w:tr>
      <w:tr w:rsidR="003554BA" w14:paraId="5D2215A0" w14:textId="77777777">
        <w:trPr>
          <w:jc w:val="center"/>
        </w:trPr>
        <w:tc>
          <w:tcPr>
            <w:tcW w:w="2016" w:type="dxa"/>
            <w:tcBorders>
              <w:top w:val="single" w:sz="6" w:space="0" w:color="D9E6F2"/>
              <w:left w:val="single" w:sz="6" w:space="0" w:color="D9E6F2"/>
              <w:bottom w:val="single" w:sz="6" w:space="0" w:color="D9E6F2"/>
              <w:right w:val="single" w:sz="6" w:space="0" w:color="D9E6F2"/>
            </w:tcBorders>
          </w:tcPr>
          <w:p w14:paraId="4A0EEA0A" w14:textId="77777777" w:rsidR="003554BA" w:rsidRDefault="00000000">
            <w:r>
              <w:rPr>
                <w:sz w:val="17"/>
              </w:rPr>
              <w:t>announcements</w:t>
            </w:r>
          </w:p>
        </w:tc>
        <w:tc>
          <w:tcPr>
            <w:tcW w:w="3456" w:type="dxa"/>
            <w:tcBorders>
              <w:top w:val="single" w:sz="6" w:space="0" w:color="D9E6F2"/>
              <w:left w:val="single" w:sz="6" w:space="0" w:color="D9E6F2"/>
              <w:bottom w:val="single" w:sz="6" w:space="0" w:color="D9E6F2"/>
              <w:right w:val="single" w:sz="6" w:space="0" w:color="D9E6F2"/>
            </w:tcBorders>
          </w:tcPr>
          <w:p w14:paraId="39355A46" w14:textId="77777777" w:rsidR="003554BA" w:rsidRDefault="00000000">
            <w:r>
              <w:rPr>
                <w:sz w:val="17"/>
              </w:rPr>
              <w:t xml:space="preserve">Guarda </w:t>
            </w:r>
            <w:proofErr w:type="spellStart"/>
            <w:r>
              <w:rPr>
                <w:sz w:val="17"/>
              </w:rPr>
              <w:t>comunicados</w:t>
            </w:r>
            <w:proofErr w:type="spellEnd"/>
            <w:r>
              <w:rPr>
                <w:sz w:val="17"/>
              </w:rPr>
              <w:t xml:space="preserve"> </w:t>
            </w:r>
            <w:proofErr w:type="spellStart"/>
            <w:r>
              <w:rPr>
                <w:sz w:val="17"/>
              </w:rPr>
              <w:t>institucionales</w:t>
            </w:r>
            <w:proofErr w:type="spellEnd"/>
            <w:r>
              <w:rPr>
                <w:sz w:val="17"/>
              </w:rPr>
              <w:t>.</w:t>
            </w:r>
          </w:p>
        </w:tc>
        <w:tc>
          <w:tcPr>
            <w:tcW w:w="3888" w:type="dxa"/>
            <w:tcBorders>
              <w:top w:val="single" w:sz="6" w:space="0" w:color="D9E6F2"/>
              <w:left w:val="single" w:sz="6" w:space="0" w:color="D9E6F2"/>
              <w:bottom w:val="single" w:sz="6" w:space="0" w:color="D9E6F2"/>
              <w:right w:val="single" w:sz="6" w:space="0" w:color="D9E6F2"/>
            </w:tcBorders>
          </w:tcPr>
          <w:p w14:paraId="4ED504B3" w14:textId="77777777" w:rsidR="003554BA" w:rsidRDefault="00000000">
            <w:r>
              <w:rPr>
                <w:sz w:val="17"/>
              </w:rPr>
              <w:t xml:space="preserve">id, </w:t>
            </w:r>
            <w:proofErr w:type="spellStart"/>
            <w:r>
              <w:rPr>
                <w:sz w:val="17"/>
              </w:rPr>
              <w:t>titulo</w:t>
            </w:r>
            <w:proofErr w:type="spellEnd"/>
            <w:r>
              <w:rPr>
                <w:sz w:val="17"/>
              </w:rPr>
              <w:t xml:space="preserve">, </w:t>
            </w:r>
            <w:proofErr w:type="spellStart"/>
            <w:r>
              <w:rPr>
                <w:sz w:val="17"/>
              </w:rPr>
              <w:t>contenido</w:t>
            </w:r>
            <w:proofErr w:type="spellEnd"/>
            <w:r>
              <w:rPr>
                <w:sz w:val="17"/>
              </w:rPr>
              <w:t xml:space="preserve">, audiencia, </w:t>
            </w:r>
            <w:proofErr w:type="spellStart"/>
            <w:r>
              <w:rPr>
                <w:sz w:val="17"/>
              </w:rPr>
              <w:t>created_by</w:t>
            </w:r>
            <w:proofErr w:type="spellEnd"/>
            <w:r>
              <w:rPr>
                <w:sz w:val="17"/>
              </w:rPr>
              <w:t xml:space="preserve">, </w:t>
            </w:r>
            <w:proofErr w:type="spellStart"/>
            <w:r>
              <w:rPr>
                <w:sz w:val="17"/>
              </w:rPr>
              <w:t>created_at</w:t>
            </w:r>
            <w:proofErr w:type="spellEnd"/>
          </w:p>
        </w:tc>
      </w:tr>
      <w:tr w:rsidR="003554BA" w14:paraId="5CEF2476" w14:textId="77777777">
        <w:trPr>
          <w:jc w:val="center"/>
        </w:trPr>
        <w:tc>
          <w:tcPr>
            <w:tcW w:w="2016" w:type="dxa"/>
            <w:tcBorders>
              <w:top w:val="single" w:sz="6" w:space="0" w:color="D9E6F2"/>
              <w:left w:val="single" w:sz="6" w:space="0" w:color="D9E6F2"/>
              <w:bottom w:val="single" w:sz="6" w:space="0" w:color="D9E6F2"/>
              <w:right w:val="single" w:sz="6" w:space="0" w:color="D9E6F2"/>
            </w:tcBorders>
            <w:shd w:val="clear" w:color="auto" w:fill="F8FBFF"/>
          </w:tcPr>
          <w:p w14:paraId="7FA489B7" w14:textId="77777777" w:rsidR="003554BA" w:rsidRDefault="00000000">
            <w:proofErr w:type="spellStart"/>
            <w:r>
              <w:rPr>
                <w:sz w:val="17"/>
              </w:rPr>
              <w:t>activity_logs</w:t>
            </w:r>
            <w:proofErr w:type="spellEnd"/>
          </w:p>
        </w:tc>
        <w:tc>
          <w:tcPr>
            <w:tcW w:w="3456" w:type="dxa"/>
            <w:tcBorders>
              <w:top w:val="single" w:sz="6" w:space="0" w:color="D9E6F2"/>
              <w:left w:val="single" w:sz="6" w:space="0" w:color="D9E6F2"/>
              <w:bottom w:val="single" w:sz="6" w:space="0" w:color="D9E6F2"/>
              <w:right w:val="single" w:sz="6" w:space="0" w:color="D9E6F2"/>
            </w:tcBorders>
            <w:shd w:val="clear" w:color="auto" w:fill="F8FBFF"/>
          </w:tcPr>
          <w:p w14:paraId="66443594" w14:textId="77777777" w:rsidR="003554BA" w:rsidRDefault="00000000">
            <w:proofErr w:type="spellStart"/>
            <w:r>
              <w:rPr>
                <w:sz w:val="17"/>
              </w:rPr>
              <w:t>Registra</w:t>
            </w:r>
            <w:proofErr w:type="spellEnd"/>
            <w:r>
              <w:rPr>
                <w:sz w:val="17"/>
              </w:rPr>
              <w:t xml:space="preserve"> acciones </w:t>
            </w:r>
            <w:proofErr w:type="spellStart"/>
            <w:r>
              <w:rPr>
                <w:sz w:val="17"/>
              </w:rPr>
              <w:t>importantes</w:t>
            </w:r>
            <w:proofErr w:type="spellEnd"/>
            <w:r>
              <w:rPr>
                <w:sz w:val="17"/>
              </w:rPr>
              <w:t xml:space="preserve"> </w:t>
            </w:r>
            <w:proofErr w:type="spellStart"/>
            <w:r>
              <w:rPr>
                <w:sz w:val="17"/>
              </w:rPr>
              <w:t>realizadas</w:t>
            </w:r>
            <w:proofErr w:type="spellEnd"/>
            <w:r>
              <w:rPr>
                <w:sz w:val="17"/>
              </w:rPr>
              <w:t xml:space="preserve"> en </w:t>
            </w:r>
            <w:proofErr w:type="spellStart"/>
            <w:r>
              <w:rPr>
                <w:sz w:val="17"/>
              </w:rPr>
              <w:t>el</w:t>
            </w:r>
            <w:proofErr w:type="spellEnd"/>
            <w:r>
              <w:rPr>
                <w:sz w:val="17"/>
              </w:rPr>
              <w:t xml:space="preserve"> </w:t>
            </w:r>
            <w:proofErr w:type="spellStart"/>
            <w:r>
              <w:rPr>
                <w:sz w:val="17"/>
              </w:rPr>
              <w:t>sistema</w:t>
            </w:r>
            <w:proofErr w:type="spellEnd"/>
            <w:r>
              <w:rPr>
                <w:sz w:val="17"/>
              </w:rPr>
              <w:t>.</w:t>
            </w:r>
          </w:p>
        </w:tc>
        <w:tc>
          <w:tcPr>
            <w:tcW w:w="3888" w:type="dxa"/>
            <w:tcBorders>
              <w:top w:val="single" w:sz="6" w:space="0" w:color="D9E6F2"/>
              <w:left w:val="single" w:sz="6" w:space="0" w:color="D9E6F2"/>
              <w:bottom w:val="single" w:sz="6" w:space="0" w:color="D9E6F2"/>
              <w:right w:val="single" w:sz="6" w:space="0" w:color="D9E6F2"/>
            </w:tcBorders>
            <w:shd w:val="clear" w:color="auto" w:fill="F8FBFF"/>
          </w:tcPr>
          <w:p w14:paraId="61C85198" w14:textId="77777777" w:rsidR="003554BA" w:rsidRDefault="00000000">
            <w:r>
              <w:rPr>
                <w:sz w:val="17"/>
              </w:rPr>
              <w:t xml:space="preserve">id, </w:t>
            </w:r>
            <w:proofErr w:type="spellStart"/>
            <w:r>
              <w:rPr>
                <w:sz w:val="17"/>
              </w:rPr>
              <w:t>user_id</w:t>
            </w:r>
            <w:proofErr w:type="spellEnd"/>
            <w:r>
              <w:rPr>
                <w:sz w:val="17"/>
              </w:rPr>
              <w:t xml:space="preserve">, </w:t>
            </w:r>
            <w:proofErr w:type="spellStart"/>
            <w:r>
              <w:rPr>
                <w:sz w:val="17"/>
              </w:rPr>
              <w:t>accion</w:t>
            </w:r>
            <w:proofErr w:type="spellEnd"/>
            <w:r>
              <w:rPr>
                <w:sz w:val="17"/>
              </w:rPr>
              <w:t xml:space="preserve">, </w:t>
            </w:r>
            <w:proofErr w:type="spellStart"/>
            <w:r>
              <w:rPr>
                <w:sz w:val="17"/>
              </w:rPr>
              <w:t>detalle</w:t>
            </w:r>
            <w:proofErr w:type="spellEnd"/>
            <w:r>
              <w:rPr>
                <w:sz w:val="17"/>
              </w:rPr>
              <w:t xml:space="preserve">, </w:t>
            </w:r>
            <w:proofErr w:type="spellStart"/>
            <w:r>
              <w:rPr>
                <w:sz w:val="17"/>
              </w:rPr>
              <w:t>created_at</w:t>
            </w:r>
            <w:proofErr w:type="spellEnd"/>
          </w:p>
        </w:tc>
      </w:tr>
    </w:tbl>
    <w:p w14:paraId="5D56A073" w14:textId="77777777" w:rsidR="003554BA" w:rsidRDefault="003554BA">
      <w:pPr>
        <w:spacing w:after="120" w:line="480" w:lineRule="auto"/>
      </w:pPr>
    </w:p>
    <w:p w14:paraId="5F5656F5" w14:textId="77777777" w:rsidR="003554BA" w:rsidRDefault="00000000">
      <w:pPr>
        <w:pStyle w:val="Ttulo1"/>
        <w:spacing w:line="480" w:lineRule="auto"/>
        <w:ind w:left="720" w:hanging="720"/>
      </w:pPr>
      <w:r>
        <w:rPr>
          <w:rFonts w:ascii="Times New Roman" w:eastAsia="Times New Roman" w:hAnsi="Times New Roman"/>
        </w:rPr>
        <w:t xml:space="preserve">10. </w:t>
      </w:r>
      <w:proofErr w:type="spellStart"/>
      <w:r>
        <w:rPr>
          <w:rFonts w:ascii="Times New Roman" w:eastAsia="Times New Roman" w:hAnsi="Times New Roman"/>
        </w:rPr>
        <w:t>Tecnologías</w:t>
      </w:r>
      <w:proofErr w:type="spellEnd"/>
      <w:r>
        <w:rPr>
          <w:rFonts w:ascii="Times New Roman" w:eastAsia="Times New Roman" w:hAnsi="Times New Roman"/>
        </w:rPr>
        <w:t xml:space="preserve"> </w:t>
      </w:r>
      <w:proofErr w:type="spellStart"/>
      <w:r>
        <w:rPr>
          <w:rFonts w:ascii="Times New Roman" w:eastAsia="Times New Roman" w:hAnsi="Times New Roman"/>
        </w:rPr>
        <w:t>utilizadas</w:t>
      </w:r>
      <w:proofErr w:type="spellEnd"/>
    </w:p>
    <w:tbl>
      <w:tblPr>
        <w:tblStyle w:val="Tablaconcuadrcula"/>
        <w:tblW w:w="0" w:type="auto"/>
        <w:jc w:val="center"/>
        <w:tblLook w:val="04A0" w:firstRow="1" w:lastRow="0" w:firstColumn="1" w:lastColumn="0" w:noHBand="0" w:noVBand="1"/>
      </w:tblPr>
      <w:tblGrid>
        <w:gridCol w:w="3024"/>
        <w:gridCol w:w="6336"/>
      </w:tblGrid>
      <w:tr w:rsidR="003554BA" w14:paraId="61A121EA"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0E52E686" w14:textId="77777777" w:rsidR="003554BA" w:rsidRDefault="00000000">
            <w:proofErr w:type="spellStart"/>
            <w:r>
              <w:rPr>
                <w:b/>
                <w:color w:val="FFFFFF"/>
                <w:sz w:val="18"/>
              </w:rPr>
              <w:t>Tecnología</w:t>
            </w:r>
            <w:proofErr w:type="spellEnd"/>
          </w:p>
        </w:tc>
        <w:tc>
          <w:tcPr>
            <w:tcW w:w="6336"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1D625D47" w14:textId="77777777" w:rsidR="003554BA" w:rsidRDefault="00000000">
            <w:r>
              <w:rPr>
                <w:b/>
                <w:color w:val="FFFFFF"/>
                <w:sz w:val="18"/>
              </w:rPr>
              <w:t xml:space="preserve">Uso </w:t>
            </w:r>
            <w:proofErr w:type="spellStart"/>
            <w:r>
              <w:rPr>
                <w:b/>
                <w:color w:val="FFFFFF"/>
                <w:sz w:val="18"/>
              </w:rPr>
              <w:t>dentro</w:t>
            </w:r>
            <w:proofErr w:type="spellEnd"/>
            <w:r>
              <w:rPr>
                <w:b/>
                <w:color w:val="FFFFFF"/>
                <w:sz w:val="18"/>
              </w:rPr>
              <w:t xml:space="preserve"> del </w:t>
            </w:r>
            <w:proofErr w:type="spellStart"/>
            <w:r>
              <w:rPr>
                <w:b/>
                <w:color w:val="FFFFFF"/>
                <w:sz w:val="18"/>
              </w:rPr>
              <w:t>proyecto</w:t>
            </w:r>
            <w:proofErr w:type="spellEnd"/>
          </w:p>
        </w:tc>
      </w:tr>
      <w:tr w:rsidR="003554BA" w14:paraId="3CF6A97C"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F8FBFF"/>
          </w:tcPr>
          <w:p w14:paraId="7D9F05E4" w14:textId="77777777" w:rsidR="003554BA" w:rsidRDefault="00000000">
            <w:r>
              <w:rPr>
                <w:sz w:val="17"/>
              </w:rPr>
              <w:t>HTML5</w:t>
            </w:r>
          </w:p>
        </w:tc>
        <w:tc>
          <w:tcPr>
            <w:tcW w:w="6336" w:type="dxa"/>
            <w:tcBorders>
              <w:top w:val="single" w:sz="6" w:space="0" w:color="D9E6F2"/>
              <w:left w:val="single" w:sz="6" w:space="0" w:color="D9E6F2"/>
              <w:bottom w:val="single" w:sz="6" w:space="0" w:color="D9E6F2"/>
              <w:right w:val="single" w:sz="6" w:space="0" w:color="D9E6F2"/>
            </w:tcBorders>
            <w:shd w:val="clear" w:color="auto" w:fill="F8FBFF"/>
          </w:tcPr>
          <w:p w14:paraId="58B1EDA5" w14:textId="77777777" w:rsidR="003554BA" w:rsidRDefault="00000000">
            <w:proofErr w:type="spellStart"/>
            <w:r>
              <w:rPr>
                <w:sz w:val="17"/>
              </w:rPr>
              <w:t>Estructura</w:t>
            </w:r>
            <w:proofErr w:type="spellEnd"/>
            <w:r>
              <w:rPr>
                <w:sz w:val="17"/>
              </w:rPr>
              <w:t xml:space="preserve"> de las </w:t>
            </w:r>
            <w:proofErr w:type="spellStart"/>
            <w:r>
              <w:rPr>
                <w:sz w:val="17"/>
              </w:rPr>
              <w:t>páginas</w:t>
            </w:r>
            <w:proofErr w:type="spellEnd"/>
            <w:r>
              <w:rPr>
                <w:sz w:val="17"/>
              </w:rPr>
              <w:t xml:space="preserve"> web del </w:t>
            </w:r>
            <w:proofErr w:type="spellStart"/>
            <w:r>
              <w:rPr>
                <w:sz w:val="17"/>
              </w:rPr>
              <w:t>sistema</w:t>
            </w:r>
            <w:proofErr w:type="spellEnd"/>
            <w:r>
              <w:rPr>
                <w:sz w:val="17"/>
              </w:rPr>
              <w:t>.</w:t>
            </w:r>
          </w:p>
        </w:tc>
      </w:tr>
      <w:tr w:rsidR="003554BA" w14:paraId="75B51295" w14:textId="77777777">
        <w:trPr>
          <w:jc w:val="center"/>
        </w:trPr>
        <w:tc>
          <w:tcPr>
            <w:tcW w:w="3024" w:type="dxa"/>
            <w:tcBorders>
              <w:top w:val="single" w:sz="6" w:space="0" w:color="D9E6F2"/>
              <w:left w:val="single" w:sz="6" w:space="0" w:color="D9E6F2"/>
              <w:bottom w:val="single" w:sz="6" w:space="0" w:color="D9E6F2"/>
              <w:right w:val="single" w:sz="6" w:space="0" w:color="D9E6F2"/>
            </w:tcBorders>
          </w:tcPr>
          <w:p w14:paraId="5DD0CC04" w14:textId="77777777" w:rsidR="003554BA" w:rsidRDefault="00000000">
            <w:r>
              <w:rPr>
                <w:sz w:val="17"/>
              </w:rPr>
              <w:t>CSS3</w:t>
            </w:r>
          </w:p>
        </w:tc>
        <w:tc>
          <w:tcPr>
            <w:tcW w:w="6336" w:type="dxa"/>
            <w:tcBorders>
              <w:top w:val="single" w:sz="6" w:space="0" w:color="D9E6F2"/>
              <w:left w:val="single" w:sz="6" w:space="0" w:color="D9E6F2"/>
              <w:bottom w:val="single" w:sz="6" w:space="0" w:color="D9E6F2"/>
              <w:right w:val="single" w:sz="6" w:space="0" w:color="D9E6F2"/>
            </w:tcBorders>
          </w:tcPr>
          <w:p w14:paraId="2E2FAAB8" w14:textId="77777777" w:rsidR="003554BA" w:rsidRDefault="00000000">
            <w:proofErr w:type="spellStart"/>
            <w:r>
              <w:rPr>
                <w:sz w:val="17"/>
              </w:rPr>
              <w:t>Diseño</w:t>
            </w:r>
            <w:proofErr w:type="spellEnd"/>
            <w:r>
              <w:rPr>
                <w:sz w:val="17"/>
              </w:rPr>
              <w:t xml:space="preserve"> visual, </w:t>
            </w:r>
            <w:proofErr w:type="spellStart"/>
            <w:r>
              <w:rPr>
                <w:sz w:val="17"/>
              </w:rPr>
              <w:t>distribución</w:t>
            </w:r>
            <w:proofErr w:type="spellEnd"/>
            <w:r>
              <w:rPr>
                <w:sz w:val="17"/>
              </w:rPr>
              <w:t xml:space="preserve"> de </w:t>
            </w:r>
            <w:proofErr w:type="spellStart"/>
            <w:r>
              <w:rPr>
                <w:sz w:val="17"/>
              </w:rPr>
              <w:t>elementos</w:t>
            </w:r>
            <w:proofErr w:type="spellEnd"/>
            <w:r>
              <w:rPr>
                <w:sz w:val="17"/>
              </w:rPr>
              <w:t xml:space="preserve"> y </w:t>
            </w:r>
            <w:proofErr w:type="spellStart"/>
            <w:r>
              <w:rPr>
                <w:sz w:val="17"/>
              </w:rPr>
              <w:t>estilo</w:t>
            </w:r>
            <w:proofErr w:type="spellEnd"/>
            <w:r>
              <w:rPr>
                <w:sz w:val="17"/>
              </w:rPr>
              <w:t xml:space="preserve"> responsive </w:t>
            </w:r>
            <w:proofErr w:type="spellStart"/>
            <w:r>
              <w:rPr>
                <w:sz w:val="17"/>
              </w:rPr>
              <w:t>básico</w:t>
            </w:r>
            <w:proofErr w:type="spellEnd"/>
            <w:r>
              <w:rPr>
                <w:sz w:val="17"/>
              </w:rPr>
              <w:t>.</w:t>
            </w:r>
          </w:p>
        </w:tc>
      </w:tr>
      <w:tr w:rsidR="003554BA" w14:paraId="08A640DB"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F8FBFF"/>
          </w:tcPr>
          <w:p w14:paraId="3E96D1BE" w14:textId="77777777" w:rsidR="003554BA" w:rsidRDefault="00000000">
            <w:r>
              <w:rPr>
                <w:sz w:val="17"/>
              </w:rPr>
              <w:t>JavaScript puro</w:t>
            </w:r>
          </w:p>
        </w:tc>
        <w:tc>
          <w:tcPr>
            <w:tcW w:w="6336" w:type="dxa"/>
            <w:tcBorders>
              <w:top w:val="single" w:sz="6" w:space="0" w:color="D9E6F2"/>
              <w:left w:val="single" w:sz="6" w:space="0" w:color="D9E6F2"/>
              <w:bottom w:val="single" w:sz="6" w:space="0" w:color="D9E6F2"/>
              <w:right w:val="single" w:sz="6" w:space="0" w:color="D9E6F2"/>
            </w:tcBorders>
            <w:shd w:val="clear" w:color="auto" w:fill="F8FBFF"/>
          </w:tcPr>
          <w:p w14:paraId="3AF94A5A" w14:textId="77777777" w:rsidR="003554BA" w:rsidRDefault="00000000">
            <w:proofErr w:type="spellStart"/>
            <w:r>
              <w:rPr>
                <w:sz w:val="17"/>
              </w:rPr>
              <w:t>Interacción</w:t>
            </w:r>
            <w:proofErr w:type="spellEnd"/>
            <w:r>
              <w:rPr>
                <w:sz w:val="17"/>
              </w:rPr>
              <w:t xml:space="preserve"> del frontend con las APIs y </w:t>
            </w:r>
            <w:proofErr w:type="spellStart"/>
            <w:r>
              <w:rPr>
                <w:sz w:val="17"/>
              </w:rPr>
              <w:t>manejo</w:t>
            </w:r>
            <w:proofErr w:type="spellEnd"/>
            <w:r>
              <w:rPr>
                <w:sz w:val="17"/>
              </w:rPr>
              <w:t xml:space="preserve"> de </w:t>
            </w:r>
            <w:proofErr w:type="spellStart"/>
            <w:r>
              <w:rPr>
                <w:sz w:val="17"/>
              </w:rPr>
              <w:t>sesiones</w:t>
            </w:r>
            <w:proofErr w:type="spellEnd"/>
            <w:r>
              <w:rPr>
                <w:sz w:val="17"/>
              </w:rPr>
              <w:t xml:space="preserve"> en </w:t>
            </w:r>
            <w:proofErr w:type="spellStart"/>
            <w:r>
              <w:rPr>
                <w:sz w:val="17"/>
              </w:rPr>
              <w:t>el</w:t>
            </w:r>
            <w:proofErr w:type="spellEnd"/>
            <w:r>
              <w:rPr>
                <w:sz w:val="17"/>
              </w:rPr>
              <w:t xml:space="preserve"> </w:t>
            </w:r>
            <w:proofErr w:type="spellStart"/>
            <w:r>
              <w:rPr>
                <w:sz w:val="17"/>
              </w:rPr>
              <w:t>navegador</w:t>
            </w:r>
            <w:proofErr w:type="spellEnd"/>
            <w:r>
              <w:rPr>
                <w:sz w:val="17"/>
              </w:rPr>
              <w:t>.</w:t>
            </w:r>
          </w:p>
        </w:tc>
      </w:tr>
      <w:tr w:rsidR="003554BA" w14:paraId="509924C8" w14:textId="77777777">
        <w:trPr>
          <w:jc w:val="center"/>
        </w:trPr>
        <w:tc>
          <w:tcPr>
            <w:tcW w:w="3024" w:type="dxa"/>
            <w:tcBorders>
              <w:top w:val="single" w:sz="6" w:space="0" w:color="D9E6F2"/>
              <w:left w:val="single" w:sz="6" w:space="0" w:color="D9E6F2"/>
              <w:bottom w:val="single" w:sz="6" w:space="0" w:color="D9E6F2"/>
              <w:right w:val="single" w:sz="6" w:space="0" w:color="D9E6F2"/>
            </w:tcBorders>
          </w:tcPr>
          <w:p w14:paraId="6D12C315" w14:textId="77777777" w:rsidR="003554BA" w:rsidRDefault="00000000">
            <w:r>
              <w:rPr>
                <w:sz w:val="17"/>
              </w:rPr>
              <w:t>Node.js</w:t>
            </w:r>
          </w:p>
        </w:tc>
        <w:tc>
          <w:tcPr>
            <w:tcW w:w="6336" w:type="dxa"/>
            <w:tcBorders>
              <w:top w:val="single" w:sz="6" w:space="0" w:color="D9E6F2"/>
              <w:left w:val="single" w:sz="6" w:space="0" w:color="D9E6F2"/>
              <w:bottom w:val="single" w:sz="6" w:space="0" w:color="D9E6F2"/>
              <w:right w:val="single" w:sz="6" w:space="0" w:color="D9E6F2"/>
            </w:tcBorders>
          </w:tcPr>
          <w:p w14:paraId="03D2FF4F" w14:textId="77777777" w:rsidR="003554BA" w:rsidRDefault="00000000">
            <w:proofErr w:type="spellStart"/>
            <w:r>
              <w:rPr>
                <w:sz w:val="17"/>
              </w:rPr>
              <w:t>Entorno</w:t>
            </w:r>
            <w:proofErr w:type="spellEnd"/>
            <w:r>
              <w:rPr>
                <w:sz w:val="17"/>
              </w:rPr>
              <w:t xml:space="preserve"> de </w:t>
            </w:r>
            <w:proofErr w:type="spellStart"/>
            <w:r>
              <w:rPr>
                <w:sz w:val="17"/>
              </w:rPr>
              <w:t>ejecución</w:t>
            </w:r>
            <w:proofErr w:type="spellEnd"/>
            <w:r>
              <w:rPr>
                <w:sz w:val="17"/>
              </w:rPr>
              <w:t xml:space="preserve"> del backend sin </w:t>
            </w:r>
            <w:proofErr w:type="spellStart"/>
            <w:r>
              <w:rPr>
                <w:sz w:val="17"/>
              </w:rPr>
              <w:t>necesidad</w:t>
            </w:r>
            <w:proofErr w:type="spellEnd"/>
            <w:r>
              <w:rPr>
                <w:sz w:val="17"/>
              </w:rPr>
              <w:t xml:space="preserve"> de PHP.</w:t>
            </w:r>
          </w:p>
        </w:tc>
      </w:tr>
      <w:tr w:rsidR="003554BA" w14:paraId="7B2A2EC4"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F8FBFF"/>
          </w:tcPr>
          <w:p w14:paraId="1E24F782" w14:textId="77777777" w:rsidR="003554BA" w:rsidRDefault="00000000">
            <w:r>
              <w:rPr>
                <w:sz w:val="17"/>
              </w:rPr>
              <w:t>Express</w:t>
            </w:r>
          </w:p>
        </w:tc>
        <w:tc>
          <w:tcPr>
            <w:tcW w:w="6336" w:type="dxa"/>
            <w:tcBorders>
              <w:top w:val="single" w:sz="6" w:space="0" w:color="D9E6F2"/>
              <w:left w:val="single" w:sz="6" w:space="0" w:color="D9E6F2"/>
              <w:bottom w:val="single" w:sz="6" w:space="0" w:color="D9E6F2"/>
              <w:right w:val="single" w:sz="6" w:space="0" w:color="D9E6F2"/>
            </w:tcBorders>
            <w:shd w:val="clear" w:color="auto" w:fill="F8FBFF"/>
          </w:tcPr>
          <w:p w14:paraId="0B37EA75" w14:textId="77777777" w:rsidR="003554BA" w:rsidRDefault="00000000">
            <w:r>
              <w:rPr>
                <w:sz w:val="17"/>
              </w:rPr>
              <w:t xml:space="preserve">Framework </w:t>
            </w:r>
            <w:proofErr w:type="spellStart"/>
            <w:r>
              <w:rPr>
                <w:sz w:val="17"/>
              </w:rPr>
              <w:t>utilizado</w:t>
            </w:r>
            <w:proofErr w:type="spellEnd"/>
            <w:r>
              <w:rPr>
                <w:sz w:val="17"/>
              </w:rPr>
              <w:t xml:space="preserve"> para </w:t>
            </w:r>
            <w:proofErr w:type="spellStart"/>
            <w:r>
              <w:rPr>
                <w:sz w:val="17"/>
              </w:rPr>
              <w:t>crear</w:t>
            </w:r>
            <w:proofErr w:type="spellEnd"/>
            <w:r>
              <w:rPr>
                <w:sz w:val="17"/>
              </w:rPr>
              <w:t xml:space="preserve"> </w:t>
            </w:r>
            <w:proofErr w:type="spellStart"/>
            <w:r>
              <w:rPr>
                <w:sz w:val="17"/>
              </w:rPr>
              <w:t>los</w:t>
            </w:r>
            <w:proofErr w:type="spellEnd"/>
            <w:r>
              <w:rPr>
                <w:sz w:val="17"/>
              </w:rPr>
              <w:t xml:space="preserve"> </w:t>
            </w:r>
            <w:proofErr w:type="spellStart"/>
            <w:r>
              <w:rPr>
                <w:sz w:val="17"/>
              </w:rPr>
              <w:t>microservicios</w:t>
            </w:r>
            <w:proofErr w:type="spellEnd"/>
            <w:r>
              <w:rPr>
                <w:sz w:val="17"/>
              </w:rPr>
              <w:t xml:space="preserve"> y las </w:t>
            </w:r>
            <w:proofErr w:type="spellStart"/>
            <w:r>
              <w:rPr>
                <w:sz w:val="17"/>
              </w:rPr>
              <w:t>rutas</w:t>
            </w:r>
            <w:proofErr w:type="spellEnd"/>
            <w:r>
              <w:rPr>
                <w:sz w:val="17"/>
              </w:rPr>
              <w:t xml:space="preserve"> API.</w:t>
            </w:r>
          </w:p>
        </w:tc>
      </w:tr>
      <w:tr w:rsidR="003554BA" w14:paraId="7ACCD035" w14:textId="77777777">
        <w:trPr>
          <w:jc w:val="center"/>
        </w:trPr>
        <w:tc>
          <w:tcPr>
            <w:tcW w:w="3024" w:type="dxa"/>
            <w:tcBorders>
              <w:top w:val="single" w:sz="6" w:space="0" w:color="D9E6F2"/>
              <w:left w:val="single" w:sz="6" w:space="0" w:color="D9E6F2"/>
              <w:bottom w:val="single" w:sz="6" w:space="0" w:color="D9E6F2"/>
              <w:right w:val="single" w:sz="6" w:space="0" w:color="D9E6F2"/>
            </w:tcBorders>
          </w:tcPr>
          <w:p w14:paraId="1C51121C" w14:textId="77777777" w:rsidR="003554BA" w:rsidRDefault="00000000">
            <w:r>
              <w:rPr>
                <w:sz w:val="17"/>
              </w:rPr>
              <w:t>MySQL</w:t>
            </w:r>
          </w:p>
        </w:tc>
        <w:tc>
          <w:tcPr>
            <w:tcW w:w="6336" w:type="dxa"/>
            <w:tcBorders>
              <w:top w:val="single" w:sz="6" w:space="0" w:color="D9E6F2"/>
              <w:left w:val="single" w:sz="6" w:space="0" w:color="D9E6F2"/>
              <w:bottom w:val="single" w:sz="6" w:space="0" w:color="D9E6F2"/>
              <w:right w:val="single" w:sz="6" w:space="0" w:color="D9E6F2"/>
            </w:tcBorders>
          </w:tcPr>
          <w:p w14:paraId="6D308E37" w14:textId="77777777" w:rsidR="003554BA" w:rsidRDefault="00000000">
            <w:r>
              <w:rPr>
                <w:sz w:val="17"/>
              </w:rPr>
              <w:t xml:space="preserve">Base de datos </w:t>
            </w:r>
            <w:proofErr w:type="spellStart"/>
            <w:r>
              <w:rPr>
                <w:sz w:val="17"/>
              </w:rPr>
              <w:t>relacional</w:t>
            </w:r>
            <w:proofErr w:type="spellEnd"/>
            <w:r>
              <w:rPr>
                <w:sz w:val="17"/>
              </w:rPr>
              <w:t xml:space="preserve"> para </w:t>
            </w:r>
            <w:proofErr w:type="spellStart"/>
            <w:r>
              <w:rPr>
                <w:sz w:val="17"/>
              </w:rPr>
              <w:t>guardar</w:t>
            </w:r>
            <w:proofErr w:type="spellEnd"/>
            <w:r>
              <w:rPr>
                <w:sz w:val="17"/>
              </w:rPr>
              <w:t xml:space="preserve"> </w:t>
            </w:r>
            <w:proofErr w:type="spellStart"/>
            <w:r>
              <w:rPr>
                <w:sz w:val="17"/>
              </w:rPr>
              <w:t>usuarios</w:t>
            </w:r>
            <w:proofErr w:type="spellEnd"/>
            <w:r>
              <w:rPr>
                <w:sz w:val="17"/>
              </w:rPr>
              <w:t xml:space="preserve">, </w:t>
            </w:r>
            <w:proofErr w:type="spellStart"/>
            <w:r>
              <w:rPr>
                <w:sz w:val="17"/>
              </w:rPr>
              <w:t>estudiantes</w:t>
            </w:r>
            <w:proofErr w:type="spellEnd"/>
            <w:r>
              <w:rPr>
                <w:sz w:val="17"/>
              </w:rPr>
              <w:t xml:space="preserve">, </w:t>
            </w:r>
            <w:proofErr w:type="spellStart"/>
            <w:r>
              <w:rPr>
                <w:sz w:val="17"/>
              </w:rPr>
              <w:t>docentes</w:t>
            </w:r>
            <w:proofErr w:type="spellEnd"/>
            <w:r>
              <w:rPr>
                <w:sz w:val="17"/>
              </w:rPr>
              <w:t xml:space="preserve">, </w:t>
            </w:r>
            <w:proofErr w:type="spellStart"/>
            <w:r>
              <w:rPr>
                <w:sz w:val="17"/>
              </w:rPr>
              <w:t>cursos</w:t>
            </w:r>
            <w:proofErr w:type="spellEnd"/>
            <w:r>
              <w:rPr>
                <w:sz w:val="17"/>
              </w:rPr>
              <w:t xml:space="preserve"> y </w:t>
            </w:r>
            <w:proofErr w:type="spellStart"/>
            <w:r>
              <w:rPr>
                <w:sz w:val="17"/>
              </w:rPr>
              <w:t>reportes</w:t>
            </w:r>
            <w:proofErr w:type="spellEnd"/>
            <w:r>
              <w:rPr>
                <w:sz w:val="17"/>
              </w:rPr>
              <w:t>.</w:t>
            </w:r>
          </w:p>
        </w:tc>
      </w:tr>
      <w:tr w:rsidR="003554BA" w14:paraId="0672316D"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F8FBFF"/>
          </w:tcPr>
          <w:p w14:paraId="1E5C87C1" w14:textId="77777777" w:rsidR="003554BA" w:rsidRDefault="00000000">
            <w:r>
              <w:rPr>
                <w:sz w:val="17"/>
              </w:rPr>
              <w:t>mysql2</w:t>
            </w:r>
          </w:p>
        </w:tc>
        <w:tc>
          <w:tcPr>
            <w:tcW w:w="6336" w:type="dxa"/>
            <w:tcBorders>
              <w:top w:val="single" w:sz="6" w:space="0" w:color="D9E6F2"/>
              <w:left w:val="single" w:sz="6" w:space="0" w:color="D9E6F2"/>
              <w:bottom w:val="single" w:sz="6" w:space="0" w:color="D9E6F2"/>
              <w:right w:val="single" w:sz="6" w:space="0" w:color="D9E6F2"/>
            </w:tcBorders>
            <w:shd w:val="clear" w:color="auto" w:fill="F8FBFF"/>
          </w:tcPr>
          <w:p w14:paraId="5ED0AC63" w14:textId="77777777" w:rsidR="003554BA" w:rsidRDefault="00000000">
            <w:proofErr w:type="spellStart"/>
            <w:r>
              <w:rPr>
                <w:sz w:val="17"/>
              </w:rPr>
              <w:t>Paquete</w:t>
            </w:r>
            <w:proofErr w:type="spellEnd"/>
            <w:r>
              <w:rPr>
                <w:sz w:val="17"/>
              </w:rPr>
              <w:t xml:space="preserve"> de Node.js para </w:t>
            </w:r>
            <w:proofErr w:type="spellStart"/>
            <w:r>
              <w:rPr>
                <w:sz w:val="17"/>
              </w:rPr>
              <w:t>conectar</w:t>
            </w:r>
            <w:proofErr w:type="spellEnd"/>
            <w:r>
              <w:rPr>
                <w:sz w:val="17"/>
              </w:rPr>
              <w:t xml:space="preserve"> </w:t>
            </w:r>
            <w:proofErr w:type="spellStart"/>
            <w:r>
              <w:rPr>
                <w:sz w:val="17"/>
              </w:rPr>
              <w:t>el</w:t>
            </w:r>
            <w:proofErr w:type="spellEnd"/>
            <w:r>
              <w:rPr>
                <w:sz w:val="17"/>
              </w:rPr>
              <w:t xml:space="preserve"> backend con MySQL.</w:t>
            </w:r>
          </w:p>
        </w:tc>
      </w:tr>
      <w:tr w:rsidR="003554BA" w14:paraId="62C685D4" w14:textId="77777777">
        <w:trPr>
          <w:jc w:val="center"/>
        </w:trPr>
        <w:tc>
          <w:tcPr>
            <w:tcW w:w="3024" w:type="dxa"/>
            <w:tcBorders>
              <w:top w:val="single" w:sz="6" w:space="0" w:color="D9E6F2"/>
              <w:left w:val="single" w:sz="6" w:space="0" w:color="D9E6F2"/>
              <w:bottom w:val="single" w:sz="6" w:space="0" w:color="D9E6F2"/>
              <w:right w:val="single" w:sz="6" w:space="0" w:color="D9E6F2"/>
            </w:tcBorders>
          </w:tcPr>
          <w:p w14:paraId="65DEE5CE" w14:textId="77777777" w:rsidR="003554BA" w:rsidRDefault="00000000">
            <w:proofErr w:type="spellStart"/>
            <w:r>
              <w:rPr>
                <w:sz w:val="17"/>
              </w:rPr>
              <w:t>jsonwebtoken</w:t>
            </w:r>
            <w:proofErr w:type="spellEnd"/>
          </w:p>
        </w:tc>
        <w:tc>
          <w:tcPr>
            <w:tcW w:w="6336" w:type="dxa"/>
            <w:tcBorders>
              <w:top w:val="single" w:sz="6" w:space="0" w:color="D9E6F2"/>
              <w:left w:val="single" w:sz="6" w:space="0" w:color="D9E6F2"/>
              <w:bottom w:val="single" w:sz="6" w:space="0" w:color="D9E6F2"/>
              <w:right w:val="single" w:sz="6" w:space="0" w:color="D9E6F2"/>
            </w:tcBorders>
          </w:tcPr>
          <w:p w14:paraId="33230D6B" w14:textId="77777777" w:rsidR="003554BA" w:rsidRDefault="00000000">
            <w:r>
              <w:rPr>
                <w:sz w:val="17"/>
              </w:rPr>
              <w:t xml:space="preserve">Generación y </w:t>
            </w:r>
            <w:proofErr w:type="spellStart"/>
            <w:r>
              <w:rPr>
                <w:sz w:val="17"/>
              </w:rPr>
              <w:t>validación</w:t>
            </w:r>
            <w:proofErr w:type="spellEnd"/>
            <w:r>
              <w:rPr>
                <w:sz w:val="17"/>
              </w:rPr>
              <w:t xml:space="preserve"> de tokens JWT para </w:t>
            </w:r>
            <w:proofErr w:type="spellStart"/>
            <w:r>
              <w:rPr>
                <w:sz w:val="17"/>
              </w:rPr>
              <w:t>proteger</w:t>
            </w:r>
            <w:proofErr w:type="spellEnd"/>
            <w:r>
              <w:rPr>
                <w:sz w:val="17"/>
              </w:rPr>
              <w:t xml:space="preserve"> </w:t>
            </w:r>
            <w:proofErr w:type="spellStart"/>
            <w:r>
              <w:rPr>
                <w:sz w:val="17"/>
              </w:rPr>
              <w:t>rutas</w:t>
            </w:r>
            <w:proofErr w:type="spellEnd"/>
            <w:r>
              <w:rPr>
                <w:sz w:val="17"/>
              </w:rPr>
              <w:t xml:space="preserve"> </w:t>
            </w:r>
            <w:proofErr w:type="spellStart"/>
            <w:r>
              <w:rPr>
                <w:sz w:val="17"/>
              </w:rPr>
              <w:t>privadas</w:t>
            </w:r>
            <w:proofErr w:type="spellEnd"/>
            <w:r>
              <w:rPr>
                <w:sz w:val="17"/>
              </w:rPr>
              <w:t>.</w:t>
            </w:r>
          </w:p>
        </w:tc>
      </w:tr>
      <w:tr w:rsidR="003554BA" w14:paraId="09AAFB07"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F8FBFF"/>
          </w:tcPr>
          <w:p w14:paraId="75090C8D" w14:textId="77777777" w:rsidR="003554BA" w:rsidRDefault="00000000">
            <w:proofErr w:type="spellStart"/>
            <w:r>
              <w:rPr>
                <w:sz w:val="17"/>
              </w:rPr>
              <w:t>bcryptjs</w:t>
            </w:r>
            <w:proofErr w:type="spellEnd"/>
          </w:p>
        </w:tc>
        <w:tc>
          <w:tcPr>
            <w:tcW w:w="6336" w:type="dxa"/>
            <w:tcBorders>
              <w:top w:val="single" w:sz="6" w:space="0" w:color="D9E6F2"/>
              <w:left w:val="single" w:sz="6" w:space="0" w:color="D9E6F2"/>
              <w:bottom w:val="single" w:sz="6" w:space="0" w:color="D9E6F2"/>
              <w:right w:val="single" w:sz="6" w:space="0" w:color="D9E6F2"/>
            </w:tcBorders>
            <w:shd w:val="clear" w:color="auto" w:fill="F8FBFF"/>
          </w:tcPr>
          <w:p w14:paraId="773364B2" w14:textId="77777777" w:rsidR="003554BA" w:rsidRDefault="00000000">
            <w:proofErr w:type="spellStart"/>
            <w:r>
              <w:rPr>
                <w:sz w:val="17"/>
              </w:rPr>
              <w:t>Encriptación</w:t>
            </w:r>
            <w:proofErr w:type="spellEnd"/>
            <w:r>
              <w:rPr>
                <w:sz w:val="17"/>
              </w:rPr>
              <w:t xml:space="preserve"> y </w:t>
            </w:r>
            <w:proofErr w:type="spellStart"/>
            <w:r>
              <w:rPr>
                <w:sz w:val="17"/>
              </w:rPr>
              <w:t>validación</w:t>
            </w:r>
            <w:proofErr w:type="spellEnd"/>
            <w:r>
              <w:rPr>
                <w:sz w:val="17"/>
              </w:rPr>
              <w:t xml:space="preserve"> de </w:t>
            </w:r>
            <w:proofErr w:type="spellStart"/>
            <w:r>
              <w:rPr>
                <w:sz w:val="17"/>
              </w:rPr>
              <w:t>contraseñas</w:t>
            </w:r>
            <w:proofErr w:type="spellEnd"/>
            <w:r>
              <w:rPr>
                <w:sz w:val="17"/>
              </w:rPr>
              <w:t>.</w:t>
            </w:r>
          </w:p>
        </w:tc>
      </w:tr>
      <w:tr w:rsidR="003554BA" w14:paraId="2B31AA03" w14:textId="77777777">
        <w:trPr>
          <w:jc w:val="center"/>
        </w:trPr>
        <w:tc>
          <w:tcPr>
            <w:tcW w:w="3024" w:type="dxa"/>
            <w:tcBorders>
              <w:top w:val="single" w:sz="6" w:space="0" w:color="D9E6F2"/>
              <w:left w:val="single" w:sz="6" w:space="0" w:color="D9E6F2"/>
              <w:bottom w:val="single" w:sz="6" w:space="0" w:color="D9E6F2"/>
              <w:right w:val="single" w:sz="6" w:space="0" w:color="D9E6F2"/>
            </w:tcBorders>
          </w:tcPr>
          <w:p w14:paraId="7F6CE07B" w14:textId="77777777" w:rsidR="003554BA" w:rsidRDefault="00000000">
            <w:proofErr w:type="spellStart"/>
            <w:r>
              <w:rPr>
                <w:sz w:val="17"/>
              </w:rPr>
              <w:t>dotenv</w:t>
            </w:r>
            <w:proofErr w:type="spellEnd"/>
          </w:p>
        </w:tc>
        <w:tc>
          <w:tcPr>
            <w:tcW w:w="6336" w:type="dxa"/>
            <w:tcBorders>
              <w:top w:val="single" w:sz="6" w:space="0" w:color="D9E6F2"/>
              <w:left w:val="single" w:sz="6" w:space="0" w:color="D9E6F2"/>
              <w:bottom w:val="single" w:sz="6" w:space="0" w:color="D9E6F2"/>
              <w:right w:val="single" w:sz="6" w:space="0" w:color="D9E6F2"/>
            </w:tcBorders>
          </w:tcPr>
          <w:p w14:paraId="0EECBD95" w14:textId="77777777" w:rsidR="003554BA" w:rsidRDefault="00000000">
            <w:r>
              <w:rPr>
                <w:sz w:val="17"/>
              </w:rPr>
              <w:t xml:space="preserve">Lectura de variables de </w:t>
            </w:r>
            <w:proofErr w:type="spellStart"/>
            <w:r>
              <w:rPr>
                <w:sz w:val="17"/>
              </w:rPr>
              <w:t>entorno</w:t>
            </w:r>
            <w:proofErr w:type="spellEnd"/>
            <w:r>
              <w:rPr>
                <w:sz w:val="17"/>
              </w:rPr>
              <w:t xml:space="preserve"> </w:t>
            </w:r>
            <w:proofErr w:type="spellStart"/>
            <w:r>
              <w:rPr>
                <w:sz w:val="17"/>
              </w:rPr>
              <w:t>desde</w:t>
            </w:r>
            <w:proofErr w:type="spellEnd"/>
            <w:r>
              <w:rPr>
                <w:sz w:val="17"/>
              </w:rPr>
              <w:t xml:space="preserve"> </w:t>
            </w:r>
            <w:proofErr w:type="spellStart"/>
            <w:r>
              <w:rPr>
                <w:sz w:val="17"/>
              </w:rPr>
              <w:t>el</w:t>
            </w:r>
            <w:proofErr w:type="spellEnd"/>
            <w:r>
              <w:rPr>
                <w:sz w:val="17"/>
              </w:rPr>
              <w:t xml:space="preserve"> </w:t>
            </w:r>
            <w:proofErr w:type="spellStart"/>
            <w:r>
              <w:rPr>
                <w:sz w:val="17"/>
              </w:rPr>
              <w:t>archivo</w:t>
            </w:r>
            <w:proofErr w:type="spellEnd"/>
            <w:r>
              <w:rPr>
                <w:sz w:val="17"/>
              </w:rPr>
              <w:t xml:space="preserve"> .env.</w:t>
            </w:r>
          </w:p>
        </w:tc>
      </w:tr>
      <w:tr w:rsidR="003554BA" w14:paraId="31A434C9"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F8FBFF"/>
          </w:tcPr>
          <w:p w14:paraId="2B54075D" w14:textId="77777777" w:rsidR="003554BA" w:rsidRDefault="00000000">
            <w:proofErr w:type="spellStart"/>
            <w:r>
              <w:rPr>
                <w:sz w:val="17"/>
              </w:rPr>
              <w:t>cors</w:t>
            </w:r>
            <w:proofErr w:type="spellEnd"/>
          </w:p>
        </w:tc>
        <w:tc>
          <w:tcPr>
            <w:tcW w:w="6336" w:type="dxa"/>
            <w:tcBorders>
              <w:top w:val="single" w:sz="6" w:space="0" w:color="D9E6F2"/>
              <w:left w:val="single" w:sz="6" w:space="0" w:color="D9E6F2"/>
              <w:bottom w:val="single" w:sz="6" w:space="0" w:color="D9E6F2"/>
              <w:right w:val="single" w:sz="6" w:space="0" w:color="D9E6F2"/>
            </w:tcBorders>
            <w:shd w:val="clear" w:color="auto" w:fill="F8FBFF"/>
          </w:tcPr>
          <w:p w14:paraId="51AB3F32" w14:textId="77777777" w:rsidR="003554BA" w:rsidRDefault="00000000">
            <w:proofErr w:type="spellStart"/>
            <w:r>
              <w:rPr>
                <w:sz w:val="17"/>
              </w:rPr>
              <w:t>Permite</w:t>
            </w:r>
            <w:proofErr w:type="spellEnd"/>
            <w:r>
              <w:rPr>
                <w:sz w:val="17"/>
              </w:rPr>
              <w:t xml:space="preserve"> </w:t>
            </w:r>
            <w:proofErr w:type="spellStart"/>
            <w:r>
              <w:rPr>
                <w:sz w:val="17"/>
              </w:rPr>
              <w:t>configurar</w:t>
            </w:r>
            <w:proofErr w:type="spellEnd"/>
            <w:r>
              <w:rPr>
                <w:sz w:val="17"/>
              </w:rPr>
              <w:t xml:space="preserve"> </w:t>
            </w:r>
            <w:proofErr w:type="spellStart"/>
            <w:r>
              <w:rPr>
                <w:sz w:val="17"/>
              </w:rPr>
              <w:t>comunicación</w:t>
            </w:r>
            <w:proofErr w:type="spellEnd"/>
            <w:r>
              <w:rPr>
                <w:sz w:val="17"/>
              </w:rPr>
              <w:t xml:space="preserve"> entre </w:t>
            </w:r>
            <w:proofErr w:type="spellStart"/>
            <w:r>
              <w:rPr>
                <w:sz w:val="17"/>
              </w:rPr>
              <w:t>servicios</w:t>
            </w:r>
            <w:proofErr w:type="spellEnd"/>
            <w:r>
              <w:rPr>
                <w:sz w:val="17"/>
              </w:rPr>
              <w:t xml:space="preserve"> </w:t>
            </w:r>
            <w:proofErr w:type="spellStart"/>
            <w:r>
              <w:rPr>
                <w:sz w:val="17"/>
              </w:rPr>
              <w:t>durante</w:t>
            </w:r>
            <w:proofErr w:type="spellEnd"/>
            <w:r>
              <w:rPr>
                <w:sz w:val="17"/>
              </w:rPr>
              <w:t xml:space="preserve"> </w:t>
            </w:r>
            <w:proofErr w:type="spellStart"/>
            <w:r>
              <w:rPr>
                <w:sz w:val="17"/>
              </w:rPr>
              <w:t>el</w:t>
            </w:r>
            <w:proofErr w:type="spellEnd"/>
            <w:r>
              <w:rPr>
                <w:sz w:val="17"/>
              </w:rPr>
              <w:t xml:space="preserve"> </w:t>
            </w:r>
            <w:proofErr w:type="spellStart"/>
            <w:r>
              <w:rPr>
                <w:sz w:val="17"/>
              </w:rPr>
              <w:t>desarrollo</w:t>
            </w:r>
            <w:proofErr w:type="spellEnd"/>
            <w:r>
              <w:rPr>
                <w:sz w:val="17"/>
              </w:rPr>
              <w:t>.</w:t>
            </w:r>
          </w:p>
        </w:tc>
      </w:tr>
      <w:tr w:rsidR="003554BA" w14:paraId="389029CA" w14:textId="77777777">
        <w:trPr>
          <w:jc w:val="center"/>
        </w:trPr>
        <w:tc>
          <w:tcPr>
            <w:tcW w:w="3024" w:type="dxa"/>
            <w:tcBorders>
              <w:top w:val="single" w:sz="6" w:space="0" w:color="D9E6F2"/>
              <w:left w:val="single" w:sz="6" w:space="0" w:color="D9E6F2"/>
              <w:bottom w:val="single" w:sz="6" w:space="0" w:color="D9E6F2"/>
              <w:right w:val="single" w:sz="6" w:space="0" w:color="D9E6F2"/>
            </w:tcBorders>
          </w:tcPr>
          <w:p w14:paraId="0389D1C6" w14:textId="77777777" w:rsidR="003554BA" w:rsidRDefault="00000000">
            <w:r>
              <w:rPr>
                <w:sz w:val="17"/>
              </w:rPr>
              <w:t>concurrently</w:t>
            </w:r>
          </w:p>
        </w:tc>
        <w:tc>
          <w:tcPr>
            <w:tcW w:w="6336" w:type="dxa"/>
            <w:tcBorders>
              <w:top w:val="single" w:sz="6" w:space="0" w:color="D9E6F2"/>
              <w:left w:val="single" w:sz="6" w:space="0" w:color="D9E6F2"/>
              <w:bottom w:val="single" w:sz="6" w:space="0" w:color="D9E6F2"/>
              <w:right w:val="single" w:sz="6" w:space="0" w:color="D9E6F2"/>
            </w:tcBorders>
          </w:tcPr>
          <w:p w14:paraId="594148BC" w14:textId="77777777" w:rsidR="003554BA" w:rsidRDefault="00000000">
            <w:proofErr w:type="spellStart"/>
            <w:r>
              <w:rPr>
                <w:sz w:val="17"/>
              </w:rPr>
              <w:t>Permite</w:t>
            </w:r>
            <w:proofErr w:type="spellEnd"/>
            <w:r>
              <w:rPr>
                <w:sz w:val="17"/>
              </w:rPr>
              <w:t xml:space="preserve"> </w:t>
            </w:r>
            <w:proofErr w:type="spellStart"/>
            <w:r>
              <w:rPr>
                <w:sz w:val="17"/>
              </w:rPr>
              <w:t>iniciar</w:t>
            </w:r>
            <w:proofErr w:type="spellEnd"/>
            <w:r>
              <w:rPr>
                <w:sz w:val="17"/>
              </w:rPr>
              <w:t xml:space="preserve"> </w:t>
            </w:r>
            <w:proofErr w:type="spellStart"/>
            <w:r>
              <w:rPr>
                <w:sz w:val="17"/>
              </w:rPr>
              <w:t>todos</w:t>
            </w:r>
            <w:proofErr w:type="spellEnd"/>
            <w:r>
              <w:rPr>
                <w:sz w:val="17"/>
              </w:rPr>
              <w:t xml:space="preserve"> </w:t>
            </w:r>
            <w:proofErr w:type="spellStart"/>
            <w:r>
              <w:rPr>
                <w:sz w:val="17"/>
              </w:rPr>
              <w:t>los</w:t>
            </w:r>
            <w:proofErr w:type="spellEnd"/>
            <w:r>
              <w:rPr>
                <w:sz w:val="17"/>
              </w:rPr>
              <w:t xml:space="preserve"> </w:t>
            </w:r>
            <w:proofErr w:type="spellStart"/>
            <w:r>
              <w:rPr>
                <w:sz w:val="17"/>
              </w:rPr>
              <w:t>microservicios</w:t>
            </w:r>
            <w:proofErr w:type="spellEnd"/>
            <w:r>
              <w:rPr>
                <w:sz w:val="17"/>
              </w:rPr>
              <w:t xml:space="preserve"> con un solo </w:t>
            </w:r>
            <w:proofErr w:type="spellStart"/>
            <w:r>
              <w:rPr>
                <w:sz w:val="17"/>
              </w:rPr>
              <w:t>comando</w:t>
            </w:r>
            <w:proofErr w:type="spellEnd"/>
            <w:r>
              <w:rPr>
                <w:sz w:val="17"/>
              </w:rPr>
              <w:t>.</w:t>
            </w:r>
          </w:p>
        </w:tc>
      </w:tr>
      <w:tr w:rsidR="003554BA" w14:paraId="00984E87" w14:textId="77777777">
        <w:trPr>
          <w:jc w:val="center"/>
        </w:trPr>
        <w:tc>
          <w:tcPr>
            <w:tcW w:w="3024" w:type="dxa"/>
            <w:tcBorders>
              <w:top w:val="single" w:sz="6" w:space="0" w:color="D9E6F2"/>
              <w:left w:val="single" w:sz="6" w:space="0" w:color="D9E6F2"/>
              <w:bottom w:val="single" w:sz="6" w:space="0" w:color="D9E6F2"/>
              <w:right w:val="single" w:sz="6" w:space="0" w:color="D9E6F2"/>
            </w:tcBorders>
            <w:shd w:val="clear" w:color="auto" w:fill="F8FBFF"/>
          </w:tcPr>
          <w:p w14:paraId="0DA00DE4" w14:textId="77777777" w:rsidR="003554BA" w:rsidRDefault="00000000">
            <w:r>
              <w:rPr>
                <w:sz w:val="17"/>
              </w:rPr>
              <w:t>Canvas en JavaScript</w:t>
            </w:r>
          </w:p>
        </w:tc>
        <w:tc>
          <w:tcPr>
            <w:tcW w:w="6336" w:type="dxa"/>
            <w:tcBorders>
              <w:top w:val="single" w:sz="6" w:space="0" w:color="D9E6F2"/>
              <w:left w:val="single" w:sz="6" w:space="0" w:color="D9E6F2"/>
              <w:bottom w:val="single" w:sz="6" w:space="0" w:color="D9E6F2"/>
              <w:right w:val="single" w:sz="6" w:space="0" w:color="D9E6F2"/>
            </w:tcBorders>
            <w:shd w:val="clear" w:color="auto" w:fill="F8FBFF"/>
          </w:tcPr>
          <w:p w14:paraId="50419FB2" w14:textId="77777777" w:rsidR="003554BA" w:rsidRDefault="00000000">
            <w:proofErr w:type="spellStart"/>
            <w:r>
              <w:rPr>
                <w:sz w:val="17"/>
              </w:rPr>
              <w:t>Permite</w:t>
            </w:r>
            <w:proofErr w:type="spellEnd"/>
            <w:r>
              <w:rPr>
                <w:sz w:val="17"/>
              </w:rPr>
              <w:t xml:space="preserve"> </w:t>
            </w:r>
            <w:proofErr w:type="spellStart"/>
            <w:r>
              <w:rPr>
                <w:sz w:val="17"/>
              </w:rPr>
              <w:t>dibujar</w:t>
            </w:r>
            <w:proofErr w:type="spellEnd"/>
            <w:r>
              <w:rPr>
                <w:sz w:val="17"/>
              </w:rPr>
              <w:t xml:space="preserve"> </w:t>
            </w:r>
            <w:proofErr w:type="spellStart"/>
            <w:r>
              <w:rPr>
                <w:sz w:val="17"/>
              </w:rPr>
              <w:t>gráficas</w:t>
            </w:r>
            <w:proofErr w:type="spellEnd"/>
            <w:r>
              <w:rPr>
                <w:sz w:val="17"/>
              </w:rPr>
              <w:t xml:space="preserve"> </w:t>
            </w:r>
            <w:proofErr w:type="spellStart"/>
            <w:r>
              <w:rPr>
                <w:sz w:val="17"/>
              </w:rPr>
              <w:t>administrativas</w:t>
            </w:r>
            <w:proofErr w:type="spellEnd"/>
            <w:r>
              <w:rPr>
                <w:sz w:val="17"/>
              </w:rPr>
              <w:t xml:space="preserve"> sin </w:t>
            </w:r>
            <w:proofErr w:type="spellStart"/>
            <w:r>
              <w:rPr>
                <w:sz w:val="17"/>
              </w:rPr>
              <w:t>librerías</w:t>
            </w:r>
            <w:proofErr w:type="spellEnd"/>
            <w:r>
              <w:rPr>
                <w:sz w:val="17"/>
              </w:rPr>
              <w:t xml:space="preserve"> </w:t>
            </w:r>
            <w:proofErr w:type="spellStart"/>
            <w:r>
              <w:rPr>
                <w:sz w:val="17"/>
              </w:rPr>
              <w:t>externas</w:t>
            </w:r>
            <w:proofErr w:type="spellEnd"/>
            <w:r>
              <w:rPr>
                <w:sz w:val="17"/>
              </w:rPr>
              <w:t>.</w:t>
            </w:r>
          </w:p>
        </w:tc>
      </w:tr>
      <w:tr w:rsidR="003554BA" w14:paraId="50DF7C3E" w14:textId="77777777">
        <w:trPr>
          <w:jc w:val="center"/>
        </w:trPr>
        <w:tc>
          <w:tcPr>
            <w:tcW w:w="3024" w:type="dxa"/>
            <w:tcBorders>
              <w:top w:val="single" w:sz="6" w:space="0" w:color="D9E6F2"/>
              <w:left w:val="single" w:sz="6" w:space="0" w:color="D9E6F2"/>
              <w:bottom w:val="single" w:sz="6" w:space="0" w:color="D9E6F2"/>
              <w:right w:val="single" w:sz="6" w:space="0" w:color="D9E6F2"/>
            </w:tcBorders>
          </w:tcPr>
          <w:p w14:paraId="6E0942DE" w14:textId="77777777" w:rsidR="003554BA" w:rsidRDefault="00000000">
            <w:r>
              <w:rPr>
                <w:sz w:val="17"/>
              </w:rPr>
              <w:t>Visual Studio Code</w:t>
            </w:r>
          </w:p>
        </w:tc>
        <w:tc>
          <w:tcPr>
            <w:tcW w:w="6336" w:type="dxa"/>
            <w:tcBorders>
              <w:top w:val="single" w:sz="6" w:space="0" w:color="D9E6F2"/>
              <w:left w:val="single" w:sz="6" w:space="0" w:color="D9E6F2"/>
              <w:bottom w:val="single" w:sz="6" w:space="0" w:color="D9E6F2"/>
              <w:right w:val="single" w:sz="6" w:space="0" w:color="D9E6F2"/>
            </w:tcBorders>
          </w:tcPr>
          <w:p w14:paraId="745736D5" w14:textId="77777777" w:rsidR="003554BA" w:rsidRDefault="00000000">
            <w:r>
              <w:rPr>
                <w:sz w:val="17"/>
              </w:rPr>
              <w:t xml:space="preserve">Editor </w:t>
            </w:r>
            <w:proofErr w:type="spellStart"/>
            <w:r>
              <w:rPr>
                <w:sz w:val="17"/>
              </w:rPr>
              <w:t>usado</w:t>
            </w:r>
            <w:proofErr w:type="spellEnd"/>
            <w:r>
              <w:rPr>
                <w:sz w:val="17"/>
              </w:rPr>
              <w:t xml:space="preserve"> para </w:t>
            </w:r>
            <w:proofErr w:type="spellStart"/>
            <w:r>
              <w:rPr>
                <w:sz w:val="17"/>
              </w:rPr>
              <w:t>abrir</w:t>
            </w:r>
            <w:proofErr w:type="spellEnd"/>
            <w:r>
              <w:rPr>
                <w:sz w:val="17"/>
              </w:rPr>
              <w:t xml:space="preserve">, </w:t>
            </w:r>
            <w:proofErr w:type="spellStart"/>
            <w:r>
              <w:rPr>
                <w:sz w:val="17"/>
              </w:rPr>
              <w:t>modificar</w:t>
            </w:r>
            <w:proofErr w:type="spellEnd"/>
            <w:r>
              <w:rPr>
                <w:sz w:val="17"/>
              </w:rPr>
              <w:t xml:space="preserve"> y </w:t>
            </w:r>
            <w:proofErr w:type="spellStart"/>
            <w:r>
              <w:rPr>
                <w:sz w:val="17"/>
              </w:rPr>
              <w:t>ejecutar</w:t>
            </w:r>
            <w:proofErr w:type="spellEnd"/>
            <w:r>
              <w:rPr>
                <w:sz w:val="17"/>
              </w:rPr>
              <w:t xml:space="preserve"> </w:t>
            </w:r>
            <w:proofErr w:type="spellStart"/>
            <w:r>
              <w:rPr>
                <w:sz w:val="17"/>
              </w:rPr>
              <w:t>el</w:t>
            </w:r>
            <w:proofErr w:type="spellEnd"/>
            <w:r>
              <w:rPr>
                <w:sz w:val="17"/>
              </w:rPr>
              <w:t xml:space="preserve"> </w:t>
            </w:r>
            <w:proofErr w:type="spellStart"/>
            <w:r>
              <w:rPr>
                <w:sz w:val="17"/>
              </w:rPr>
              <w:t>proyecto</w:t>
            </w:r>
            <w:proofErr w:type="spellEnd"/>
            <w:r>
              <w:rPr>
                <w:sz w:val="17"/>
              </w:rPr>
              <w:t>.</w:t>
            </w:r>
          </w:p>
        </w:tc>
      </w:tr>
    </w:tbl>
    <w:p w14:paraId="28AE41E6" w14:textId="77777777" w:rsidR="003554BA" w:rsidRDefault="003554BA">
      <w:pPr>
        <w:spacing w:after="120" w:line="480" w:lineRule="auto"/>
      </w:pPr>
    </w:p>
    <w:p w14:paraId="4022D332" w14:textId="77777777" w:rsidR="003554BA" w:rsidRDefault="00000000">
      <w:pPr>
        <w:pStyle w:val="Ttulo2"/>
        <w:spacing w:line="480" w:lineRule="auto"/>
        <w:ind w:left="720" w:hanging="720"/>
      </w:pPr>
      <w:proofErr w:type="spellStart"/>
      <w:r>
        <w:rPr>
          <w:rFonts w:ascii="Times New Roman" w:eastAsia="Times New Roman" w:hAnsi="Times New Roman"/>
        </w:rPr>
        <w:t>Estructura</w:t>
      </w:r>
      <w:proofErr w:type="spellEnd"/>
      <w:r>
        <w:rPr>
          <w:rFonts w:ascii="Times New Roman" w:eastAsia="Times New Roman" w:hAnsi="Times New Roman"/>
        </w:rPr>
        <w:t xml:space="preserve"> </w:t>
      </w:r>
      <w:proofErr w:type="spellStart"/>
      <w:r>
        <w:rPr>
          <w:rFonts w:ascii="Times New Roman" w:eastAsia="Times New Roman" w:hAnsi="Times New Roman"/>
        </w:rPr>
        <w:t>técnica</w:t>
      </w:r>
      <w:proofErr w:type="spellEnd"/>
      <w:r>
        <w:rPr>
          <w:rFonts w:ascii="Times New Roman" w:eastAsia="Times New Roman" w:hAnsi="Times New Roman"/>
        </w:rPr>
        <w:t xml:space="preserve"> del </w:t>
      </w:r>
      <w:proofErr w:type="spellStart"/>
      <w:r>
        <w:rPr>
          <w:rFonts w:ascii="Times New Roman" w:eastAsia="Times New Roman" w:hAnsi="Times New Roman"/>
        </w:rPr>
        <w:t>proyecto</w:t>
      </w:r>
      <w:proofErr w:type="spellEnd"/>
    </w:p>
    <w:p w14:paraId="130CF950" w14:textId="77777777" w:rsidR="003554BA" w:rsidRDefault="00000000">
      <w:pPr>
        <w:spacing w:after="0" w:line="480" w:lineRule="auto"/>
        <w:ind w:left="720" w:hanging="720"/>
      </w:pPr>
      <w:proofErr w:type="spellStart"/>
      <w:r>
        <w:t>colegio_microservicios_node</w:t>
      </w:r>
      <w:proofErr w:type="spellEnd"/>
      <w:r>
        <w:t>/</w:t>
      </w:r>
      <w:r>
        <w:br/>
        <w:t xml:space="preserve">├── gateway/                  API Gateway y </w:t>
      </w:r>
      <w:proofErr w:type="spellStart"/>
      <w:r>
        <w:t>servidor</w:t>
      </w:r>
      <w:proofErr w:type="spellEnd"/>
      <w:r>
        <w:t xml:space="preserve"> del frontend</w:t>
      </w:r>
      <w:r>
        <w:br/>
        <w:t>├── services/</w:t>
      </w:r>
      <w:r>
        <w:br/>
        <w:t xml:space="preserve">│   ├── auth-service/          Login, JWT y </w:t>
      </w:r>
      <w:proofErr w:type="spellStart"/>
      <w:r>
        <w:t>autenticación</w:t>
      </w:r>
      <w:proofErr w:type="spellEnd"/>
      <w:r>
        <w:br/>
        <w:t xml:space="preserve">│   ├── school-service/        </w:t>
      </w:r>
      <w:proofErr w:type="spellStart"/>
      <w:r>
        <w:t>Información</w:t>
      </w:r>
      <w:proofErr w:type="spellEnd"/>
      <w:r>
        <w:t xml:space="preserve"> </w:t>
      </w:r>
      <w:proofErr w:type="spellStart"/>
      <w:r>
        <w:t>pública</w:t>
      </w:r>
      <w:proofErr w:type="spellEnd"/>
      <w:r>
        <w:t xml:space="preserve"> y panel escolar</w:t>
      </w:r>
      <w:r>
        <w:br/>
        <w:t xml:space="preserve">│   └── admin-service/         </w:t>
      </w:r>
      <w:proofErr w:type="spellStart"/>
      <w:r>
        <w:t>Gestión</w:t>
      </w:r>
      <w:proofErr w:type="spellEnd"/>
      <w:r>
        <w:t xml:space="preserve"> </w:t>
      </w:r>
      <w:proofErr w:type="spellStart"/>
      <w:r>
        <w:t>administrativa</w:t>
      </w:r>
      <w:proofErr w:type="spellEnd"/>
      <w:r>
        <w:t xml:space="preserve">, </w:t>
      </w:r>
      <w:proofErr w:type="spellStart"/>
      <w:r>
        <w:t>gráficas</w:t>
      </w:r>
      <w:proofErr w:type="spellEnd"/>
      <w:r>
        <w:t xml:space="preserve"> y </w:t>
      </w:r>
      <w:proofErr w:type="spellStart"/>
      <w:r>
        <w:t>reportes</w:t>
      </w:r>
      <w:proofErr w:type="spellEnd"/>
      <w:r>
        <w:br/>
        <w:t xml:space="preserve">├── shared/                    Código </w:t>
      </w:r>
      <w:proofErr w:type="spellStart"/>
      <w:r>
        <w:t>compartido</w:t>
      </w:r>
      <w:proofErr w:type="spellEnd"/>
      <w:r>
        <w:t>: auth y base de datos</w:t>
      </w:r>
      <w:r>
        <w:br/>
        <w:t>├── public/                    Frontend HTML, CSS y JavaScript</w:t>
      </w:r>
      <w:r>
        <w:br/>
        <w:t xml:space="preserve">├── database/                  </w:t>
      </w:r>
      <w:proofErr w:type="spellStart"/>
      <w:r>
        <w:t>Archivo</w:t>
      </w:r>
      <w:proofErr w:type="spellEnd"/>
      <w:r>
        <w:t xml:space="preserve"> SQL para </w:t>
      </w:r>
      <w:proofErr w:type="spellStart"/>
      <w:r>
        <w:t>importar</w:t>
      </w:r>
      <w:proofErr w:type="spellEnd"/>
      <w:r>
        <w:t xml:space="preserve"> en MySQL</w:t>
      </w:r>
      <w:r>
        <w:br/>
        <w:t xml:space="preserve">├── .env                       </w:t>
      </w:r>
      <w:proofErr w:type="spellStart"/>
      <w:r>
        <w:t>Configuración</w:t>
      </w:r>
      <w:proofErr w:type="spellEnd"/>
      <w:r>
        <w:t xml:space="preserve"> del entorno</w:t>
      </w:r>
      <w:r>
        <w:br/>
        <w:t xml:space="preserve">└── </w:t>
      </w:r>
      <w:proofErr w:type="spellStart"/>
      <w:r>
        <w:t>package.json</w:t>
      </w:r>
      <w:proofErr w:type="spellEnd"/>
      <w:r>
        <w:t xml:space="preserve">               </w:t>
      </w:r>
      <w:proofErr w:type="spellStart"/>
      <w:r>
        <w:t>Dependencias</w:t>
      </w:r>
      <w:proofErr w:type="spellEnd"/>
      <w:r>
        <w:t xml:space="preserve"> y </w:t>
      </w:r>
      <w:proofErr w:type="spellStart"/>
      <w:r>
        <w:t>comandos</w:t>
      </w:r>
      <w:proofErr w:type="spellEnd"/>
      <w:r>
        <w:t xml:space="preserve"> del </w:t>
      </w:r>
      <w:proofErr w:type="spellStart"/>
      <w:r>
        <w:t>proyecto</w:t>
      </w:r>
      <w:proofErr w:type="spellEnd"/>
    </w:p>
    <w:p w14:paraId="73C524DC" w14:textId="77777777" w:rsidR="003554BA" w:rsidRDefault="00000000">
      <w:pPr>
        <w:pStyle w:val="Ttulo1"/>
        <w:spacing w:line="480" w:lineRule="auto"/>
        <w:ind w:left="720" w:hanging="720"/>
      </w:pPr>
      <w:r>
        <w:rPr>
          <w:rFonts w:ascii="Times New Roman" w:eastAsia="Times New Roman" w:hAnsi="Times New Roman"/>
        </w:rPr>
        <w:t xml:space="preserve">11. </w:t>
      </w:r>
      <w:proofErr w:type="spellStart"/>
      <w:r>
        <w:rPr>
          <w:rFonts w:ascii="Times New Roman" w:eastAsia="Times New Roman" w:hAnsi="Times New Roman"/>
        </w:rPr>
        <w:t>Diagramas</w:t>
      </w:r>
      <w:proofErr w:type="spellEnd"/>
      <w:r>
        <w:rPr>
          <w:rFonts w:ascii="Times New Roman" w:eastAsia="Times New Roman" w:hAnsi="Times New Roman"/>
        </w:rPr>
        <w:t xml:space="preserve"> de </w:t>
      </w:r>
      <w:proofErr w:type="spellStart"/>
      <w:r>
        <w:rPr>
          <w:rFonts w:ascii="Times New Roman" w:eastAsia="Times New Roman" w:hAnsi="Times New Roman"/>
        </w:rPr>
        <w:t>flujo</w:t>
      </w:r>
      <w:proofErr w:type="spellEnd"/>
    </w:p>
    <w:p w14:paraId="6D2411F7" w14:textId="77777777" w:rsidR="003554BA" w:rsidRDefault="00000000">
      <w:pPr>
        <w:spacing w:after="0" w:line="480" w:lineRule="auto"/>
        <w:ind w:left="720" w:hanging="720"/>
      </w:pPr>
      <w:r>
        <w:t xml:space="preserve">Los </w:t>
      </w:r>
      <w:proofErr w:type="spellStart"/>
      <w:r>
        <w:t>diagramas</w:t>
      </w:r>
      <w:proofErr w:type="spellEnd"/>
      <w:r>
        <w:t xml:space="preserve"> de </w:t>
      </w:r>
      <w:proofErr w:type="spellStart"/>
      <w:r>
        <w:t>flujo</w:t>
      </w:r>
      <w:proofErr w:type="spellEnd"/>
      <w:r>
        <w:t xml:space="preserve"> </w:t>
      </w:r>
      <w:proofErr w:type="spellStart"/>
      <w:r>
        <w:t>muestran</w:t>
      </w:r>
      <w:proofErr w:type="spellEnd"/>
      <w:r>
        <w:t xml:space="preserve"> de forma </w:t>
      </w:r>
      <w:proofErr w:type="spellStart"/>
      <w:r>
        <w:t>gráfica</w:t>
      </w:r>
      <w:proofErr w:type="spellEnd"/>
      <w:r>
        <w:t xml:space="preserve"> </w:t>
      </w:r>
      <w:proofErr w:type="spellStart"/>
      <w:r>
        <w:t>cómo</w:t>
      </w:r>
      <w:proofErr w:type="spellEnd"/>
      <w:r>
        <w:t xml:space="preserve"> se </w:t>
      </w:r>
      <w:proofErr w:type="spellStart"/>
      <w:r>
        <w:t>comportan</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principales</w:t>
      </w:r>
      <w:proofErr w:type="spellEnd"/>
      <w:r>
        <w:t xml:space="preserve"> del </w:t>
      </w:r>
      <w:proofErr w:type="spellStart"/>
      <w:r>
        <w:t>sistema</w:t>
      </w:r>
      <w:proofErr w:type="spellEnd"/>
      <w:r>
        <w:t>.</w:t>
      </w:r>
    </w:p>
    <w:p w14:paraId="1BD22F49" w14:textId="77777777" w:rsidR="003554BA" w:rsidRDefault="00000000">
      <w:pPr>
        <w:pStyle w:val="Ttulo2"/>
        <w:spacing w:line="480" w:lineRule="auto"/>
        <w:ind w:left="720" w:hanging="720"/>
      </w:pPr>
      <w:proofErr w:type="spellStart"/>
      <w:r>
        <w:rPr>
          <w:rFonts w:ascii="Times New Roman" w:eastAsia="Times New Roman" w:hAnsi="Times New Roman"/>
        </w:rPr>
        <w:lastRenderedPageBreak/>
        <w:t>Flujo</w:t>
      </w:r>
      <w:proofErr w:type="spellEnd"/>
      <w:r>
        <w:rPr>
          <w:rFonts w:ascii="Times New Roman" w:eastAsia="Times New Roman" w:hAnsi="Times New Roman"/>
        </w:rPr>
        <w:t xml:space="preserve"> de </w:t>
      </w:r>
      <w:proofErr w:type="spellStart"/>
      <w:r>
        <w:rPr>
          <w:rFonts w:ascii="Times New Roman" w:eastAsia="Times New Roman" w:hAnsi="Times New Roman"/>
        </w:rPr>
        <w:t>inicio</w:t>
      </w:r>
      <w:proofErr w:type="spellEnd"/>
      <w:r>
        <w:rPr>
          <w:rFonts w:ascii="Times New Roman" w:eastAsia="Times New Roman" w:hAnsi="Times New Roman"/>
        </w:rPr>
        <w:t xml:space="preserve"> de </w:t>
      </w:r>
      <w:proofErr w:type="spellStart"/>
      <w:r>
        <w:rPr>
          <w:rFonts w:ascii="Times New Roman" w:eastAsia="Times New Roman" w:hAnsi="Times New Roman"/>
        </w:rPr>
        <w:t>sesión</w:t>
      </w:r>
      <w:proofErr w:type="spellEnd"/>
    </w:p>
    <w:p w14:paraId="696CD56A" w14:textId="77777777" w:rsidR="003554BA" w:rsidRDefault="00000000">
      <w:pPr>
        <w:spacing w:after="120" w:line="480" w:lineRule="auto"/>
      </w:pPr>
      <w:r>
        <w:rPr>
          <w:noProof/>
        </w:rPr>
        <w:drawing>
          <wp:inline distT="0" distB="0" distL="0" distR="0" wp14:anchorId="50F87A86" wp14:editId="678143AA">
            <wp:extent cx="5212080" cy="6877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login.png"/>
                    <pic:cNvPicPr/>
                  </pic:nvPicPr>
                  <pic:blipFill>
                    <a:blip r:embed="rId10"/>
                    <a:stretch>
                      <a:fillRect/>
                    </a:stretch>
                  </pic:blipFill>
                  <pic:spPr>
                    <a:xfrm>
                      <a:off x="0" y="0"/>
                      <a:ext cx="5212080" cy="6877796"/>
                    </a:xfrm>
                    <a:prstGeom prst="rect">
                      <a:avLst/>
                    </a:prstGeom>
                  </pic:spPr>
                </pic:pic>
              </a:graphicData>
            </a:graphic>
          </wp:inline>
        </w:drawing>
      </w:r>
    </w:p>
    <w:p w14:paraId="0F4431CE" w14:textId="77777777" w:rsidR="003554BA" w:rsidRDefault="00000000">
      <w:pPr>
        <w:spacing w:after="0" w:line="480" w:lineRule="auto"/>
        <w:ind w:left="720" w:hanging="720"/>
      </w:pPr>
      <w:proofErr w:type="spellStart"/>
      <w:r>
        <w:rPr>
          <w:i/>
          <w:color w:val="5A5A5A"/>
        </w:rPr>
        <w:t>Diagrama</w:t>
      </w:r>
      <w:proofErr w:type="spellEnd"/>
      <w:r>
        <w:rPr>
          <w:i/>
          <w:color w:val="5A5A5A"/>
        </w:rPr>
        <w:t xml:space="preserve"> de </w:t>
      </w:r>
      <w:proofErr w:type="spellStart"/>
      <w:r>
        <w:rPr>
          <w:i/>
          <w:color w:val="5A5A5A"/>
        </w:rPr>
        <w:t>flujo</w:t>
      </w:r>
      <w:proofErr w:type="spellEnd"/>
      <w:r>
        <w:rPr>
          <w:i/>
          <w:color w:val="5A5A5A"/>
        </w:rPr>
        <w:t xml:space="preserve"> del </w:t>
      </w:r>
      <w:proofErr w:type="spellStart"/>
      <w:r>
        <w:rPr>
          <w:i/>
          <w:color w:val="5A5A5A"/>
        </w:rPr>
        <w:t>proceso</w:t>
      </w:r>
      <w:proofErr w:type="spellEnd"/>
      <w:r>
        <w:rPr>
          <w:i/>
          <w:color w:val="5A5A5A"/>
        </w:rPr>
        <w:t xml:space="preserve"> de </w:t>
      </w:r>
      <w:proofErr w:type="spellStart"/>
      <w:r>
        <w:rPr>
          <w:i/>
          <w:color w:val="5A5A5A"/>
        </w:rPr>
        <w:t>inicio</w:t>
      </w:r>
      <w:proofErr w:type="spellEnd"/>
      <w:r>
        <w:rPr>
          <w:i/>
          <w:color w:val="5A5A5A"/>
        </w:rPr>
        <w:t xml:space="preserve"> de </w:t>
      </w:r>
      <w:proofErr w:type="spellStart"/>
      <w:r>
        <w:rPr>
          <w:i/>
          <w:color w:val="5A5A5A"/>
        </w:rPr>
        <w:t>sesión</w:t>
      </w:r>
      <w:proofErr w:type="spellEnd"/>
      <w:r>
        <w:rPr>
          <w:i/>
          <w:color w:val="5A5A5A"/>
        </w:rPr>
        <w:t>.</w:t>
      </w:r>
    </w:p>
    <w:p w14:paraId="46376DB3" w14:textId="77777777" w:rsidR="003554BA" w:rsidRDefault="00000000">
      <w:pPr>
        <w:pStyle w:val="Ttulo2"/>
        <w:spacing w:line="480" w:lineRule="auto"/>
        <w:ind w:left="720" w:hanging="720"/>
      </w:pPr>
      <w:proofErr w:type="spellStart"/>
      <w:r>
        <w:rPr>
          <w:rFonts w:ascii="Times New Roman" w:eastAsia="Times New Roman" w:hAnsi="Times New Roman"/>
        </w:rPr>
        <w:lastRenderedPageBreak/>
        <w:t>Flujo</w:t>
      </w:r>
      <w:proofErr w:type="spellEnd"/>
      <w:r>
        <w:rPr>
          <w:rFonts w:ascii="Times New Roman" w:eastAsia="Times New Roman" w:hAnsi="Times New Roman"/>
        </w:rPr>
        <w:t xml:space="preserve"> del panel </w:t>
      </w:r>
      <w:proofErr w:type="spellStart"/>
      <w:r>
        <w:rPr>
          <w:rFonts w:ascii="Times New Roman" w:eastAsia="Times New Roman" w:hAnsi="Times New Roman"/>
        </w:rPr>
        <w:t>administrador</w:t>
      </w:r>
      <w:proofErr w:type="spellEnd"/>
    </w:p>
    <w:p w14:paraId="577838E7" w14:textId="77777777" w:rsidR="003554BA" w:rsidRDefault="00000000">
      <w:pPr>
        <w:spacing w:after="120" w:line="480" w:lineRule="auto"/>
      </w:pPr>
      <w:r>
        <w:rPr>
          <w:noProof/>
        </w:rPr>
        <w:drawing>
          <wp:inline distT="0" distB="0" distL="0" distR="0" wp14:anchorId="650DBA8E" wp14:editId="5ABAC5B5">
            <wp:extent cx="5394960" cy="3245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dministrador.png"/>
                    <pic:cNvPicPr/>
                  </pic:nvPicPr>
                  <pic:blipFill>
                    <a:blip r:embed="rId11"/>
                    <a:stretch>
                      <a:fillRect/>
                    </a:stretch>
                  </pic:blipFill>
                  <pic:spPr>
                    <a:xfrm>
                      <a:off x="0" y="0"/>
                      <a:ext cx="5394960" cy="3245466"/>
                    </a:xfrm>
                    <a:prstGeom prst="rect">
                      <a:avLst/>
                    </a:prstGeom>
                  </pic:spPr>
                </pic:pic>
              </a:graphicData>
            </a:graphic>
          </wp:inline>
        </w:drawing>
      </w:r>
    </w:p>
    <w:p w14:paraId="3A2BDDB2" w14:textId="77777777" w:rsidR="003554BA" w:rsidRDefault="00000000">
      <w:pPr>
        <w:spacing w:after="0" w:line="480" w:lineRule="auto"/>
        <w:ind w:left="720" w:hanging="720"/>
      </w:pPr>
      <w:proofErr w:type="spellStart"/>
      <w:r>
        <w:rPr>
          <w:i/>
          <w:color w:val="5A5A5A"/>
        </w:rPr>
        <w:t>Diagrama</w:t>
      </w:r>
      <w:proofErr w:type="spellEnd"/>
      <w:r>
        <w:rPr>
          <w:i/>
          <w:color w:val="5A5A5A"/>
        </w:rPr>
        <w:t xml:space="preserve"> de </w:t>
      </w:r>
      <w:proofErr w:type="spellStart"/>
      <w:r>
        <w:rPr>
          <w:i/>
          <w:color w:val="5A5A5A"/>
        </w:rPr>
        <w:t>flujo</w:t>
      </w:r>
      <w:proofErr w:type="spellEnd"/>
      <w:r>
        <w:rPr>
          <w:i/>
          <w:color w:val="5A5A5A"/>
        </w:rPr>
        <w:t xml:space="preserve"> del panel </w:t>
      </w:r>
      <w:proofErr w:type="spellStart"/>
      <w:r>
        <w:rPr>
          <w:i/>
          <w:color w:val="5A5A5A"/>
        </w:rPr>
        <w:t>administrativo</w:t>
      </w:r>
      <w:proofErr w:type="spellEnd"/>
      <w:r>
        <w:rPr>
          <w:i/>
          <w:color w:val="5A5A5A"/>
        </w:rPr>
        <w:t>.</w:t>
      </w:r>
    </w:p>
    <w:p w14:paraId="3FE4BF18" w14:textId="77777777" w:rsidR="003554BA" w:rsidRDefault="00000000">
      <w:pPr>
        <w:pStyle w:val="Ttulo1"/>
        <w:spacing w:line="480" w:lineRule="auto"/>
        <w:ind w:left="720" w:hanging="720"/>
      </w:pPr>
      <w:r>
        <w:rPr>
          <w:rFonts w:ascii="Times New Roman" w:eastAsia="Times New Roman" w:hAnsi="Times New Roman"/>
        </w:rPr>
        <w:t xml:space="preserve">12. </w:t>
      </w:r>
      <w:proofErr w:type="spellStart"/>
      <w:r>
        <w:rPr>
          <w:rFonts w:ascii="Times New Roman" w:eastAsia="Times New Roman" w:hAnsi="Times New Roman"/>
        </w:rPr>
        <w:t>Diagramas</w:t>
      </w:r>
      <w:proofErr w:type="spellEnd"/>
      <w:r>
        <w:rPr>
          <w:rFonts w:ascii="Times New Roman" w:eastAsia="Times New Roman" w:hAnsi="Times New Roman"/>
        </w:rPr>
        <w:t xml:space="preserve"> de </w:t>
      </w:r>
      <w:proofErr w:type="spellStart"/>
      <w:r>
        <w:rPr>
          <w:rFonts w:ascii="Times New Roman" w:eastAsia="Times New Roman" w:hAnsi="Times New Roman"/>
        </w:rPr>
        <w:t>secuencia</w:t>
      </w:r>
      <w:proofErr w:type="spellEnd"/>
    </w:p>
    <w:p w14:paraId="4583D5DC" w14:textId="77777777" w:rsidR="003554BA" w:rsidRDefault="00000000">
      <w:pPr>
        <w:spacing w:after="0" w:line="480" w:lineRule="auto"/>
        <w:ind w:left="720" w:hanging="720"/>
      </w:pPr>
      <w:r>
        <w:t xml:space="preserve">Los </w:t>
      </w:r>
      <w:proofErr w:type="spellStart"/>
      <w:r>
        <w:t>diagramas</w:t>
      </w:r>
      <w:proofErr w:type="spellEnd"/>
      <w:r>
        <w:t xml:space="preserve"> de </w:t>
      </w:r>
      <w:proofErr w:type="spellStart"/>
      <w:r>
        <w:t>secuencia</w:t>
      </w:r>
      <w:proofErr w:type="spellEnd"/>
      <w:r>
        <w:t xml:space="preserve"> </w:t>
      </w:r>
      <w:proofErr w:type="spellStart"/>
      <w:r>
        <w:t>explican</w:t>
      </w:r>
      <w:proofErr w:type="spellEnd"/>
      <w:r>
        <w:t xml:space="preserve"> la </w:t>
      </w:r>
      <w:proofErr w:type="spellStart"/>
      <w:r>
        <w:t>comunicación</w:t>
      </w:r>
      <w:proofErr w:type="spellEnd"/>
      <w:r>
        <w:t xml:space="preserve"> entre </w:t>
      </w:r>
      <w:proofErr w:type="spellStart"/>
      <w:r>
        <w:t>los</w:t>
      </w:r>
      <w:proofErr w:type="spellEnd"/>
      <w:r>
        <w:t xml:space="preserve"> </w:t>
      </w:r>
      <w:proofErr w:type="spellStart"/>
      <w:r>
        <w:t>actores</w:t>
      </w:r>
      <w:proofErr w:type="spellEnd"/>
      <w:r>
        <w:t xml:space="preserve"> y </w:t>
      </w:r>
      <w:proofErr w:type="spellStart"/>
      <w:r>
        <w:t>componentes</w:t>
      </w:r>
      <w:proofErr w:type="spellEnd"/>
      <w:r>
        <w:t xml:space="preserve"> del </w:t>
      </w:r>
      <w:proofErr w:type="spellStart"/>
      <w:r>
        <w:t>sistema</w:t>
      </w:r>
      <w:proofErr w:type="spellEnd"/>
      <w:r>
        <w:t xml:space="preserve"> </w:t>
      </w:r>
      <w:proofErr w:type="spellStart"/>
      <w:r>
        <w:t>durante</w:t>
      </w:r>
      <w:proofErr w:type="spellEnd"/>
      <w:r>
        <w:t xml:space="preserve"> un </w:t>
      </w:r>
      <w:proofErr w:type="spellStart"/>
      <w:r>
        <w:t>proceso</w:t>
      </w:r>
      <w:proofErr w:type="spellEnd"/>
      <w:r>
        <w:t>.</w:t>
      </w:r>
    </w:p>
    <w:p w14:paraId="6DB0201A" w14:textId="77777777" w:rsidR="003554BA" w:rsidRDefault="00000000">
      <w:pPr>
        <w:pStyle w:val="Ttulo2"/>
        <w:spacing w:line="480" w:lineRule="auto"/>
        <w:ind w:left="720" w:hanging="720"/>
      </w:pPr>
      <w:proofErr w:type="spellStart"/>
      <w:r>
        <w:rPr>
          <w:rFonts w:ascii="Times New Roman" w:eastAsia="Times New Roman" w:hAnsi="Times New Roman"/>
        </w:rPr>
        <w:t>Secuencia</w:t>
      </w:r>
      <w:proofErr w:type="spellEnd"/>
      <w:r>
        <w:rPr>
          <w:rFonts w:ascii="Times New Roman" w:eastAsia="Times New Roman" w:hAnsi="Times New Roman"/>
        </w:rPr>
        <w:t xml:space="preserve"> de login</w:t>
      </w:r>
    </w:p>
    <w:p w14:paraId="18CC74B7" w14:textId="77777777" w:rsidR="003554BA" w:rsidRDefault="00000000">
      <w:pPr>
        <w:spacing w:after="120" w:line="480" w:lineRule="auto"/>
      </w:pPr>
      <w:r>
        <w:rPr>
          <w:noProof/>
        </w:rPr>
        <w:drawing>
          <wp:inline distT="0" distB="0" distL="0" distR="0" wp14:anchorId="4A3F8EB7" wp14:editId="0352D3C8">
            <wp:extent cx="6035040" cy="658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login.png"/>
                    <pic:cNvPicPr/>
                  </pic:nvPicPr>
                  <pic:blipFill>
                    <a:blip r:embed="rId12"/>
                    <a:stretch>
                      <a:fillRect/>
                    </a:stretch>
                  </pic:blipFill>
                  <pic:spPr>
                    <a:xfrm>
                      <a:off x="0" y="0"/>
                      <a:ext cx="6035040" cy="658564"/>
                    </a:xfrm>
                    <a:prstGeom prst="rect">
                      <a:avLst/>
                    </a:prstGeom>
                  </pic:spPr>
                </pic:pic>
              </a:graphicData>
            </a:graphic>
          </wp:inline>
        </w:drawing>
      </w:r>
    </w:p>
    <w:p w14:paraId="76A66047" w14:textId="77777777" w:rsidR="003554BA" w:rsidRDefault="00000000">
      <w:pPr>
        <w:spacing w:after="0" w:line="480" w:lineRule="auto"/>
        <w:ind w:left="720" w:hanging="720"/>
      </w:pPr>
      <w:proofErr w:type="spellStart"/>
      <w:r>
        <w:rPr>
          <w:i/>
          <w:color w:val="5A5A5A"/>
        </w:rPr>
        <w:t>Diagrama</w:t>
      </w:r>
      <w:proofErr w:type="spellEnd"/>
      <w:r>
        <w:rPr>
          <w:i/>
          <w:color w:val="5A5A5A"/>
        </w:rPr>
        <w:t xml:space="preserve"> de </w:t>
      </w:r>
      <w:proofErr w:type="spellStart"/>
      <w:r>
        <w:rPr>
          <w:i/>
          <w:color w:val="5A5A5A"/>
        </w:rPr>
        <w:t>secuencia</w:t>
      </w:r>
      <w:proofErr w:type="spellEnd"/>
      <w:r>
        <w:rPr>
          <w:i/>
          <w:color w:val="5A5A5A"/>
        </w:rPr>
        <w:t xml:space="preserve"> del login con JWT.</w:t>
      </w:r>
    </w:p>
    <w:p w14:paraId="67C86ECA" w14:textId="77777777" w:rsidR="003554BA" w:rsidRDefault="00000000">
      <w:pPr>
        <w:pStyle w:val="Ttulo2"/>
        <w:spacing w:line="480" w:lineRule="auto"/>
        <w:ind w:left="720" w:hanging="720"/>
      </w:pPr>
      <w:proofErr w:type="spellStart"/>
      <w:r>
        <w:rPr>
          <w:rFonts w:ascii="Times New Roman" w:eastAsia="Times New Roman" w:hAnsi="Times New Roman"/>
        </w:rPr>
        <w:lastRenderedPageBreak/>
        <w:t>Secuencia</w:t>
      </w:r>
      <w:proofErr w:type="spellEnd"/>
      <w:r>
        <w:rPr>
          <w:rFonts w:ascii="Times New Roman" w:eastAsia="Times New Roman" w:hAnsi="Times New Roman"/>
        </w:rPr>
        <w:t xml:space="preserve"> para </w:t>
      </w:r>
      <w:proofErr w:type="spellStart"/>
      <w:r>
        <w:rPr>
          <w:rFonts w:ascii="Times New Roman" w:eastAsia="Times New Roman" w:hAnsi="Times New Roman"/>
        </w:rPr>
        <w:t>crear</w:t>
      </w:r>
      <w:proofErr w:type="spellEnd"/>
      <w:r>
        <w:rPr>
          <w:rFonts w:ascii="Times New Roman" w:eastAsia="Times New Roman" w:hAnsi="Times New Roman"/>
        </w:rPr>
        <w:t xml:space="preserve"> </w:t>
      </w:r>
      <w:proofErr w:type="spellStart"/>
      <w:r>
        <w:rPr>
          <w:rFonts w:ascii="Times New Roman" w:eastAsia="Times New Roman" w:hAnsi="Times New Roman"/>
        </w:rPr>
        <w:t>estudiante</w:t>
      </w:r>
      <w:proofErr w:type="spellEnd"/>
    </w:p>
    <w:p w14:paraId="0F4F23E9" w14:textId="77777777" w:rsidR="003554BA" w:rsidRDefault="00000000">
      <w:pPr>
        <w:spacing w:after="120" w:line="480" w:lineRule="auto"/>
      </w:pPr>
      <w:r>
        <w:rPr>
          <w:noProof/>
        </w:rPr>
        <w:drawing>
          <wp:inline distT="0" distB="0" distL="0" distR="0" wp14:anchorId="1B935635" wp14:editId="7E5EEBB8">
            <wp:extent cx="6035040" cy="7367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crear_estudiante.png"/>
                    <pic:cNvPicPr/>
                  </pic:nvPicPr>
                  <pic:blipFill>
                    <a:blip r:embed="rId13"/>
                    <a:stretch>
                      <a:fillRect/>
                    </a:stretch>
                  </pic:blipFill>
                  <pic:spPr>
                    <a:xfrm>
                      <a:off x="0" y="0"/>
                      <a:ext cx="6035040" cy="736762"/>
                    </a:xfrm>
                    <a:prstGeom prst="rect">
                      <a:avLst/>
                    </a:prstGeom>
                  </pic:spPr>
                </pic:pic>
              </a:graphicData>
            </a:graphic>
          </wp:inline>
        </w:drawing>
      </w:r>
    </w:p>
    <w:p w14:paraId="6A216407" w14:textId="77777777" w:rsidR="003554BA" w:rsidRDefault="00000000">
      <w:pPr>
        <w:spacing w:after="0" w:line="480" w:lineRule="auto"/>
        <w:ind w:left="720" w:hanging="720"/>
        <w:rPr>
          <w:i/>
          <w:color w:val="5A5A5A"/>
        </w:rPr>
      </w:pPr>
      <w:proofErr w:type="spellStart"/>
      <w:r>
        <w:rPr>
          <w:i/>
          <w:color w:val="5A5A5A"/>
        </w:rPr>
        <w:t>Diagrama</w:t>
      </w:r>
      <w:proofErr w:type="spellEnd"/>
      <w:r>
        <w:rPr>
          <w:i/>
          <w:color w:val="5A5A5A"/>
        </w:rPr>
        <w:t xml:space="preserve"> de </w:t>
      </w:r>
      <w:proofErr w:type="spellStart"/>
      <w:r>
        <w:rPr>
          <w:i/>
          <w:color w:val="5A5A5A"/>
        </w:rPr>
        <w:t>secuencia</w:t>
      </w:r>
      <w:proofErr w:type="spellEnd"/>
      <w:r>
        <w:rPr>
          <w:i/>
          <w:color w:val="5A5A5A"/>
        </w:rPr>
        <w:t xml:space="preserve"> para </w:t>
      </w:r>
      <w:proofErr w:type="spellStart"/>
      <w:r>
        <w:rPr>
          <w:i/>
          <w:color w:val="5A5A5A"/>
        </w:rPr>
        <w:t>crear</w:t>
      </w:r>
      <w:proofErr w:type="spellEnd"/>
      <w:r>
        <w:rPr>
          <w:i/>
          <w:color w:val="5A5A5A"/>
        </w:rPr>
        <w:t xml:space="preserve"> un </w:t>
      </w:r>
      <w:proofErr w:type="spellStart"/>
      <w:r>
        <w:rPr>
          <w:i/>
          <w:color w:val="5A5A5A"/>
        </w:rPr>
        <w:t>estudiante</w:t>
      </w:r>
      <w:proofErr w:type="spellEnd"/>
      <w:r>
        <w:rPr>
          <w:i/>
          <w:color w:val="5A5A5A"/>
        </w:rPr>
        <w:t xml:space="preserve"> </w:t>
      </w:r>
      <w:proofErr w:type="spellStart"/>
      <w:r>
        <w:rPr>
          <w:i/>
          <w:color w:val="5A5A5A"/>
        </w:rPr>
        <w:t>desde</w:t>
      </w:r>
      <w:proofErr w:type="spellEnd"/>
      <w:r>
        <w:rPr>
          <w:i/>
          <w:color w:val="5A5A5A"/>
        </w:rPr>
        <w:t xml:space="preserve"> </w:t>
      </w:r>
      <w:proofErr w:type="spellStart"/>
      <w:r>
        <w:rPr>
          <w:i/>
          <w:color w:val="5A5A5A"/>
        </w:rPr>
        <w:t>el</w:t>
      </w:r>
      <w:proofErr w:type="spellEnd"/>
      <w:r>
        <w:rPr>
          <w:i/>
          <w:color w:val="5A5A5A"/>
        </w:rPr>
        <w:t xml:space="preserve"> panel </w:t>
      </w:r>
      <w:proofErr w:type="spellStart"/>
      <w:r>
        <w:rPr>
          <w:i/>
          <w:color w:val="5A5A5A"/>
        </w:rPr>
        <w:t>administrador</w:t>
      </w:r>
      <w:proofErr w:type="spellEnd"/>
      <w:r>
        <w:rPr>
          <w:i/>
          <w:color w:val="5A5A5A"/>
        </w:rPr>
        <w:t>.</w:t>
      </w:r>
    </w:p>
    <w:p w14:paraId="1E075E33" w14:textId="77777777" w:rsidR="00AF1EB9" w:rsidRDefault="00AF1EB9">
      <w:pPr>
        <w:spacing w:after="0" w:line="480" w:lineRule="auto"/>
        <w:ind w:left="720" w:hanging="720"/>
        <w:rPr>
          <w:i/>
          <w:color w:val="5A5A5A"/>
        </w:rPr>
      </w:pPr>
    </w:p>
    <w:p w14:paraId="1BB59575" w14:textId="77777777" w:rsidR="00AF1EB9" w:rsidRDefault="00AF1EB9">
      <w:pPr>
        <w:spacing w:after="0" w:line="480" w:lineRule="auto"/>
        <w:ind w:left="720" w:hanging="720"/>
        <w:rPr>
          <w:b/>
          <w:bCs/>
        </w:rPr>
      </w:pPr>
      <w:proofErr w:type="spellStart"/>
      <w:r w:rsidRPr="00AF1EB9">
        <w:rPr>
          <w:b/>
          <w:bCs/>
        </w:rPr>
        <w:t>Diagrama</w:t>
      </w:r>
      <w:proofErr w:type="spellEnd"/>
      <w:r w:rsidRPr="00AF1EB9">
        <w:rPr>
          <w:b/>
          <w:bCs/>
        </w:rPr>
        <w:t xml:space="preserve"> Base de datos</w:t>
      </w:r>
      <w:r>
        <w:br/>
      </w:r>
      <w:r w:rsidRPr="00AF1EB9">
        <w:rPr>
          <w:noProof/>
        </w:rPr>
        <w:drawing>
          <wp:inline distT="0" distB="0" distL="0" distR="0" wp14:anchorId="4A63D2BE" wp14:editId="289051F7">
            <wp:extent cx="5476162" cy="3213735"/>
            <wp:effectExtent l="0" t="0" r="0" b="5715"/>
            <wp:docPr id="172455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884" name=""/>
                    <pic:cNvPicPr/>
                  </pic:nvPicPr>
                  <pic:blipFill>
                    <a:blip r:embed="rId14"/>
                    <a:stretch>
                      <a:fillRect/>
                    </a:stretch>
                  </pic:blipFill>
                  <pic:spPr>
                    <a:xfrm>
                      <a:off x="0" y="0"/>
                      <a:ext cx="5491076" cy="3222487"/>
                    </a:xfrm>
                    <a:prstGeom prst="rect">
                      <a:avLst/>
                    </a:prstGeom>
                  </pic:spPr>
                </pic:pic>
              </a:graphicData>
            </a:graphic>
          </wp:inline>
        </w:drawing>
      </w:r>
    </w:p>
    <w:p w14:paraId="2033758F" w14:textId="77777777" w:rsidR="00AF1EB9" w:rsidRDefault="00AF1EB9">
      <w:pPr>
        <w:spacing w:after="0" w:line="480" w:lineRule="auto"/>
        <w:ind w:left="720" w:hanging="720"/>
      </w:pPr>
    </w:p>
    <w:p w14:paraId="7131B06F" w14:textId="77777777" w:rsidR="003554BA" w:rsidRDefault="00000000">
      <w:pPr>
        <w:pStyle w:val="Ttulo1"/>
        <w:spacing w:line="480" w:lineRule="auto"/>
        <w:ind w:left="720" w:hanging="720"/>
      </w:pPr>
      <w:r>
        <w:rPr>
          <w:rFonts w:ascii="Times New Roman" w:eastAsia="Times New Roman" w:hAnsi="Times New Roman"/>
        </w:rPr>
        <w:t xml:space="preserve">13. APIs </w:t>
      </w:r>
      <w:proofErr w:type="spellStart"/>
      <w:r>
        <w:rPr>
          <w:rFonts w:ascii="Times New Roman" w:eastAsia="Times New Roman" w:hAnsi="Times New Roman"/>
        </w:rPr>
        <w:t>principales</w:t>
      </w:r>
      <w:proofErr w:type="spellEnd"/>
      <w:r>
        <w:rPr>
          <w:rFonts w:ascii="Times New Roman" w:eastAsia="Times New Roman" w:hAnsi="Times New Roman"/>
        </w:rPr>
        <w:t xml:space="preserve"> del </w:t>
      </w:r>
      <w:proofErr w:type="spellStart"/>
      <w:r>
        <w:rPr>
          <w:rFonts w:ascii="Times New Roman" w:eastAsia="Times New Roman" w:hAnsi="Times New Roman"/>
        </w:rPr>
        <w:t>sistema</w:t>
      </w:r>
      <w:proofErr w:type="spellEnd"/>
    </w:p>
    <w:tbl>
      <w:tblPr>
        <w:tblStyle w:val="Tablaconcuadrcula"/>
        <w:tblW w:w="0" w:type="auto"/>
        <w:jc w:val="center"/>
        <w:tblLook w:val="04A0" w:firstRow="1" w:lastRow="0" w:firstColumn="1" w:lastColumn="0" w:noHBand="0" w:noVBand="1"/>
      </w:tblPr>
      <w:tblGrid>
        <w:gridCol w:w="1296"/>
        <w:gridCol w:w="3312"/>
        <w:gridCol w:w="4752"/>
      </w:tblGrid>
      <w:tr w:rsidR="003554BA" w14:paraId="04178095"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1A4A8917" w14:textId="77777777" w:rsidR="003554BA" w:rsidRDefault="00000000">
            <w:proofErr w:type="spellStart"/>
            <w:r>
              <w:rPr>
                <w:b/>
                <w:color w:val="FFFFFF"/>
                <w:sz w:val="18"/>
              </w:rPr>
              <w:t>Método</w:t>
            </w:r>
            <w:proofErr w:type="spellEnd"/>
          </w:p>
        </w:tc>
        <w:tc>
          <w:tcPr>
            <w:tcW w:w="3312"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3879E716" w14:textId="77777777" w:rsidR="003554BA" w:rsidRDefault="00000000">
            <w:r>
              <w:rPr>
                <w:b/>
                <w:color w:val="FFFFFF"/>
                <w:sz w:val="18"/>
              </w:rPr>
              <w:t>Ruta</w:t>
            </w:r>
          </w:p>
        </w:tc>
        <w:tc>
          <w:tcPr>
            <w:tcW w:w="4752" w:type="dxa"/>
            <w:tcBorders>
              <w:top w:val="single" w:sz="6" w:space="0" w:color="D9E6F2"/>
              <w:left w:val="single" w:sz="6" w:space="0" w:color="D9E6F2"/>
              <w:bottom w:val="single" w:sz="6" w:space="0" w:color="D9E6F2"/>
              <w:right w:val="single" w:sz="6" w:space="0" w:color="D9E6F2"/>
            </w:tcBorders>
            <w:shd w:val="clear" w:color="auto" w:fill="1F3B57"/>
            <w:vAlign w:val="center"/>
          </w:tcPr>
          <w:p w14:paraId="37A30585" w14:textId="77777777" w:rsidR="003554BA" w:rsidRDefault="00000000">
            <w:r>
              <w:rPr>
                <w:b/>
                <w:color w:val="FFFFFF"/>
                <w:sz w:val="18"/>
              </w:rPr>
              <w:t>Función</w:t>
            </w:r>
          </w:p>
        </w:tc>
      </w:tr>
      <w:tr w:rsidR="003554BA" w14:paraId="71237F52"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14AC8FA0" w14:textId="77777777" w:rsidR="003554BA" w:rsidRDefault="00000000">
            <w:r>
              <w:rPr>
                <w:sz w:val="17"/>
              </w:rPr>
              <w:t>POST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3B0EA925" w14:textId="77777777" w:rsidR="003554BA" w:rsidRDefault="00000000">
            <w:r>
              <w:rPr>
                <w:sz w:val="17"/>
              </w:rPr>
              <w:t>/</w:t>
            </w:r>
            <w:proofErr w:type="spellStart"/>
            <w:r>
              <w:rPr>
                <w:sz w:val="17"/>
              </w:rPr>
              <w:t>api</w:t>
            </w:r>
            <w:proofErr w:type="spellEnd"/>
            <w:r>
              <w:rPr>
                <w:sz w:val="17"/>
              </w:rPr>
              <w:t>/auth/login</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3C7BB6E0" w14:textId="77777777" w:rsidR="003554BA" w:rsidRDefault="00000000">
            <w:r>
              <w:rPr>
                <w:sz w:val="17"/>
              </w:rPr>
              <w:t xml:space="preserve">Valida </w:t>
            </w:r>
            <w:proofErr w:type="spellStart"/>
            <w:r>
              <w:rPr>
                <w:sz w:val="17"/>
              </w:rPr>
              <w:t>credenciales</w:t>
            </w:r>
            <w:proofErr w:type="spellEnd"/>
            <w:r>
              <w:rPr>
                <w:sz w:val="17"/>
              </w:rPr>
              <w:t xml:space="preserve"> y </w:t>
            </w:r>
            <w:proofErr w:type="spellStart"/>
            <w:r>
              <w:rPr>
                <w:sz w:val="17"/>
              </w:rPr>
              <w:t>devuelve</w:t>
            </w:r>
            <w:proofErr w:type="spellEnd"/>
            <w:r>
              <w:rPr>
                <w:sz w:val="17"/>
              </w:rPr>
              <w:t xml:space="preserve"> token JWT.</w:t>
            </w:r>
          </w:p>
        </w:tc>
      </w:tr>
      <w:tr w:rsidR="003554BA" w14:paraId="268D1C9F"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79D865B8"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tcPr>
          <w:p w14:paraId="7DC34AA3" w14:textId="77777777" w:rsidR="003554BA" w:rsidRDefault="00000000">
            <w:r>
              <w:rPr>
                <w:sz w:val="17"/>
              </w:rPr>
              <w:t>/</w:t>
            </w:r>
            <w:proofErr w:type="spellStart"/>
            <w:r>
              <w:rPr>
                <w:sz w:val="17"/>
              </w:rPr>
              <w:t>api</w:t>
            </w:r>
            <w:proofErr w:type="spellEnd"/>
            <w:r>
              <w:rPr>
                <w:sz w:val="17"/>
              </w:rPr>
              <w:t>/auth/me</w:t>
            </w:r>
          </w:p>
        </w:tc>
        <w:tc>
          <w:tcPr>
            <w:tcW w:w="4752" w:type="dxa"/>
            <w:tcBorders>
              <w:top w:val="single" w:sz="6" w:space="0" w:color="D9E6F2"/>
              <w:left w:val="single" w:sz="6" w:space="0" w:color="D9E6F2"/>
              <w:bottom w:val="single" w:sz="6" w:space="0" w:color="D9E6F2"/>
              <w:right w:val="single" w:sz="6" w:space="0" w:color="D9E6F2"/>
            </w:tcBorders>
          </w:tcPr>
          <w:p w14:paraId="481346BA" w14:textId="77777777" w:rsidR="003554BA" w:rsidRDefault="00000000">
            <w:r>
              <w:rPr>
                <w:sz w:val="17"/>
              </w:rPr>
              <w:t xml:space="preserve">Consulta </w:t>
            </w:r>
            <w:proofErr w:type="spellStart"/>
            <w:r>
              <w:rPr>
                <w:sz w:val="17"/>
              </w:rPr>
              <w:t>el</w:t>
            </w:r>
            <w:proofErr w:type="spellEnd"/>
            <w:r>
              <w:rPr>
                <w:sz w:val="17"/>
              </w:rPr>
              <w:t xml:space="preserve"> </w:t>
            </w:r>
            <w:proofErr w:type="spellStart"/>
            <w:r>
              <w:rPr>
                <w:sz w:val="17"/>
              </w:rPr>
              <w:t>usuario</w:t>
            </w:r>
            <w:proofErr w:type="spellEnd"/>
            <w:r>
              <w:rPr>
                <w:sz w:val="17"/>
              </w:rPr>
              <w:t xml:space="preserve"> </w:t>
            </w:r>
            <w:proofErr w:type="spellStart"/>
            <w:r>
              <w:rPr>
                <w:sz w:val="17"/>
              </w:rPr>
              <w:t>autenticado</w:t>
            </w:r>
            <w:proofErr w:type="spellEnd"/>
            <w:r>
              <w:rPr>
                <w:sz w:val="17"/>
              </w:rPr>
              <w:t>.</w:t>
            </w:r>
          </w:p>
        </w:tc>
      </w:tr>
      <w:tr w:rsidR="003554BA" w14:paraId="2393954A"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0E8FCB71" w14:textId="77777777" w:rsidR="003554BA" w:rsidRDefault="00000000">
            <w:r>
              <w:rPr>
                <w:sz w:val="17"/>
              </w:rPr>
              <w:t>POST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3D7C730F" w14:textId="77777777" w:rsidR="003554BA" w:rsidRDefault="00000000">
            <w:r>
              <w:rPr>
                <w:sz w:val="17"/>
              </w:rPr>
              <w:t>/</w:t>
            </w:r>
            <w:proofErr w:type="spellStart"/>
            <w:r>
              <w:rPr>
                <w:sz w:val="17"/>
              </w:rPr>
              <w:t>api</w:t>
            </w:r>
            <w:proofErr w:type="spellEnd"/>
            <w:r>
              <w:rPr>
                <w:sz w:val="17"/>
              </w:rPr>
              <w:t>/auth/register-student</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6A56EB73" w14:textId="77777777" w:rsidR="003554BA" w:rsidRDefault="00000000">
            <w:proofErr w:type="spellStart"/>
            <w:r>
              <w:rPr>
                <w:sz w:val="17"/>
              </w:rPr>
              <w:t>Registra</w:t>
            </w:r>
            <w:proofErr w:type="spellEnd"/>
            <w:r>
              <w:rPr>
                <w:sz w:val="17"/>
              </w:rPr>
              <w:t xml:space="preserve"> </w:t>
            </w:r>
            <w:proofErr w:type="spellStart"/>
            <w:r>
              <w:rPr>
                <w:sz w:val="17"/>
              </w:rPr>
              <w:t>estudiante</w:t>
            </w:r>
            <w:proofErr w:type="spellEnd"/>
            <w:r>
              <w:rPr>
                <w:sz w:val="17"/>
              </w:rPr>
              <w:t xml:space="preserve"> </w:t>
            </w:r>
            <w:proofErr w:type="spellStart"/>
            <w:r>
              <w:rPr>
                <w:sz w:val="17"/>
              </w:rPr>
              <w:t>desde</w:t>
            </w:r>
            <w:proofErr w:type="spellEnd"/>
            <w:r>
              <w:rPr>
                <w:sz w:val="17"/>
              </w:rPr>
              <w:t xml:space="preserve"> la API de </w:t>
            </w:r>
            <w:proofErr w:type="spellStart"/>
            <w:r>
              <w:rPr>
                <w:sz w:val="17"/>
              </w:rPr>
              <w:t>autenticación</w:t>
            </w:r>
            <w:proofErr w:type="spellEnd"/>
            <w:r>
              <w:rPr>
                <w:sz w:val="17"/>
              </w:rPr>
              <w:t>.</w:t>
            </w:r>
          </w:p>
        </w:tc>
      </w:tr>
      <w:tr w:rsidR="003554BA" w14:paraId="7C53C270"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6FD2EAAE"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tcPr>
          <w:p w14:paraId="09821B43" w14:textId="77777777" w:rsidR="003554BA" w:rsidRDefault="00000000">
            <w:r>
              <w:rPr>
                <w:sz w:val="17"/>
              </w:rPr>
              <w:t>/</w:t>
            </w:r>
            <w:proofErr w:type="spellStart"/>
            <w:r>
              <w:rPr>
                <w:sz w:val="17"/>
              </w:rPr>
              <w:t>api</w:t>
            </w:r>
            <w:proofErr w:type="spellEnd"/>
            <w:r>
              <w:rPr>
                <w:sz w:val="17"/>
              </w:rPr>
              <w:t>/public/overview</w:t>
            </w:r>
          </w:p>
        </w:tc>
        <w:tc>
          <w:tcPr>
            <w:tcW w:w="4752" w:type="dxa"/>
            <w:tcBorders>
              <w:top w:val="single" w:sz="6" w:space="0" w:color="D9E6F2"/>
              <w:left w:val="single" w:sz="6" w:space="0" w:color="D9E6F2"/>
              <w:bottom w:val="single" w:sz="6" w:space="0" w:color="D9E6F2"/>
              <w:right w:val="single" w:sz="6" w:space="0" w:color="D9E6F2"/>
            </w:tcBorders>
          </w:tcPr>
          <w:p w14:paraId="5F5C8B2A" w14:textId="77777777" w:rsidR="003554BA" w:rsidRDefault="00000000">
            <w:proofErr w:type="spellStart"/>
            <w:r>
              <w:rPr>
                <w:sz w:val="17"/>
              </w:rPr>
              <w:t>Obtiene</w:t>
            </w:r>
            <w:proofErr w:type="spellEnd"/>
            <w:r>
              <w:rPr>
                <w:sz w:val="17"/>
              </w:rPr>
              <w:t xml:space="preserve"> </w:t>
            </w:r>
            <w:proofErr w:type="spellStart"/>
            <w:r>
              <w:rPr>
                <w:sz w:val="17"/>
              </w:rPr>
              <w:t>resumen</w:t>
            </w:r>
            <w:proofErr w:type="spellEnd"/>
            <w:r>
              <w:rPr>
                <w:sz w:val="17"/>
              </w:rPr>
              <w:t xml:space="preserve"> </w:t>
            </w:r>
            <w:proofErr w:type="spellStart"/>
            <w:r>
              <w:rPr>
                <w:sz w:val="17"/>
              </w:rPr>
              <w:t>público</w:t>
            </w:r>
            <w:proofErr w:type="spellEnd"/>
            <w:r>
              <w:rPr>
                <w:sz w:val="17"/>
              </w:rPr>
              <w:t xml:space="preserve"> del colegio.</w:t>
            </w:r>
          </w:p>
        </w:tc>
      </w:tr>
      <w:tr w:rsidR="003554BA" w14:paraId="19FE7872"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34575061"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14B35F4D" w14:textId="77777777" w:rsidR="003554BA" w:rsidRDefault="00000000">
            <w:r>
              <w:rPr>
                <w:sz w:val="17"/>
              </w:rPr>
              <w:t>/</w:t>
            </w:r>
            <w:proofErr w:type="spellStart"/>
            <w:r>
              <w:rPr>
                <w:sz w:val="17"/>
              </w:rPr>
              <w:t>api</w:t>
            </w:r>
            <w:proofErr w:type="spellEnd"/>
            <w:r>
              <w:rPr>
                <w:sz w:val="17"/>
              </w:rPr>
              <w:t>/public/courses</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405BBA14" w14:textId="77777777" w:rsidR="003554BA" w:rsidRDefault="00000000">
            <w:r>
              <w:rPr>
                <w:sz w:val="17"/>
              </w:rPr>
              <w:t xml:space="preserve">Lista </w:t>
            </w:r>
            <w:proofErr w:type="spellStart"/>
            <w:r>
              <w:rPr>
                <w:sz w:val="17"/>
              </w:rPr>
              <w:t>cursos</w:t>
            </w:r>
            <w:proofErr w:type="spellEnd"/>
            <w:r>
              <w:rPr>
                <w:sz w:val="17"/>
              </w:rPr>
              <w:t xml:space="preserve"> </w:t>
            </w:r>
            <w:proofErr w:type="spellStart"/>
            <w:r>
              <w:rPr>
                <w:sz w:val="17"/>
              </w:rPr>
              <w:t>activos</w:t>
            </w:r>
            <w:proofErr w:type="spellEnd"/>
            <w:r>
              <w:rPr>
                <w:sz w:val="17"/>
              </w:rPr>
              <w:t>.</w:t>
            </w:r>
          </w:p>
        </w:tc>
      </w:tr>
      <w:tr w:rsidR="003554BA" w14:paraId="4AD75C6C"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525F6576"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tcPr>
          <w:p w14:paraId="30C4349D" w14:textId="77777777" w:rsidR="003554BA" w:rsidRDefault="00000000">
            <w:r>
              <w:rPr>
                <w:sz w:val="17"/>
              </w:rPr>
              <w:t>/</w:t>
            </w:r>
            <w:proofErr w:type="spellStart"/>
            <w:r>
              <w:rPr>
                <w:sz w:val="17"/>
              </w:rPr>
              <w:t>api</w:t>
            </w:r>
            <w:proofErr w:type="spellEnd"/>
            <w:r>
              <w:rPr>
                <w:sz w:val="17"/>
              </w:rPr>
              <w:t>/public/announcements</w:t>
            </w:r>
          </w:p>
        </w:tc>
        <w:tc>
          <w:tcPr>
            <w:tcW w:w="4752" w:type="dxa"/>
            <w:tcBorders>
              <w:top w:val="single" w:sz="6" w:space="0" w:color="D9E6F2"/>
              <w:left w:val="single" w:sz="6" w:space="0" w:color="D9E6F2"/>
              <w:bottom w:val="single" w:sz="6" w:space="0" w:color="D9E6F2"/>
              <w:right w:val="single" w:sz="6" w:space="0" w:color="D9E6F2"/>
            </w:tcBorders>
          </w:tcPr>
          <w:p w14:paraId="72232F38" w14:textId="77777777" w:rsidR="003554BA" w:rsidRDefault="00000000">
            <w:r>
              <w:rPr>
                <w:sz w:val="17"/>
              </w:rPr>
              <w:t xml:space="preserve">Lista </w:t>
            </w:r>
            <w:proofErr w:type="spellStart"/>
            <w:r>
              <w:rPr>
                <w:sz w:val="17"/>
              </w:rPr>
              <w:t>comunicados</w:t>
            </w:r>
            <w:proofErr w:type="spellEnd"/>
            <w:r>
              <w:rPr>
                <w:sz w:val="17"/>
              </w:rPr>
              <w:t xml:space="preserve"> </w:t>
            </w:r>
            <w:proofErr w:type="spellStart"/>
            <w:r>
              <w:rPr>
                <w:sz w:val="17"/>
              </w:rPr>
              <w:t>públicos</w:t>
            </w:r>
            <w:proofErr w:type="spellEnd"/>
            <w:r>
              <w:rPr>
                <w:sz w:val="17"/>
              </w:rPr>
              <w:t>.</w:t>
            </w:r>
          </w:p>
        </w:tc>
      </w:tr>
      <w:tr w:rsidR="003554BA" w14:paraId="66B2009E"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4301766C"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2A28E93F" w14:textId="77777777" w:rsidR="003554BA" w:rsidRDefault="00000000">
            <w:r>
              <w:rPr>
                <w:sz w:val="17"/>
              </w:rPr>
              <w:t>/</w:t>
            </w:r>
            <w:proofErr w:type="spellStart"/>
            <w:r>
              <w:rPr>
                <w:sz w:val="17"/>
              </w:rPr>
              <w:t>api</w:t>
            </w:r>
            <w:proofErr w:type="spellEnd"/>
            <w:r>
              <w:rPr>
                <w:sz w:val="17"/>
              </w:rPr>
              <w:t>/school/my-dashboard</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7E88F1D2" w14:textId="77777777" w:rsidR="003554BA" w:rsidRDefault="00000000">
            <w:proofErr w:type="spellStart"/>
            <w:r>
              <w:rPr>
                <w:sz w:val="17"/>
              </w:rPr>
              <w:t>Muestra</w:t>
            </w:r>
            <w:proofErr w:type="spellEnd"/>
            <w:r>
              <w:rPr>
                <w:sz w:val="17"/>
              </w:rPr>
              <w:t xml:space="preserve"> panel del </w:t>
            </w:r>
            <w:proofErr w:type="spellStart"/>
            <w:r>
              <w:rPr>
                <w:sz w:val="17"/>
              </w:rPr>
              <w:t>estudiante</w:t>
            </w:r>
            <w:proofErr w:type="spellEnd"/>
            <w:r>
              <w:rPr>
                <w:sz w:val="17"/>
              </w:rPr>
              <w:t xml:space="preserve"> o </w:t>
            </w:r>
            <w:proofErr w:type="spellStart"/>
            <w:r>
              <w:rPr>
                <w:sz w:val="17"/>
              </w:rPr>
              <w:t>docente</w:t>
            </w:r>
            <w:proofErr w:type="spellEnd"/>
            <w:r>
              <w:rPr>
                <w:sz w:val="17"/>
              </w:rPr>
              <w:t xml:space="preserve"> </w:t>
            </w:r>
            <w:proofErr w:type="spellStart"/>
            <w:r>
              <w:rPr>
                <w:sz w:val="17"/>
              </w:rPr>
              <w:t>autenticado</w:t>
            </w:r>
            <w:proofErr w:type="spellEnd"/>
            <w:r>
              <w:rPr>
                <w:sz w:val="17"/>
              </w:rPr>
              <w:t>.</w:t>
            </w:r>
          </w:p>
        </w:tc>
      </w:tr>
      <w:tr w:rsidR="003554BA" w14:paraId="2E626E10"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55CEAD00"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tcPr>
          <w:p w14:paraId="74CFBFA6" w14:textId="77777777" w:rsidR="003554BA" w:rsidRDefault="00000000">
            <w:r>
              <w:rPr>
                <w:sz w:val="17"/>
              </w:rPr>
              <w:t>/</w:t>
            </w:r>
            <w:proofErr w:type="spellStart"/>
            <w:r>
              <w:rPr>
                <w:sz w:val="17"/>
              </w:rPr>
              <w:t>api</w:t>
            </w:r>
            <w:proofErr w:type="spellEnd"/>
            <w:r>
              <w:rPr>
                <w:sz w:val="17"/>
              </w:rPr>
              <w:t>/admin/dashboard</w:t>
            </w:r>
          </w:p>
        </w:tc>
        <w:tc>
          <w:tcPr>
            <w:tcW w:w="4752" w:type="dxa"/>
            <w:tcBorders>
              <w:top w:val="single" w:sz="6" w:space="0" w:color="D9E6F2"/>
              <w:left w:val="single" w:sz="6" w:space="0" w:color="D9E6F2"/>
              <w:bottom w:val="single" w:sz="6" w:space="0" w:color="D9E6F2"/>
              <w:right w:val="single" w:sz="6" w:space="0" w:color="D9E6F2"/>
            </w:tcBorders>
          </w:tcPr>
          <w:p w14:paraId="60F83DA9" w14:textId="77777777" w:rsidR="003554BA" w:rsidRDefault="00000000">
            <w:proofErr w:type="spellStart"/>
            <w:r>
              <w:rPr>
                <w:sz w:val="17"/>
              </w:rPr>
              <w:t>Obtiene</w:t>
            </w:r>
            <w:proofErr w:type="spellEnd"/>
            <w:r>
              <w:rPr>
                <w:sz w:val="17"/>
              </w:rPr>
              <w:t xml:space="preserve"> </w:t>
            </w:r>
            <w:proofErr w:type="spellStart"/>
            <w:r>
              <w:rPr>
                <w:sz w:val="17"/>
              </w:rPr>
              <w:t>estadísticas</w:t>
            </w:r>
            <w:proofErr w:type="spellEnd"/>
            <w:r>
              <w:rPr>
                <w:sz w:val="17"/>
              </w:rPr>
              <w:t xml:space="preserve"> </w:t>
            </w:r>
            <w:proofErr w:type="spellStart"/>
            <w:r>
              <w:rPr>
                <w:sz w:val="17"/>
              </w:rPr>
              <w:t>principales</w:t>
            </w:r>
            <w:proofErr w:type="spellEnd"/>
            <w:r>
              <w:rPr>
                <w:sz w:val="17"/>
              </w:rPr>
              <w:t xml:space="preserve"> del panel admin.</w:t>
            </w:r>
          </w:p>
        </w:tc>
      </w:tr>
      <w:tr w:rsidR="003554BA" w14:paraId="509A6106"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11252459"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58F01736" w14:textId="77777777" w:rsidR="003554BA" w:rsidRDefault="00000000">
            <w:r>
              <w:rPr>
                <w:sz w:val="17"/>
              </w:rPr>
              <w:t>/</w:t>
            </w:r>
            <w:proofErr w:type="spellStart"/>
            <w:r>
              <w:rPr>
                <w:sz w:val="17"/>
              </w:rPr>
              <w:t>api</w:t>
            </w:r>
            <w:proofErr w:type="spellEnd"/>
            <w:r>
              <w:rPr>
                <w:sz w:val="17"/>
              </w:rPr>
              <w:t>/admin/charts</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0DB76B41" w14:textId="77777777" w:rsidR="003554BA" w:rsidRDefault="00000000">
            <w:proofErr w:type="spellStart"/>
            <w:r>
              <w:rPr>
                <w:sz w:val="17"/>
              </w:rPr>
              <w:t>Obtiene</w:t>
            </w:r>
            <w:proofErr w:type="spellEnd"/>
            <w:r>
              <w:rPr>
                <w:sz w:val="17"/>
              </w:rPr>
              <w:t xml:space="preserve"> datos para </w:t>
            </w:r>
            <w:proofErr w:type="spellStart"/>
            <w:r>
              <w:rPr>
                <w:sz w:val="17"/>
              </w:rPr>
              <w:t>gráficas</w:t>
            </w:r>
            <w:proofErr w:type="spellEnd"/>
            <w:r>
              <w:rPr>
                <w:sz w:val="17"/>
              </w:rPr>
              <w:t xml:space="preserve"> </w:t>
            </w:r>
            <w:proofErr w:type="spellStart"/>
            <w:r>
              <w:rPr>
                <w:sz w:val="17"/>
              </w:rPr>
              <w:t>administrativas</w:t>
            </w:r>
            <w:proofErr w:type="spellEnd"/>
            <w:r>
              <w:rPr>
                <w:sz w:val="17"/>
              </w:rPr>
              <w:t>.</w:t>
            </w:r>
          </w:p>
        </w:tc>
      </w:tr>
      <w:tr w:rsidR="003554BA" w14:paraId="14E713DF"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4D88F6CD" w14:textId="77777777" w:rsidR="003554BA" w:rsidRDefault="00000000">
            <w:r>
              <w:rPr>
                <w:sz w:val="17"/>
              </w:rPr>
              <w:lastRenderedPageBreak/>
              <w:t>GET</w:t>
            </w:r>
          </w:p>
        </w:tc>
        <w:tc>
          <w:tcPr>
            <w:tcW w:w="3312" w:type="dxa"/>
            <w:tcBorders>
              <w:top w:val="single" w:sz="6" w:space="0" w:color="D9E6F2"/>
              <w:left w:val="single" w:sz="6" w:space="0" w:color="D9E6F2"/>
              <w:bottom w:val="single" w:sz="6" w:space="0" w:color="D9E6F2"/>
              <w:right w:val="single" w:sz="6" w:space="0" w:color="D9E6F2"/>
            </w:tcBorders>
          </w:tcPr>
          <w:p w14:paraId="1A70E53A" w14:textId="77777777" w:rsidR="003554BA" w:rsidRDefault="00000000">
            <w:r>
              <w:rPr>
                <w:sz w:val="17"/>
              </w:rPr>
              <w:t>/</w:t>
            </w:r>
            <w:proofErr w:type="spellStart"/>
            <w:r>
              <w:rPr>
                <w:sz w:val="17"/>
              </w:rPr>
              <w:t>api</w:t>
            </w:r>
            <w:proofErr w:type="spellEnd"/>
            <w:r>
              <w:rPr>
                <w:sz w:val="17"/>
              </w:rPr>
              <w:t>/admin/students</w:t>
            </w:r>
          </w:p>
        </w:tc>
        <w:tc>
          <w:tcPr>
            <w:tcW w:w="4752" w:type="dxa"/>
            <w:tcBorders>
              <w:top w:val="single" w:sz="6" w:space="0" w:color="D9E6F2"/>
              <w:left w:val="single" w:sz="6" w:space="0" w:color="D9E6F2"/>
              <w:bottom w:val="single" w:sz="6" w:space="0" w:color="D9E6F2"/>
              <w:right w:val="single" w:sz="6" w:space="0" w:color="D9E6F2"/>
            </w:tcBorders>
          </w:tcPr>
          <w:p w14:paraId="781691DF" w14:textId="77777777" w:rsidR="003554BA" w:rsidRDefault="00000000">
            <w:r>
              <w:rPr>
                <w:sz w:val="17"/>
              </w:rPr>
              <w:t xml:space="preserve">Lista </w:t>
            </w:r>
            <w:proofErr w:type="spellStart"/>
            <w:r>
              <w:rPr>
                <w:sz w:val="17"/>
              </w:rPr>
              <w:t>estudiantes</w:t>
            </w:r>
            <w:proofErr w:type="spellEnd"/>
            <w:r>
              <w:rPr>
                <w:sz w:val="17"/>
              </w:rPr>
              <w:t>.</w:t>
            </w:r>
          </w:p>
        </w:tc>
      </w:tr>
      <w:tr w:rsidR="003554BA" w14:paraId="78F8B966"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7FF20F39" w14:textId="77777777" w:rsidR="003554BA" w:rsidRDefault="00000000">
            <w:r>
              <w:rPr>
                <w:sz w:val="17"/>
              </w:rPr>
              <w:t>POST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043F0D46" w14:textId="77777777" w:rsidR="003554BA" w:rsidRDefault="00000000">
            <w:r>
              <w:rPr>
                <w:sz w:val="17"/>
              </w:rPr>
              <w:t>/</w:t>
            </w:r>
            <w:proofErr w:type="spellStart"/>
            <w:r>
              <w:rPr>
                <w:sz w:val="17"/>
              </w:rPr>
              <w:t>api</w:t>
            </w:r>
            <w:proofErr w:type="spellEnd"/>
            <w:r>
              <w:rPr>
                <w:sz w:val="17"/>
              </w:rPr>
              <w:t>/admin/students</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01ECEACF" w14:textId="77777777" w:rsidR="003554BA" w:rsidRDefault="00000000">
            <w:r>
              <w:rPr>
                <w:sz w:val="17"/>
              </w:rPr>
              <w:t xml:space="preserve">Crea </w:t>
            </w:r>
            <w:proofErr w:type="spellStart"/>
            <w:r>
              <w:rPr>
                <w:sz w:val="17"/>
              </w:rPr>
              <w:t>estudiante</w:t>
            </w:r>
            <w:proofErr w:type="spellEnd"/>
            <w:r>
              <w:rPr>
                <w:sz w:val="17"/>
              </w:rPr>
              <w:t>.</w:t>
            </w:r>
          </w:p>
        </w:tc>
      </w:tr>
      <w:tr w:rsidR="003554BA" w14:paraId="2865DFF8"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78ED72B8" w14:textId="77777777" w:rsidR="003554BA" w:rsidRDefault="00000000">
            <w:r>
              <w:rPr>
                <w:sz w:val="17"/>
              </w:rPr>
              <w:t>PUT</w:t>
            </w:r>
          </w:p>
        </w:tc>
        <w:tc>
          <w:tcPr>
            <w:tcW w:w="3312" w:type="dxa"/>
            <w:tcBorders>
              <w:top w:val="single" w:sz="6" w:space="0" w:color="D9E6F2"/>
              <w:left w:val="single" w:sz="6" w:space="0" w:color="D9E6F2"/>
              <w:bottom w:val="single" w:sz="6" w:space="0" w:color="D9E6F2"/>
              <w:right w:val="single" w:sz="6" w:space="0" w:color="D9E6F2"/>
            </w:tcBorders>
          </w:tcPr>
          <w:p w14:paraId="4856E691" w14:textId="77777777" w:rsidR="003554BA" w:rsidRDefault="00000000">
            <w:r>
              <w:rPr>
                <w:sz w:val="17"/>
              </w:rPr>
              <w:t>/</w:t>
            </w:r>
            <w:proofErr w:type="spellStart"/>
            <w:r>
              <w:rPr>
                <w:sz w:val="17"/>
              </w:rPr>
              <w:t>api</w:t>
            </w:r>
            <w:proofErr w:type="spellEnd"/>
            <w:r>
              <w:rPr>
                <w:sz w:val="17"/>
              </w:rPr>
              <w:t>/admin/students/:id</w:t>
            </w:r>
          </w:p>
        </w:tc>
        <w:tc>
          <w:tcPr>
            <w:tcW w:w="4752" w:type="dxa"/>
            <w:tcBorders>
              <w:top w:val="single" w:sz="6" w:space="0" w:color="D9E6F2"/>
              <w:left w:val="single" w:sz="6" w:space="0" w:color="D9E6F2"/>
              <w:bottom w:val="single" w:sz="6" w:space="0" w:color="D9E6F2"/>
              <w:right w:val="single" w:sz="6" w:space="0" w:color="D9E6F2"/>
            </w:tcBorders>
          </w:tcPr>
          <w:p w14:paraId="48D82DE7" w14:textId="77777777" w:rsidR="003554BA" w:rsidRDefault="00000000">
            <w:proofErr w:type="spellStart"/>
            <w:r>
              <w:rPr>
                <w:sz w:val="17"/>
              </w:rPr>
              <w:t>Actualiza</w:t>
            </w:r>
            <w:proofErr w:type="spellEnd"/>
            <w:r>
              <w:rPr>
                <w:sz w:val="17"/>
              </w:rPr>
              <w:t xml:space="preserve"> </w:t>
            </w:r>
            <w:proofErr w:type="spellStart"/>
            <w:r>
              <w:rPr>
                <w:sz w:val="17"/>
              </w:rPr>
              <w:t>estudiante</w:t>
            </w:r>
            <w:proofErr w:type="spellEnd"/>
            <w:r>
              <w:rPr>
                <w:sz w:val="17"/>
              </w:rPr>
              <w:t>.</w:t>
            </w:r>
          </w:p>
        </w:tc>
      </w:tr>
      <w:tr w:rsidR="003554BA" w14:paraId="7D3C92FC"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674DF9E5" w14:textId="77777777" w:rsidR="003554BA" w:rsidRDefault="00000000">
            <w:r>
              <w:rPr>
                <w:sz w:val="17"/>
              </w:rPr>
              <w:t>DELETE</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3578A700" w14:textId="77777777" w:rsidR="003554BA" w:rsidRDefault="00000000">
            <w:r>
              <w:rPr>
                <w:sz w:val="17"/>
              </w:rPr>
              <w:t>/</w:t>
            </w:r>
            <w:proofErr w:type="spellStart"/>
            <w:r>
              <w:rPr>
                <w:sz w:val="17"/>
              </w:rPr>
              <w:t>api</w:t>
            </w:r>
            <w:proofErr w:type="spellEnd"/>
            <w:r>
              <w:rPr>
                <w:sz w:val="17"/>
              </w:rPr>
              <w:t>/admin/students/:id</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70AB788C" w14:textId="77777777" w:rsidR="003554BA" w:rsidRDefault="00000000">
            <w:proofErr w:type="spellStart"/>
            <w:r>
              <w:rPr>
                <w:sz w:val="17"/>
              </w:rPr>
              <w:t>Elimina</w:t>
            </w:r>
            <w:proofErr w:type="spellEnd"/>
            <w:r>
              <w:rPr>
                <w:sz w:val="17"/>
              </w:rPr>
              <w:t xml:space="preserve"> </w:t>
            </w:r>
            <w:proofErr w:type="spellStart"/>
            <w:r>
              <w:rPr>
                <w:sz w:val="17"/>
              </w:rPr>
              <w:t>estudiante</w:t>
            </w:r>
            <w:proofErr w:type="spellEnd"/>
            <w:r>
              <w:rPr>
                <w:sz w:val="17"/>
              </w:rPr>
              <w:t>.</w:t>
            </w:r>
          </w:p>
        </w:tc>
      </w:tr>
      <w:tr w:rsidR="003554BA" w14:paraId="163201D7"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17DFBEC4" w14:textId="77777777" w:rsidR="003554BA" w:rsidRDefault="00000000">
            <w:r>
              <w:rPr>
                <w:sz w:val="17"/>
              </w:rPr>
              <w:t>POST</w:t>
            </w:r>
          </w:p>
        </w:tc>
        <w:tc>
          <w:tcPr>
            <w:tcW w:w="3312" w:type="dxa"/>
            <w:tcBorders>
              <w:top w:val="single" w:sz="6" w:space="0" w:color="D9E6F2"/>
              <w:left w:val="single" w:sz="6" w:space="0" w:color="D9E6F2"/>
              <w:bottom w:val="single" w:sz="6" w:space="0" w:color="D9E6F2"/>
              <w:right w:val="single" w:sz="6" w:space="0" w:color="D9E6F2"/>
            </w:tcBorders>
          </w:tcPr>
          <w:p w14:paraId="7DA62A5C" w14:textId="77777777" w:rsidR="003554BA" w:rsidRDefault="00000000">
            <w:r>
              <w:rPr>
                <w:sz w:val="17"/>
              </w:rPr>
              <w:t>/</w:t>
            </w:r>
            <w:proofErr w:type="spellStart"/>
            <w:r>
              <w:rPr>
                <w:sz w:val="17"/>
              </w:rPr>
              <w:t>api</w:t>
            </w:r>
            <w:proofErr w:type="spellEnd"/>
            <w:r>
              <w:rPr>
                <w:sz w:val="17"/>
              </w:rPr>
              <w:t>/admin/teachers</w:t>
            </w:r>
          </w:p>
        </w:tc>
        <w:tc>
          <w:tcPr>
            <w:tcW w:w="4752" w:type="dxa"/>
            <w:tcBorders>
              <w:top w:val="single" w:sz="6" w:space="0" w:color="D9E6F2"/>
              <w:left w:val="single" w:sz="6" w:space="0" w:color="D9E6F2"/>
              <w:bottom w:val="single" w:sz="6" w:space="0" w:color="D9E6F2"/>
              <w:right w:val="single" w:sz="6" w:space="0" w:color="D9E6F2"/>
            </w:tcBorders>
          </w:tcPr>
          <w:p w14:paraId="6AB3FE5C" w14:textId="77777777" w:rsidR="003554BA" w:rsidRDefault="00000000">
            <w:r>
              <w:rPr>
                <w:sz w:val="17"/>
              </w:rPr>
              <w:t xml:space="preserve">Crea </w:t>
            </w:r>
            <w:proofErr w:type="spellStart"/>
            <w:r>
              <w:rPr>
                <w:sz w:val="17"/>
              </w:rPr>
              <w:t>docente</w:t>
            </w:r>
            <w:proofErr w:type="spellEnd"/>
            <w:r>
              <w:rPr>
                <w:sz w:val="17"/>
              </w:rPr>
              <w:t>.</w:t>
            </w:r>
          </w:p>
        </w:tc>
      </w:tr>
      <w:tr w:rsidR="003554BA" w14:paraId="63E1A46D"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177D5698" w14:textId="77777777" w:rsidR="003554BA" w:rsidRDefault="00000000">
            <w:r>
              <w:rPr>
                <w:sz w:val="17"/>
              </w:rPr>
              <w:t>POST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3E6FD59E" w14:textId="77777777" w:rsidR="003554BA" w:rsidRDefault="00000000">
            <w:r>
              <w:rPr>
                <w:sz w:val="17"/>
              </w:rPr>
              <w:t>/</w:t>
            </w:r>
            <w:proofErr w:type="spellStart"/>
            <w:r>
              <w:rPr>
                <w:sz w:val="17"/>
              </w:rPr>
              <w:t>api</w:t>
            </w:r>
            <w:proofErr w:type="spellEnd"/>
            <w:r>
              <w:rPr>
                <w:sz w:val="17"/>
              </w:rPr>
              <w:t>/admin/courses</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6362E46A" w14:textId="77777777" w:rsidR="003554BA" w:rsidRDefault="00000000">
            <w:r>
              <w:rPr>
                <w:sz w:val="17"/>
              </w:rPr>
              <w:t xml:space="preserve">Crea </w:t>
            </w:r>
            <w:proofErr w:type="spellStart"/>
            <w:r>
              <w:rPr>
                <w:sz w:val="17"/>
              </w:rPr>
              <w:t>curso</w:t>
            </w:r>
            <w:proofErr w:type="spellEnd"/>
            <w:r>
              <w:rPr>
                <w:sz w:val="17"/>
              </w:rPr>
              <w:t>.</w:t>
            </w:r>
          </w:p>
        </w:tc>
      </w:tr>
      <w:tr w:rsidR="003554BA" w14:paraId="6C906D3F"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626DD558" w14:textId="77777777" w:rsidR="003554BA" w:rsidRDefault="00000000">
            <w:r>
              <w:rPr>
                <w:sz w:val="17"/>
              </w:rPr>
              <w:t>POST</w:t>
            </w:r>
          </w:p>
        </w:tc>
        <w:tc>
          <w:tcPr>
            <w:tcW w:w="3312" w:type="dxa"/>
            <w:tcBorders>
              <w:top w:val="single" w:sz="6" w:space="0" w:color="D9E6F2"/>
              <w:left w:val="single" w:sz="6" w:space="0" w:color="D9E6F2"/>
              <w:bottom w:val="single" w:sz="6" w:space="0" w:color="D9E6F2"/>
              <w:right w:val="single" w:sz="6" w:space="0" w:color="D9E6F2"/>
            </w:tcBorders>
          </w:tcPr>
          <w:p w14:paraId="2A9E7274" w14:textId="77777777" w:rsidR="003554BA" w:rsidRDefault="00000000">
            <w:r>
              <w:rPr>
                <w:sz w:val="17"/>
              </w:rPr>
              <w:t>/</w:t>
            </w:r>
            <w:proofErr w:type="spellStart"/>
            <w:r>
              <w:rPr>
                <w:sz w:val="17"/>
              </w:rPr>
              <w:t>api</w:t>
            </w:r>
            <w:proofErr w:type="spellEnd"/>
            <w:r>
              <w:rPr>
                <w:sz w:val="17"/>
              </w:rPr>
              <w:t>/admin/announcements</w:t>
            </w:r>
          </w:p>
        </w:tc>
        <w:tc>
          <w:tcPr>
            <w:tcW w:w="4752" w:type="dxa"/>
            <w:tcBorders>
              <w:top w:val="single" w:sz="6" w:space="0" w:color="D9E6F2"/>
              <w:left w:val="single" w:sz="6" w:space="0" w:color="D9E6F2"/>
              <w:bottom w:val="single" w:sz="6" w:space="0" w:color="D9E6F2"/>
              <w:right w:val="single" w:sz="6" w:space="0" w:color="D9E6F2"/>
            </w:tcBorders>
          </w:tcPr>
          <w:p w14:paraId="1B998BAF" w14:textId="77777777" w:rsidR="003554BA" w:rsidRDefault="00000000">
            <w:r>
              <w:rPr>
                <w:sz w:val="17"/>
              </w:rPr>
              <w:t xml:space="preserve">Crea </w:t>
            </w:r>
            <w:proofErr w:type="spellStart"/>
            <w:r>
              <w:rPr>
                <w:sz w:val="17"/>
              </w:rPr>
              <w:t>comunicado</w:t>
            </w:r>
            <w:proofErr w:type="spellEnd"/>
            <w:r>
              <w:rPr>
                <w:sz w:val="17"/>
              </w:rPr>
              <w:t>.</w:t>
            </w:r>
          </w:p>
        </w:tc>
      </w:tr>
      <w:tr w:rsidR="003554BA" w14:paraId="6472E9F1" w14:textId="77777777">
        <w:trPr>
          <w:jc w:val="center"/>
        </w:trPr>
        <w:tc>
          <w:tcPr>
            <w:tcW w:w="1296" w:type="dxa"/>
            <w:tcBorders>
              <w:top w:val="single" w:sz="6" w:space="0" w:color="D9E6F2"/>
              <w:left w:val="single" w:sz="6" w:space="0" w:color="D9E6F2"/>
              <w:bottom w:val="single" w:sz="6" w:space="0" w:color="D9E6F2"/>
              <w:right w:val="single" w:sz="6" w:space="0" w:color="D9E6F2"/>
            </w:tcBorders>
            <w:shd w:val="clear" w:color="auto" w:fill="F8FBFF"/>
          </w:tcPr>
          <w:p w14:paraId="7BBBFE52" w14:textId="77777777" w:rsidR="003554BA" w:rsidRDefault="00000000">
            <w:r>
              <w:rPr>
                <w:sz w:val="17"/>
              </w:rPr>
              <w:t>POST</w:t>
            </w:r>
          </w:p>
        </w:tc>
        <w:tc>
          <w:tcPr>
            <w:tcW w:w="3312" w:type="dxa"/>
            <w:tcBorders>
              <w:top w:val="single" w:sz="6" w:space="0" w:color="D9E6F2"/>
              <w:left w:val="single" w:sz="6" w:space="0" w:color="D9E6F2"/>
              <w:bottom w:val="single" w:sz="6" w:space="0" w:color="D9E6F2"/>
              <w:right w:val="single" w:sz="6" w:space="0" w:color="D9E6F2"/>
            </w:tcBorders>
            <w:shd w:val="clear" w:color="auto" w:fill="F8FBFF"/>
          </w:tcPr>
          <w:p w14:paraId="76189A7A" w14:textId="77777777" w:rsidR="003554BA" w:rsidRDefault="00000000">
            <w:r>
              <w:rPr>
                <w:sz w:val="17"/>
              </w:rPr>
              <w:t>/</w:t>
            </w:r>
            <w:proofErr w:type="spellStart"/>
            <w:r>
              <w:rPr>
                <w:sz w:val="17"/>
              </w:rPr>
              <w:t>api</w:t>
            </w:r>
            <w:proofErr w:type="spellEnd"/>
            <w:r>
              <w:rPr>
                <w:sz w:val="17"/>
              </w:rPr>
              <w:t>/admin/generate-demo-data</w:t>
            </w:r>
          </w:p>
        </w:tc>
        <w:tc>
          <w:tcPr>
            <w:tcW w:w="4752" w:type="dxa"/>
            <w:tcBorders>
              <w:top w:val="single" w:sz="6" w:space="0" w:color="D9E6F2"/>
              <w:left w:val="single" w:sz="6" w:space="0" w:color="D9E6F2"/>
              <w:bottom w:val="single" w:sz="6" w:space="0" w:color="D9E6F2"/>
              <w:right w:val="single" w:sz="6" w:space="0" w:color="D9E6F2"/>
            </w:tcBorders>
            <w:shd w:val="clear" w:color="auto" w:fill="F8FBFF"/>
          </w:tcPr>
          <w:p w14:paraId="28EB42EB" w14:textId="77777777" w:rsidR="003554BA" w:rsidRDefault="00000000">
            <w:r>
              <w:rPr>
                <w:sz w:val="17"/>
              </w:rPr>
              <w:t xml:space="preserve">Genera datos de </w:t>
            </w:r>
            <w:proofErr w:type="spellStart"/>
            <w:r>
              <w:rPr>
                <w:sz w:val="17"/>
              </w:rPr>
              <w:t>prueba</w:t>
            </w:r>
            <w:proofErr w:type="spellEnd"/>
            <w:r>
              <w:rPr>
                <w:sz w:val="17"/>
              </w:rPr>
              <w:t>.</w:t>
            </w:r>
          </w:p>
        </w:tc>
      </w:tr>
      <w:tr w:rsidR="003554BA" w14:paraId="7E8DA7F2" w14:textId="77777777">
        <w:trPr>
          <w:jc w:val="center"/>
        </w:trPr>
        <w:tc>
          <w:tcPr>
            <w:tcW w:w="1296" w:type="dxa"/>
            <w:tcBorders>
              <w:top w:val="single" w:sz="6" w:space="0" w:color="D9E6F2"/>
              <w:left w:val="single" w:sz="6" w:space="0" w:color="D9E6F2"/>
              <w:bottom w:val="single" w:sz="6" w:space="0" w:color="D9E6F2"/>
              <w:right w:val="single" w:sz="6" w:space="0" w:color="D9E6F2"/>
            </w:tcBorders>
          </w:tcPr>
          <w:p w14:paraId="2785A1B6" w14:textId="77777777" w:rsidR="003554BA" w:rsidRDefault="00000000">
            <w:r>
              <w:rPr>
                <w:sz w:val="17"/>
              </w:rPr>
              <w:t>GET</w:t>
            </w:r>
          </w:p>
        </w:tc>
        <w:tc>
          <w:tcPr>
            <w:tcW w:w="3312" w:type="dxa"/>
            <w:tcBorders>
              <w:top w:val="single" w:sz="6" w:space="0" w:color="D9E6F2"/>
              <w:left w:val="single" w:sz="6" w:space="0" w:color="D9E6F2"/>
              <w:bottom w:val="single" w:sz="6" w:space="0" w:color="D9E6F2"/>
              <w:right w:val="single" w:sz="6" w:space="0" w:color="D9E6F2"/>
            </w:tcBorders>
          </w:tcPr>
          <w:p w14:paraId="4C9990D1" w14:textId="77777777" w:rsidR="003554BA" w:rsidRDefault="00000000">
            <w:r>
              <w:rPr>
                <w:sz w:val="17"/>
              </w:rPr>
              <w:t>/</w:t>
            </w:r>
            <w:proofErr w:type="spellStart"/>
            <w:r>
              <w:rPr>
                <w:sz w:val="17"/>
              </w:rPr>
              <w:t>api</w:t>
            </w:r>
            <w:proofErr w:type="spellEnd"/>
            <w:r>
              <w:rPr>
                <w:sz w:val="17"/>
              </w:rPr>
              <w:t>/admin/reports/students.csv</w:t>
            </w:r>
          </w:p>
        </w:tc>
        <w:tc>
          <w:tcPr>
            <w:tcW w:w="4752" w:type="dxa"/>
            <w:tcBorders>
              <w:top w:val="single" w:sz="6" w:space="0" w:color="D9E6F2"/>
              <w:left w:val="single" w:sz="6" w:space="0" w:color="D9E6F2"/>
              <w:bottom w:val="single" w:sz="6" w:space="0" w:color="D9E6F2"/>
              <w:right w:val="single" w:sz="6" w:space="0" w:color="D9E6F2"/>
            </w:tcBorders>
          </w:tcPr>
          <w:p w14:paraId="3A5589A1" w14:textId="77777777" w:rsidR="003554BA" w:rsidRDefault="00000000">
            <w:proofErr w:type="spellStart"/>
            <w:r>
              <w:rPr>
                <w:sz w:val="17"/>
              </w:rPr>
              <w:t>Descarga</w:t>
            </w:r>
            <w:proofErr w:type="spellEnd"/>
            <w:r>
              <w:rPr>
                <w:sz w:val="17"/>
              </w:rPr>
              <w:t xml:space="preserve"> </w:t>
            </w:r>
            <w:proofErr w:type="spellStart"/>
            <w:r>
              <w:rPr>
                <w:sz w:val="17"/>
              </w:rPr>
              <w:t>reporte</w:t>
            </w:r>
            <w:proofErr w:type="spellEnd"/>
            <w:r>
              <w:rPr>
                <w:sz w:val="17"/>
              </w:rPr>
              <w:t xml:space="preserve"> CSV de </w:t>
            </w:r>
            <w:proofErr w:type="spellStart"/>
            <w:r>
              <w:rPr>
                <w:sz w:val="17"/>
              </w:rPr>
              <w:t>estudiantes</w:t>
            </w:r>
            <w:proofErr w:type="spellEnd"/>
            <w:r>
              <w:rPr>
                <w:sz w:val="17"/>
              </w:rPr>
              <w:t>.</w:t>
            </w:r>
          </w:p>
        </w:tc>
      </w:tr>
    </w:tbl>
    <w:p w14:paraId="1B70F38A" w14:textId="77777777" w:rsidR="003554BA" w:rsidRDefault="003554BA">
      <w:pPr>
        <w:spacing w:after="120" w:line="480" w:lineRule="auto"/>
      </w:pPr>
    </w:p>
    <w:p w14:paraId="573BBC17" w14:textId="77777777" w:rsidR="003554BA" w:rsidRDefault="00000000">
      <w:pPr>
        <w:pStyle w:val="Ttulo1"/>
        <w:spacing w:line="480" w:lineRule="auto"/>
        <w:ind w:left="720" w:hanging="720"/>
      </w:pPr>
      <w:r>
        <w:rPr>
          <w:rFonts w:ascii="Times New Roman" w:eastAsia="Times New Roman" w:hAnsi="Times New Roman"/>
        </w:rPr>
        <w:t xml:space="preserve">14. </w:t>
      </w:r>
      <w:proofErr w:type="spellStart"/>
      <w:r>
        <w:rPr>
          <w:rFonts w:ascii="Times New Roman" w:eastAsia="Times New Roman" w:hAnsi="Times New Roman"/>
        </w:rPr>
        <w:t>Conclusiones</w:t>
      </w:r>
      <w:proofErr w:type="spellEnd"/>
    </w:p>
    <w:p w14:paraId="29AB98B8" w14:textId="77777777" w:rsidR="003554BA" w:rsidRDefault="00000000">
      <w:pPr>
        <w:pStyle w:val="Listaconvietas"/>
        <w:spacing w:after="0" w:line="480" w:lineRule="auto"/>
        <w:ind w:left="720" w:hanging="720"/>
      </w:pPr>
      <w:r>
        <w:t xml:space="preserve">El </w:t>
      </w:r>
      <w:proofErr w:type="spellStart"/>
      <w:r>
        <w:t>proyecto</w:t>
      </w:r>
      <w:proofErr w:type="spellEnd"/>
      <w:r>
        <w:t xml:space="preserve"> </w:t>
      </w:r>
      <w:proofErr w:type="spellStart"/>
      <w:r>
        <w:t>permite</w:t>
      </w:r>
      <w:proofErr w:type="spellEnd"/>
      <w:r>
        <w:t xml:space="preserve"> </w:t>
      </w:r>
      <w:proofErr w:type="spellStart"/>
      <w:r>
        <w:t>solucionar</w:t>
      </w:r>
      <w:proofErr w:type="spellEnd"/>
      <w:r>
        <w:t xml:space="preserve"> </w:t>
      </w:r>
      <w:proofErr w:type="spellStart"/>
      <w:r>
        <w:t>una</w:t>
      </w:r>
      <w:proofErr w:type="spellEnd"/>
      <w:r>
        <w:t xml:space="preserve"> </w:t>
      </w:r>
      <w:proofErr w:type="spellStart"/>
      <w:r>
        <w:t>problemática</w:t>
      </w:r>
      <w:proofErr w:type="spellEnd"/>
      <w:r>
        <w:t xml:space="preserve"> </w:t>
      </w:r>
      <w:proofErr w:type="spellStart"/>
      <w:r>
        <w:t>común</w:t>
      </w:r>
      <w:proofErr w:type="spellEnd"/>
      <w:r>
        <w:t xml:space="preserve"> en </w:t>
      </w:r>
      <w:proofErr w:type="spellStart"/>
      <w:r>
        <w:t>instituciones</w:t>
      </w:r>
      <w:proofErr w:type="spellEnd"/>
      <w:r>
        <w:t xml:space="preserve"> </w:t>
      </w:r>
      <w:proofErr w:type="spellStart"/>
      <w:r>
        <w:t>educativas</w:t>
      </w:r>
      <w:proofErr w:type="spellEnd"/>
      <w:r>
        <w:t xml:space="preserve">: la </w:t>
      </w:r>
      <w:proofErr w:type="spellStart"/>
      <w:r>
        <w:t>falta</w:t>
      </w:r>
      <w:proofErr w:type="spellEnd"/>
      <w:r>
        <w:t xml:space="preserve"> de </w:t>
      </w:r>
      <w:proofErr w:type="spellStart"/>
      <w:r>
        <w:t>centralización</w:t>
      </w:r>
      <w:proofErr w:type="spellEnd"/>
      <w:r>
        <w:t xml:space="preserve"> y </w:t>
      </w:r>
      <w:proofErr w:type="spellStart"/>
      <w:r>
        <w:t>organización</w:t>
      </w:r>
      <w:proofErr w:type="spellEnd"/>
      <w:r>
        <w:t xml:space="preserve"> de la </w:t>
      </w:r>
      <w:proofErr w:type="spellStart"/>
      <w:r>
        <w:t>información</w:t>
      </w:r>
      <w:proofErr w:type="spellEnd"/>
      <w:r>
        <w:t xml:space="preserve"> escolar.</w:t>
      </w:r>
    </w:p>
    <w:p w14:paraId="370EA6EE" w14:textId="77777777" w:rsidR="003554BA" w:rsidRDefault="00000000">
      <w:pPr>
        <w:pStyle w:val="Listaconvietas"/>
        <w:spacing w:after="0" w:line="480" w:lineRule="auto"/>
        <w:ind w:left="720" w:hanging="720"/>
      </w:pPr>
      <w:r>
        <w:t xml:space="preserve">La </w:t>
      </w:r>
      <w:proofErr w:type="spellStart"/>
      <w:r>
        <w:t>arquitectura</w:t>
      </w:r>
      <w:proofErr w:type="spellEnd"/>
      <w:r>
        <w:t xml:space="preserve"> </w:t>
      </w:r>
      <w:proofErr w:type="spellStart"/>
      <w:r>
        <w:t>basada</w:t>
      </w:r>
      <w:proofErr w:type="spellEnd"/>
      <w:r>
        <w:t xml:space="preserve"> en </w:t>
      </w:r>
      <w:proofErr w:type="spellStart"/>
      <w:r>
        <w:t>microservicios</w:t>
      </w:r>
      <w:proofErr w:type="spellEnd"/>
      <w:r>
        <w:t xml:space="preserve"> </w:t>
      </w:r>
      <w:proofErr w:type="spellStart"/>
      <w:r>
        <w:t>facilita</w:t>
      </w:r>
      <w:proofErr w:type="spellEnd"/>
      <w:r>
        <w:t xml:space="preserve"> </w:t>
      </w:r>
      <w:proofErr w:type="spellStart"/>
      <w:r>
        <w:t>separar</w:t>
      </w:r>
      <w:proofErr w:type="spellEnd"/>
      <w:r>
        <w:t xml:space="preserve"> </w:t>
      </w:r>
      <w:proofErr w:type="spellStart"/>
      <w:r>
        <w:t>responsabilidades</w:t>
      </w:r>
      <w:proofErr w:type="spellEnd"/>
      <w:r>
        <w:t xml:space="preserve">, </w:t>
      </w:r>
      <w:proofErr w:type="spellStart"/>
      <w:r>
        <w:t>ya</w:t>
      </w:r>
      <w:proofErr w:type="spellEnd"/>
      <w:r>
        <w:t xml:space="preserve"> </w:t>
      </w:r>
      <w:proofErr w:type="spellStart"/>
      <w:r>
        <w:t>que</w:t>
      </w:r>
      <w:proofErr w:type="spellEnd"/>
      <w:r>
        <w:t xml:space="preserve"> la </w:t>
      </w:r>
      <w:proofErr w:type="spellStart"/>
      <w:r>
        <w:t>autenticación</w:t>
      </w:r>
      <w:proofErr w:type="spellEnd"/>
      <w:r>
        <w:t xml:space="preserve">, la </w:t>
      </w:r>
      <w:proofErr w:type="spellStart"/>
      <w:r>
        <w:t>información</w:t>
      </w:r>
      <w:proofErr w:type="spellEnd"/>
      <w:r>
        <w:t xml:space="preserve"> escolar y la </w:t>
      </w:r>
      <w:proofErr w:type="spellStart"/>
      <w:r>
        <w:t>administración</w:t>
      </w:r>
      <w:proofErr w:type="spellEnd"/>
      <w:r>
        <w:t xml:space="preserve"> </w:t>
      </w:r>
      <w:proofErr w:type="spellStart"/>
      <w:r>
        <w:t>funcionan</w:t>
      </w:r>
      <w:proofErr w:type="spellEnd"/>
      <w:r>
        <w:t xml:space="preserve"> en </w:t>
      </w:r>
      <w:proofErr w:type="spellStart"/>
      <w:r>
        <w:t>servicios</w:t>
      </w:r>
      <w:proofErr w:type="spellEnd"/>
      <w:r>
        <w:t xml:space="preserve"> </w:t>
      </w:r>
      <w:proofErr w:type="spellStart"/>
      <w:r>
        <w:t>independientes</w:t>
      </w:r>
      <w:proofErr w:type="spellEnd"/>
      <w:r>
        <w:t>.</w:t>
      </w:r>
    </w:p>
    <w:p w14:paraId="4826DB5E" w14:textId="77777777" w:rsidR="003554BA" w:rsidRDefault="00000000">
      <w:pPr>
        <w:pStyle w:val="Listaconvietas"/>
        <w:spacing w:after="0" w:line="480" w:lineRule="auto"/>
        <w:ind w:left="720" w:hanging="720"/>
      </w:pPr>
      <w:r>
        <w:t xml:space="preserve">El </w:t>
      </w:r>
      <w:proofErr w:type="spellStart"/>
      <w:r>
        <w:t>uso</w:t>
      </w:r>
      <w:proofErr w:type="spellEnd"/>
      <w:r>
        <w:t xml:space="preserve"> de APIs REST </w:t>
      </w:r>
      <w:proofErr w:type="spellStart"/>
      <w:r>
        <w:t>permite</w:t>
      </w:r>
      <w:proofErr w:type="spellEnd"/>
      <w:r>
        <w:t xml:space="preserve"> </w:t>
      </w:r>
      <w:proofErr w:type="spellStart"/>
      <w:r>
        <w:t>que</w:t>
      </w:r>
      <w:proofErr w:type="spellEnd"/>
      <w:r>
        <w:t xml:space="preserve"> </w:t>
      </w:r>
      <w:proofErr w:type="spellStart"/>
      <w:r>
        <w:t>el</w:t>
      </w:r>
      <w:proofErr w:type="spellEnd"/>
      <w:r>
        <w:t xml:space="preserve"> frontend se </w:t>
      </w:r>
      <w:proofErr w:type="spellStart"/>
      <w:r>
        <w:t>comunique</w:t>
      </w:r>
      <w:proofErr w:type="spellEnd"/>
      <w:r>
        <w:t xml:space="preserve"> de forma </w:t>
      </w:r>
      <w:proofErr w:type="spellStart"/>
      <w:r>
        <w:t>ordenada</w:t>
      </w:r>
      <w:proofErr w:type="spellEnd"/>
      <w:r>
        <w:t xml:space="preserve"> con </w:t>
      </w:r>
      <w:proofErr w:type="spellStart"/>
      <w:r>
        <w:t>el</w:t>
      </w:r>
      <w:proofErr w:type="spellEnd"/>
      <w:r>
        <w:t xml:space="preserve"> backend, </w:t>
      </w:r>
      <w:proofErr w:type="spellStart"/>
      <w:r>
        <w:t>haciendo</w:t>
      </w:r>
      <w:proofErr w:type="spellEnd"/>
      <w:r>
        <w:t xml:space="preserve"> </w:t>
      </w:r>
      <w:proofErr w:type="spellStart"/>
      <w:r>
        <w:t>que</w:t>
      </w:r>
      <w:proofErr w:type="spellEnd"/>
      <w:r>
        <w:t xml:space="preserve"> </w:t>
      </w:r>
      <w:proofErr w:type="spellStart"/>
      <w:r>
        <w:t>el</w:t>
      </w:r>
      <w:proofErr w:type="spellEnd"/>
      <w:r>
        <w:t xml:space="preserve"> </w:t>
      </w:r>
      <w:proofErr w:type="spellStart"/>
      <w:r>
        <w:t>sistema</w:t>
      </w:r>
      <w:proofErr w:type="spellEnd"/>
      <w:r>
        <w:t xml:space="preserve"> sea </w:t>
      </w:r>
      <w:proofErr w:type="spellStart"/>
      <w:r>
        <w:t>más</w:t>
      </w:r>
      <w:proofErr w:type="spellEnd"/>
      <w:r>
        <w:t xml:space="preserve"> </w:t>
      </w:r>
      <w:proofErr w:type="spellStart"/>
      <w:r>
        <w:t>fácil</w:t>
      </w:r>
      <w:proofErr w:type="spellEnd"/>
      <w:r>
        <w:t xml:space="preserve"> de </w:t>
      </w:r>
      <w:proofErr w:type="spellStart"/>
      <w:r>
        <w:t>mantener</w:t>
      </w:r>
      <w:proofErr w:type="spellEnd"/>
      <w:r>
        <w:t xml:space="preserve"> y </w:t>
      </w:r>
      <w:proofErr w:type="spellStart"/>
      <w:r>
        <w:t>ampliar</w:t>
      </w:r>
      <w:proofErr w:type="spellEnd"/>
      <w:r>
        <w:t>.</w:t>
      </w:r>
    </w:p>
    <w:p w14:paraId="15BA7600" w14:textId="77777777" w:rsidR="003554BA" w:rsidRDefault="00000000">
      <w:pPr>
        <w:pStyle w:val="Listaconvietas"/>
        <w:spacing w:after="0" w:line="480" w:lineRule="auto"/>
        <w:ind w:left="720" w:hanging="720"/>
      </w:pPr>
      <w:r>
        <w:t xml:space="preserve">El panel </w:t>
      </w:r>
      <w:proofErr w:type="spellStart"/>
      <w:r>
        <w:t>administrador</w:t>
      </w:r>
      <w:proofErr w:type="spellEnd"/>
      <w:r>
        <w:t xml:space="preserve"> </w:t>
      </w:r>
      <w:proofErr w:type="spellStart"/>
      <w:r>
        <w:t>mejora</w:t>
      </w:r>
      <w:proofErr w:type="spellEnd"/>
      <w:r>
        <w:t xml:space="preserve"> la </w:t>
      </w:r>
      <w:proofErr w:type="spellStart"/>
      <w:r>
        <w:t>gestión</w:t>
      </w:r>
      <w:proofErr w:type="spellEnd"/>
      <w:r>
        <w:t xml:space="preserve"> </w:t>
      </w:r>
      <w:proofErr w:type="spellStart"/>
      <w:r>
        <w:t>institucional</w:t>
      </w:r>
      <w:proofErr w:type="spellEnd"/>
      <w:r>
        <w:t xml:space="preserve"> </w:t>
      </w:r>
      <w:proofErr w:type="spellStart"/>
      <w:r>
        <w:t>porque</w:t>
      </w:r>
      <w:proofErr w:type="spellEnd"/>
      <w:r>
        <w:t xml:space="preserve"> </w:t>
      </w:r>
      <w:proofErr w:type="spellStart"/>
      <w:r>
        <w:t>permite</w:t>
      </w:r>
      <w:proofErr w:type="spellEnd"/>
      <w:r>
        <w:t xml:space="preserve"> registrar </w:t>
      </w:r>
      <w:proofErr w:type="spellStart"/>
      <w:r>
        <w:t>estudiantes</w:t>
      </w:r>
      <w:proofErr w:type="spellEnd"/>
      <w:r>
        <w:t xml:space="preserve">, </w:t>
      </w:r>
      <w:proofErr w:type="spellStart"/>
      <w:r>
        <w:t>docentes</w:t>
      </w:r>
      <w:proofErr w:type="spellEnd"/>
      <w:r>
        <w:t xml:space="preserve">, </w:t>
      </w:r>
      <w:proofErr w:type="spellStart"/>
      <w:r>
        <w:t>cursos</w:t>
      </w:r>
      <w:proofErr w:type="spellEnd"/>
      <w:r>
        <w:t xml:space="preserve">, </w:t>
      </w:r>
      <w:proofErr w:type="spellStart"/>
      <w:r>
        <w:t>comunicados</w:t>
      </w:r>
      <w:proofErr w:type="spellEnd"/>
      <w:r>
        <w:t xml:space="preserve">, </w:t>
      </w:r>
      <w:proofErr w:type="spellStart"/>
      <w:r>
        <w:t>generar</w:t>
      </w:r>
      <w:proofErr w:type="spellEnd"/>
      <w:r>
        <w:t xml:space="preserve"> datos, </w:t>
      </w:r>
      <w:proofErr w:type="spellStart"/>
      <w:r>
        <w:t>visualizar</w:t>
      </w:r>
      <w:proofErr w:type="spellEnd"/>
      <w:r>
        <w:t xml:space="preserve"> </w:t>
      </w:r>
      <w:proofErr w:type="spellStart"/>
      <w:r>
        <w:t>gráficas</w:t>
      </w:r>
      <w:proofErr w:type="spellEnd"/>
      <w:r>
        <w:t xml:space="preserve"> y </w:t>
      </w:r>
      <w:proofErr w:type="spellStart"/>
      <w:r>
        <w:t>descargar</w:t>
      </w:r>
      <w:proofErr w:type="spellEnd"/>
      <w:r>
        <w:t xml:space="preserve"> </w:t>
      </w:r>
      <w:proofErr w:type="spellStart"/>
      <w:r>
        <w:t>reportes</w:t>
      </w:r>
      <w:proofErr w:type="spellEnd"/>
      <w:r>
        <w:t>.</w:t>
      </w:r>
    </w:p>
    <w:p w14:paraId="2D4D911A" w14:textId="77777777" w:rsidR="003554BA" w:rsidRDefault="00000000">
      <w:pPr>
        <w:pStyle w:val="Listaconvietas"/>
        <w:spacing w:after="0" w:line="480" w:lineRule="auto"/>
        <w:ind w:left="720" w:hanging="720"/>
      </w:pPr>
      <w:r>
        <w:t xml:space="preserve">La </w:t>
      </w:r>
      <w:proofErr w:type="spellStart"/>
      <w:r>
        <w:t>decisión</w:t>
      </w:r>
      <w:proofErr w:type="spellEnd"/>
      <w:r>
        <w:t xml:space="preserve"> de no usar PHP se </w:t>
      </w:r>
      <w:proofErr w:type="spellStart"/>
      <w:r>
        <w:t>cumple</w:t>
      </w:r>
      <w:proofErr w:type="spellEnd"/>
      <w:r>
        <w:t xml:space="preserve"> </w:t>
      </w:r>
      <w:proofErr w:type="spellStart"/>
      <w:r>
        <w:t>completamente</w:t>
      </w:r>
      <w:proofErr w:type="spellEnd"/>
      <w:r>
        <w:t xml:space="preserve">, </w:t>
      </w:r>
      <w:proofErr w:type="spellStart"/>
      <w:r>
        <w:t>ya</w:t>
      </w:r>
      <w:proofErr w:type="spellEnd"/>
      <w:r>
        <w:t xml:space="preserve"> </w:t>
      </w:r>
      <w:proofErr w:type="spellStart"/>
      <w:r>
        <w:t>que</w:t>
      </w:r>
      <w:proofErr w:type="spellEnd"/>
      <w:r>
        <w:t xml:space="preserve"> </w:t>
      </w:r>
      <w:proofErr w:type="spellStart"/>
      <w:r>
        <w:t>el</w:t>
      </w:r>
      <w:proofErr w:type="spellEnd"/>
      <w:r>
        <w:t xml:space="preserve"> </w:t>
      </w:r>
      <w:proofErr w:type="spellStart"/>
      <w:r>
        <w:t>sistema</w:t>
      </w:r>
      <w:proofErr w:type="spellEnd"/>
      <w:r>
        <w:t xml:space="preserve"> </w:t>
      </w:r>
      <w:proofErr w:type="spellStart"/>
      <w:r>
        <w:t>trabaja</w:t>
      </w:r>
      <w:proofErr w:type="spellEnd"/>
      <w:r>
        <w:t xml:space="preserve"> con Node.js, Express, MySQL, HTML, CSS y JavaScript.</w:t>
      </w:r>
    </w:p>
    <w:p w14:paraId="13C467A4" w14:textId="77777777" w:rsidR="003554BA" w:rsidRDefault="00000000">
      <w:pPr>
        <w:pStyle w:val="Listaconvietas"/>
        <w:spacing w:after="0" w:line="480" w:lineRule="auto"/>
        <w:ind w:left="720" w:hanging="720"/>
      </w:pPr>
      <w:r>
        <w:t xml:space="preserve">El </w:t>
      </w:r>
      <w:proofErr w:type="spellStart"/>
      <w:r>
        <w:t>modelo</w:t>
      </w:r>
      <w:proofErr w:type="spellEnd"/>
      <w:r>
        <w:t xml:space="preserve"> de datos </w:t>
      </w:r>
      <w:proofErr w:type="spellStart"/>
      <w:r>
        <w:t>propuesto</w:t>
      </w:r>
      <w:proofErr w:type="spellEnd"/>
      <w:r>
        <w:t xml:space="preserve"> </w:t>
      </w:r>
      <w:proofErr w:type="spellStart"/>
      <w:r>
        <w:t>mantiene</w:t>
      </w:r>
      <w:proofErr w:type="spellEnd"/>
      <w:r>
        <w:t xml:space="preserve"> relaciones </w:t>
      </w:r>
      <w:proofErr w:type="spellStart"/>
      <w:r>
        <w:t>claras</w:t>
      </w:r>
      <w:proofErr w:type="spellEnd"/>
      <w:r>
        <w:t xml:space="preserve"> entre </w:t>
      </w:r>
      <w:proofErr w:type="spellStart"/>
      <w:r>
        <w:t>usuarios</w:t>
      </w:r>
      <w:proofErr w:type="spellEnd"/>
      <w:r>
        <w:t xml:space="preserve">, </w:t>
      </w:r>
      <w:proofErr w:type="spellStart"/>
      <w:r>
        <w:t>estudiantes</w:t>
      </w:r>
      <w:proofErr w:type="spellEnd"/>
      <w:r>
        <w:t xml:space="preserve">, </w:t>
      </w:r>
      <w:proofErr w:type="spellStart"/>
      <w:r>
        <w:t>docentes</w:t>
      </w:r>
      <w:proofErr w:type="spellEnd"/>
      <w:r>
        <w:t xml:space="preserve">, </w:t>
      </w:r>
      <w:proofErr w:type="spellStart"/>
      <w:r>
        <w:t>cursos</w:t>
      </w:r>
      <w:proofErr w:type="spellEnd"/>
      <w:r>
        <w:t xml:space="preserve">, </w:t>
      </w:r>
      <w:proofErr w:type="spellStart"/>
      <w:r>
        <w:t>matrículas</w:t>
      </w:r>
      <w:proofErr w:type="spellEnd"/>
      <w:r>
        <w:t xml:space="preserve">, </w:t>
      </w:r>
      <w:proofErr w:type="spellStart"/>
      <w:r>
        <w:t>comunicados</w:t>
      </w:r>
      <w:proofErr w:type="spellEnd"/>
      <w:r>
        <w:t xml:space="preserve"> y logs, lo </w:t>
      </w:r>
      <w:proofErr w:type="spellStart"/>
      <w:r>
        <w:t>que</w:t>
      </w:r>
      <w:proofErr w:type="spellEnd"/>
      <w:r>
        <w:t xml:space="preserve"> </w:t>
      </w:r>
      <w:proofErr w:type="spellStart"/>
      <w:r>
        <w:t>permite</w:t>
      </w:r>
      <w:proofErr w:type="spellEnd"/>
      <w:r>
        <w:t xml:space="preserve"> mayor control e </w:t>
      </w:r>
      <w:proofErr w:type="spellStart"/>
      <w:r>
        <w:t>integridad</w:t>
      </w:r>
      <w:proofErr w:type="spellEnd"/>
      <w:r>
        <w:t xml:space="preserve"> en la </w:t>
      </w:r>
      <w:proofErr w:type="spellStart"/>
      <w:r>
        <w:t>información</w:t>
      </w:r>
      <w:proofErr w:type="spellEnd"/>
      <w:r>
        <w:t>.</w:t>
      </w:r>
    </w:p>
    <w:p w14:paraId="70C8C635" w14:textId="77777777" w:rsidR="003554BA" w:rsidRDefault="00000000">
      <w:pPr>
        <w:pStyle w:val="Listaconvietas"/>
        <w:spacing w:after="0" w:line="480" w:lineRule="auto"/>
        <w:ind w:left="720" w:hanging="720"/>
      </w:pPr>
      <w:proofErr w:type="spellStart"/>
      <w:r>
        <w:t>Aunque</w:t>
      </w:r>
      <w:proofErr w:type="spellEnd"/>
      <w:r>
        <w:t xml:space="preserve"> </w:t>
      </w:r>
      <w:proofErr w:type="spellStart"/>
      <w:r>
        <w:t>esta</w:t>
      </w:r>
      <w:proofErr w:type="spellEnd"/>
      <w:r>
        <w:t xml:space="preserve"> </w:t>
      </w:r>
      <w:proofErr w:type="spellStart"/>
      <w:r>
        <w:t>versión</w:t>
      </w:r>
      <w:proofErr w:type="spellEnd"/>
      <w:r>
        <w:t xml:space="preserve"> </w:t>
      </w:r>
      <w:proofErr w:type="spellStart"/>
      <w:r>
        <w:t>ya</w:t>
      </w:r>
      <w:proofErr w:type="spellEnd"/>
      <w:r>
        <w:t xml:space="preserve"> es </w:t>
      </w:r>
      <w:proofErr w:type="spellStart"/>
      <w:r>
        <w:t>funcional</w:t>
      </w:r>
      <w:proofErr w:type="spellEnd"/>
      <w:r>
        <w:t xml:space="preserve">, </w:t>
      </w:r>
      <w:proofErr w:type="spellStart"/>
      <w:r>
        <w:t>el</w:t>
      </w:r>
      <w:proofErr w:type="spellEnd"/>
      <w:r>
        <w:t xml:space="preserve"> </w:t>
      </w:r>
      <w:proofErr w:type="spellStart"/>
      <w:r>
        <w:t>sistema</w:t>
      </w:r>
      <w:proofErr w:type="spellEnd"/>
      <w:r>
        <w:t xml:space="preserve"> </w:t>
      </w:r>
      <w:proofErr w:type="spellStart"/>
      <w:r>
        <w:t>puede</w:t>
      </w:r>
      <w:proofErr w:type="spellEnd"/>
      <w:r>
        <w:t xml:space="preserve"> </w:t>
      </w:r>
      <w:proofErr w:type="spellStart"/>
      <w:r>
        <w:t>crecer</w:t>
      </w:r>
      <w:proofErr w:type="spellEnd"/>
      <w:r>
        <w:t xml:space="preserve"> en </w:t>
      </w:r>
      <w:proofErr w:type="spellStart"/>
      <w:r>
        <w:t>el</w:t>
      </w:r>
      <w:proofErr w:type="spellEnd"/>
      <w:r>
        <w:t xml:space="preserve"> </w:t>
      </w:r>
      <w:proofErr w:type="spellStart"/>
      <w:r>
        <w:t>futuro</w:t>
      </w:r>
      <w:proofErr w:type="spellEnd"/>
      <w:r>
        <w:t xml:space="preserve"> con </w:t>
      </w:r>
      <w:proofErr w:type="spellStart"/>
      <w:r>
        <w:t>módulos</w:t>
      </w:r>
      <w:proofErr w:type="spellEnd"/>
      <w:r>
        <w:t xml:space="preserve"> como </w:t>
      </w:r>
      <w:proofErr w:type="spellStart"/>
      <w:r>
        <w:t>acudientes</w:t>
      </w:r>
      <w:proofErr w:type="spellEnd"/>
      <w:r>
        <w:t xml:space="preserve">, </w:t>
      </w:r>
      <w:proofErr w:type="spellStart"/>
      <w:r>
        <w:t>notas</w:t>
      </w:r>
      <w:proofErr w:type="spellEnd"/>
      <w:r>
        <w:t xml:space="preserve"> </w:t>
      </w:r>
      <w:proofErr w:type="spellStart"/>
      <w:r>
        <w:t>completas</w:t>
      </w:r>
      <w:proofErr w:type="spellEnd"/>
      <w:r>
        <w:t xml:space="preserve">, </w:t>
      </w:r>
      <w:proofErr w:type="spellStart"/>
      <w:r>
        <w:t>asistencia</w:t>
      </w:r>
      <w:proofErr w:type="spellEnd"/>
      <w:r>
        <w:t xml:space="preserve">, </w:t>
      </w:r>
      <w:proofErr w:type="spellStart"/>
      <w:r>
        <w:t>pagos</w:t>
      </w:r>
      <w:proofErr w:type="spellEnd"/>
      <w:r>
        <w:t xml:space="preserve">, </w:t>
      </w:r>
      <w:proofErr w:type="spellStart"/>
      <w:r>
        <w:t>boletines</w:t>
      </w:r>
      <w:proofErr w:type="spellEnd"/>
      <w:r>
        <w:t xml:space="preserve"> </w:t>
      </w:r>
      <w:proofErr w:type="spellStart"/>
      <w:r>
        <w:t>académicos</w:t>
      </w:r>
      <w:proofErr w:type="spellEnd"/>
      <w:r>
        <w:t xml:space="preserve"> y </w:t>
      </w:r>
      <w:proofErr w:type="spellStart"/>
      <w:r>
        <w:t>mensajería</w:t>
      </w:r>
      <w:proofErr w:type="spellEnd"/>
      <w:r>
        <w:t xml:space="preserve"> interna.</w:t>
      </w:r>
    </w:p>
    <w:p w14:paraId="6168D1F8" w14:textId="77777777" w:rsidR="003554BA" w:rsidRDefault="00000000">
      <w:pPr>
        <w:pStyle w:val="Ttulo1"/>
        <w:spacing w:line="480" w:lineRule="auto"/>
        <w:ind w:left="720" w:hanging="720"/>
      </w:pPr>
      <w:r>
        <w:rPr>
          <w:rFonts w:ascii="Times New Roman" w:eastAsia="Times New Roman" w:hAnsi="Times New Roman"/>
        </w:rPr>
        <w:lastRenderedPageBreak/>
        <w:t xml:space="preserve">15. </w:t>
      </w:r>
      <w:proofErr w:type="spellStart"/>
      <w:r>
        <w:rPr>
          <w:rFonts w:ascii="Times New Roman" w:eastAsia="Times New Roman" w:hAnsi="Times New Roman"/>
        </w:rPr>
        <w:t>Recomendaciones</w:t>
      </w:r>
      <w:proofErr w:type="spellEnd"/>
      <w:r>
        <w:rPr>
          <w:rFonts w:ascii="Times New Roman" w:eastAsia="Times New Roman" w:hAnsi="Times New Roman"/>
        </w:rPr>
        <w:t xml:space="preserve"> para </w:t>
      </w:r>
      <w:proofErr w:type="spellStart"/>
      <w:r>
        <w:rPr>
          <w:rFonts w:ascii="Times New Roman" w:eastAsia="Times New Roman" w:hAnsi="Times New Roman"/>
        </w:rPr>
        <w:t>futuras</w:t>
      </w:r>
      <w:proofErr w:type="spellEnd"/>
      <w:r>
        <w:rPr>
          <w:rFonts w:ascii="Times New Roman" w:eastAsia="Times New Roman" w:hAnsi="Times New Roman"/>
        </w:rPr>
        <w:t xml:space="preserve"> </w:t>
      </w:r>
      <w:proofErr w:type="spellStart"/>
      <w:r>
        <w:rPr>
          <w:rFonts w:ascii="Times New Roman" w:eastAsia="Times New Roman" w:hAnsi="Times New Roman"/>
        </w:rPr>
        <w:t>mejoras</w:t>
      </w:r>
      <w:proofErr w:type="spellEnd"/>
    </w:p>
    <w:p w14:paraId="0D4BF488" w14:textId="77777777" w:rsidR="003554BA" w:rsidRDefault="00000000">
      <w:pPr>
        <w:pStyle w:val="Listaconvietas"/>
        <w:spacing w:after="0" w:line="480" w:lineRule="auto"/>
        <w:ind w:left="720" w:hanging="720"/>
      </w:pPr>
      <w:proofErr w:type="spellStart"/>
      <w:r>
        <w:t>Agregar</w:t>
      </w:r>
      <w:proofErr w:type="spellEnd"/>
      <w:r>
        <w:t xml:space="preserve"> un </w:t>
      </w:r>
      <w:proofErr w:type="spellStart"/>
      <w:r>
        <w:t>módulo</w:t>
      </w:r>
      <w:proofErr w:type="spellEnd"/>
      <w:r>
        <w:t xml:space="preserve"> </w:t>
      </w:r>
      <w:proofErr w:type="spellStart"/>
      <w:r>
        <w:t>completo</w:t>
      </w:r>
      <w:proofErr w:type="spellEnd"/>
      <w:r>
        <w:t xml:space="preserve"> de </w:t>
      </w:r>
      <w:proofErr w:type="spellStart"/>
      <w:r>
        <w:t>notas</w:t>
      </w:r>
      <w:proofErr w:type="spellEnd"/>
      <w:r>
        <w:t xml:space="preserve"> </w:t>
      </w:r>
      <w:proofErr w:type="spellStart"/>
      <w:r>
        <w:t>por</w:t>
      </w:r>
      <w:proofErr w:type="spellEnd"/>
      <w:r>
        <w:t xml:space="preserve"> </w:t>
      </w:r>
      <w:proofErr w:type="spellStart"/>
      <w:r>
        <w:t>periodo</w:t>
      </w:r>
      <w:proofErr w:type="spellEnd"/>
      <w:r>
        <w:t xml:space="preserve"> </w:t>
      </w:r>
      <w:proofErr w:type="spellStart"/>
      <w:r>
        <w:t>académico</w:t>
      </w:r>
      <w:proofErr w:type="spellEnd"/>
      <w:r>
        <w:t>.</w:t>
      </w:r>
    </w:p>
    <w:p w14:paraId="35F0CC4A" w14:textId="77777777" w:rsidR="003554BA" w:rsidRDefault="00000000">
      <w:pPr>
        <w:pStyle w:val="Listaconvietas"/>
        <w:spacing w:after="0" w:line="480" w:lineRule="auto"/>
        <w:ind w:left="720" w:hanging="720"/>
      </w:pPr>
      <w:r>
        <w:t xml:space="preserve">Crear un panel </w:t>
      </w:r>
      <w:proofErr w:type="spellStart"/>
      <w:r>
        <w:t>específico</w:t>
      </w:r>
      <w:proofErr w:type="spellEnd"/>
      <w:r>
        <w:t xml:space="preserve"> para </w:t>
      </w:r>
      <w:proofErr w:type="spellStart"/>
      <w:r>
        <w:t>acudientes</w:t>
      </w:r>
      <w:proofErr w:type="spellEnd"/>
      <w:r>
        <w:t>.</w:t>
      </w:r>
    </w:p>
    <w:p w14:paraId="71DA0646" w14:textId="77777777" w:rsidR="003554BA" w:rsidRDefault="00000000">
      <w:pPr>
        <w:pStyle w:val="Listaconvietas"/>
        <w:spacing w:after="0" w:line="480" w:lineRule="auto"/>
        <w:ind w:left="720" w:hanging="720"/>
      </w:pPr>
      <w:proofErr w:type="spellStart"/>
      <w:r>
        <w:t>Implementar</w:t>
      </w:r>
      <w:proofErr w:type="spellEnd"/>
      <w:r>
        <w:t xml:space="preserve"> control de </w:t>
      </w:r>
      <w:proofErr w:type="spellStart"/>
      <w:r>
        <w:t>asistencia</w:t>
      </w:r>
      <w:proofErr w:type="spellEnd"/>
      <w:r>
        <w:t xml:space="preserve"> </w:t>
      </w:r>
      <w:proofErr w:type="spellStart"/>
      <w:r>
        <w:t>por</w:t>
      </w:r>
      <w:proofErr w:type="spellEnd"/>
      <w:r>
        <w:t xml:space="preserve"> </w:t>
      </w:r>
      <w:proofErr w:type="spellStart"/>
      <w:r>
        <w:t>curso</w:t>
      </w:r>
      <w:proofErr w:type="spellEnd"/>
      <w:r>
        <w:t>.</w:t>
      </w:r>
    </w:p>
    <w:p w14:paraId="542FB200" w14:textId="77777777" w:rsidR="003554BA" w:rsidRDefault="00000000">
      <w:pPr>
        <w:pStyle w:val="Listaconvietas"/>
        <w:spacing w:after="0" w:line="480" w:lineRule="auto"/>
        <w:ind w:left="720" w:hanging="720"/>
      </w:pPr>
      <w:proofErr w:type="spellStart"/>
      <w:r>
        <w:t>Agregar</w:t>
      </w:r>
      <w:proofErr w:type="spellEnd"/>
      <w:r>
        <w:t xml:space="preserve"> </w:t>
      </w:r>
      <w:proofErr w:type="spellStart"/>
      <w:r>
        <w:t>recuperación</w:t>
      </w:r>
      <w:proofErr w:type="spellEnd"/>
      <w:r>
        <w:t xml:space="preserve"> de </w:t>
      </w:r>
      <w:proofErr w:type="spellStart"/>
      <w:r>
        <w:t>contraseña</w:t>
      </w:r>
      <w:proofErr w:type="spellEnd"/>
      <w:r>
        <w:t xml:space="preserve"> </w:t>
      </w:r>
      <w:proofErr w:type="spellStart"/>
      <w:r>
        <w:t>por</w:t>
      </w:r>
      <w:proofErr w:type="spellEnd"/>
      <w:r>
        <w:t xml:space="preserve"> </w:t>
      </w:r>
      <w:proofErr w:type="spellStart"/>
      <w:r>
        <w:t>correo</w:t>
      </w:r>
      <w:proofErr w:type="spellEnd"/>
      <w:r>
        <w:t xml:space="preserve"> </w:t>
      </w:r>
      <w:proofErr w:type="spellStart"/>
      <w:r>
        <w:t>electrónico</w:t>
      </w:r>
      <w:proofErr w:type="spellEnd"/>
      <w:r>
        <w:t>.</w:t>
      </w:r>
    </w:p>
    <w:p w14:paraId="44CC8C88" w14:textId="77777777" w:rsidR="003554BA" w:rsidRDefault="00000000">
      <w:pPr>
        <w:pStyle w:val="Listaconvietas"/>
        <w:spacing w:after="0" w:line="480" w:lineRule="auto"/>
        <w:ind w:left="720" w:hanging="720"/>
      </w:pPr>
      <w:proofErr w:type="spellStart"/>
      <w:r>
        <w:t>Desplegar</w:t>
      </w:r>
      <w:proofErr w:type="spellEnd"/>
      <w:r>
        <w:t xml:space="preserve"> </w:t>
      </w:r>
      <w:proofErr w:type="spellStart"/>
      <w:r>
        <w:t>el</w:t>
      </w:r>
      <w:proofErr w:type="spellEnd"/>
      <w:r>
        <w:t xml:space="preserve"> </w:t>
      </w:r>
      <w:proofErr w:type="spellStart"/>
      <w:r>
        <w:t>sistema</w:t>
      </w:r>
      <w:proofErr w:type="spellEnd"/>
      <w:r>
        <w:t xml:space="preserve"> en un </w:t>
      </w:r>
      <w:proofErr w:type="spellStart"/>
      <w:r>
        <w:t>servidor</w:t>
      </w:r>
      <w:proofErr w:type="spellEnd"/>
      <w:r>
        <w:t xml:space="preserve"> real con </w:t>
      </w:r>
      <w:proofErr w:type="spellStart"/>
      <w:r>
        <w:t>dominio</w:t>
      </w:r>
      <w:proofErr w:type="spellEnd"/>
      <w:r>
        <w:t xml:space="preserve"> y </w:t>
      </w:r>
      <w:proofErr w:type="spellStart"/>
      <w:r>
        <w:t>certificado</w:t>
      </w:r>
      <w:proofErr w:type="spellEnd"/>
      <w:r>
        <w:t xml:space="preserve"> SSL.</w:t>
      </w:r>
    </w:p>
    <w:p w14:paraId="763811C6" w14:textId="77777777" w:rsidR="003554BA" w:rsidRDefault="00000000">
      <w:pPr>
        <w:pStyle w:val="Listaconvietas"/>
        <w:spacing w:after="0" w:line="480" w:lineRule="auto"/>
        <w:ind w:left="720" w:hanging="720"/>
      </w:pPr>
      <w:r>
        <w:t xml:space="preserve">Crear </w:t>
      </w:r>
      <w:proofErr w:type="spellStart"/>
      <w:r>
        <w:t>copias</w:t>
      </w:r>
      <w:proofErr w:type="spellEnd"/>
      <w:r>
        <w:t xml:space="preserve"> de </w:t>
      </w:r>
      <w:proofErr w:type="spellStart"/>
      <w:r>
        <w:t>seguridad</w:t>
      </w:r>
      <w:proofErr w:type="spellEnd"/>
      <w:r>
        <w:t xml:space="preserve"> </w:t>
      </w:r>
      <w:proofErr w:type="spellStart"/>
      <w:r>
        <w:t>automáticas</w:t>
      </w:r>
      <w:proofErr w:type="spellEnd"/>
      <w:r>
        <w:t xml:space="preserve"> de la base de datos.</w:t>
      </w:r>
    </w:p>
    <w:p w14:paraId="600EC6FF" w14:textId="77777777" w:rsidR="003554BA" w:rsidRDefault="00000000">
      <w:pPr>
        <w:pStyle w:val="Listaconvietas"/>
        <w:spacing w:after="0" w:line="480" w:lineRule="auto"/>
        <w:ind w:left="720" w:hanging="720"/>
      </w:pPr>
      <w:proofErr w:type="spellStart"/>
      <w:r>
        <w:t>Mejorar</w:t>
      </w:r>
      <w:proofErr w:type="spellEnd"/>
      <w:r>
        <w:t xml:space="preserve"> </w:t>
      </w:r>
      <w:proofErr w:type="spellStart"/>
      <w:r>
        <w:t>el</w:t>
      </w:r>
      <w:proofErr w:type="spellEnd"/>
      <w:r>
        <w:t xml:space="preserve"> </w:t>
      </w:r>
      <w:proofErr w:type="spellStart"/>
      <w:r>
        <w:t>sistema</w:t>
      </w:r>
      <w:proofErr w:type="spellEnd"/>
      <w:r>
        <w:t xml:space="preserve"> de </w:t>
      </w:r>
      <w:proofErr w:type="spellStart"/>
      <w:r>
        <w:t>permisos</w:t>
      </w:r>
      <w:proofErr w:type="spellEnd"/>
      <w:r>
        <w:t xml:space="preserve"> para </w:t>
      </w:r>
      <w:proofErr w:type="spellStart"/>
      <w:r>
        <w:t>que</w:t>
      </w:r>
      <w:proofErr w:type="spellEnd"/>
      <w:r>
        <w:t xml:space="preserve"> </w:t>
      </w:r>
      <w:proofErr w:type="spellStart"/>
      <w:r>
        <w:t>cada</w:t>
      </w:r>
      <w:proofErr w:type="spellEnd"/>
      <w:r>
        <w:t xml:space="preserve"> </w:t>
      </w:r>
      <w:proofErr w:type="spellStart"/>
      <w:r>
        <w:t>rol</w:t>
      </w:r>
      <w:proofErr w:type="spellEnd"/>
      <w:r>
        <w:t xml:space="preserve"> </w:t>
      </w:r>
      <w:proofErr w:type="spellStart"/>
      <w:r>
        <w:t>tenga</w:t>
      </w:r>
      <w:proofErr w:type="spellEnd"/>
      <w:r>
        <w:t xml:space="preserve"> </w:t>
      </w:r>
      <w:proofErr w:type="spellStart"/>
      <w:r>
        <w:t>más</w:t>
      </w:r>
      <w:proofErr w:type="spellEnd"/>
      <w:r>
        <w:t xml:space="preserve"> acciones </w:t>
      </w:r>
      <w:proofErr w:type="spellStart"/>
      <w:r>
        <w:t>específicas</w:t>
      </w:r>
      <w:proofErr w:type="spellEnd"/>
      <w:r>
        <w:t>.</w:t>
      </w:r>
    </w:p>
    <w:p w14:paraId="31F51E65" w14:textId="77777777" w:rsidR="00540EC7" w:rsidRDefault="00540EC7">
      <w:pPr>
        <w:sectPr w:rsidR="00540EC7">
          <w:headerReference w:type="default" r:id="rId15"/>
          <w:footerReference w:type="default" r:id="rId16"/>
          <w:pgSz w:w="12240" w:h="15840"/>
          <w:pgMar w:top="1440" w:right="1440" w:bottom="1440" w:left="1440" w:header="720" w:footer="720" w:gutter="0"/>
          <w:cols w:space="720"/>
          <w:docGrid w:linePitch="360"/>
        </w:sectPr>
      </w:pPr>
    </w:p>
    <w:p w14:paraId="239BE8E7" w14:textId="77777777" w:rsidR="007B222F" w:rsidRDefault="00000000">
      <w:r>
        <w:lastRenderedPageBreak/>
        <w:br w:type="page"/>
      </w:r>
    </w:p>
    <w:p w14:paraId="2F42A216" w14:textId="77777777" w:rsidR="007B222F" w:rsidRDefault="00000000">
      <w:pPr>
        <w:pStyle w:val="Ttulo1"/>
        <w:spacing w:line="480" w:lineRule="auto"/>
      </w:pPr>
      <w:r>
        <w:rPr>
          <w:rFonts w:ascii="Times New Roman" w:eastAsia="Times New Roman" w:hAnsi="Times New Roman"/>
        </w:rPr>
        <w:lastRenderedPageBreak/>
        <w:t>16. Estimación del proyecto software</w:t>
      </w:r>
    </w:p>
    <w:p w14:paraId="2A50FA5D" w14:textId="636F830C" w:rsidR="007B222F" w:rsidRDefault="00000000">
      <w:pPr>
        <w:spacing w:after="0" w:line="480" w:lineRule="auto"/>
        <w:ind w:firstLine="720"/>
      </w:pPr>
      <w:r>
        <w:t xml:space="preserve">La estimación del proyecto permite calcular el tamaño funcional del sistema, el esfuerzo de desarrollo y el presupuesto aproximado necesario para construirlo. Para este apartado se tomó como guía el método trabajado en los talleres de Ingeniería de Software II, donde se identifican entradas, salidas, consultas, ficheros lógicos internos e interfaces externas; posteriormente se calculan los puntos de función sin ajustar, el factor ajustable, los puntos de función ajustados, las horas hombre y el costo del proyecto </w:t>
      </w:r>
    </w:p>
    <w:p w14:paraId="7FA1897D" w14:textId="77777777" w:rsidR="007B222F" w:rsidRDefault="00000000">
      <w:pPr>
        <w:spacing w:after="0" w:line="480" w:lineRule="auto"/>
        <w:ind w:firstLine="720"/>
      </w:pPr>
      <w:r>
        <w:t>La estimación se adapta al sistema EduGestión Escolar, desarrollado por una sola persona, con Node.js, Express, MySQL, APIs REST, microservicios, API Gateway, login por roles, panel administrador, gráficas, reportes y base de datos.</w:t>
      </w:r>
    </w:p>
    <w:p w14:paraId="73247A17" w14:textId="77777777" w:rsidR="007B222F" w:rsidRDefault="00000000">
      <w:pPr>
        <w:pStyle w:val="Ttulo2"/>
        <w:spacing w:line="480" w:lineRule="auto"/>
      </w:pPr>
      <w:r>
        <w:rPr>
          <w:rFonts w:ascii="Times New Roman" w:eastAsia="Times New Roman" w:hAnsi="Times New Roman"/>
        </w:rPr>
        <w:t>16.1 Obtener los componentes del sistema</w:t>
      </w:r>
    </w:p>
    <w:p w14:paraId="596CC3F5" w14:textId="77777777" w:rsidR="007B222F" w:rsidRDefault="00000000">
      <w:pPr>
        <w:spacing w:after="0" w:line="480" w:lineRule="auto"/>
        <w:ind w:firstLine="720"/>
      </w:pPr>
      <w:r>
        <w:t>Para obtener los componentes funcionales se revisaron los módulos principales del sistema: página principal, autenticación, panel de administrador, gestión de estudiantes, docentes, cursos, comunicados, generación de datos, reportes, gráficas y consultas a la base de datos.</w:t>
      </w:r>
    </w:p>
    <w:p w14:paraId="3CA674BB" w14:textId="77777777" w:rsidR="007B222F" w:rsidRDefault="00000000">
      <w:pPr>
        <w:spacing w:after="0" w:line="480" w:lineRule="auto"/>
      </w:pPr>
      <w:r>
        <w:rPr>
          <w:b/>
        </w:rPr>
        <w:t>Tabla 1</w:t>
      </w:r>
    </w:p>
    <w:p w14:paraId="58D904E5" w14:textId="77777777" w:rsidR="007B222F" w:rsidRDefault="00000000">
      <w:pPr>
        <w:spacing w:after="0" w:line="480" w:lineRule="auto"/>
      </w:pPr>
      <w:r>
        <w:rPr>
          <w:i/>
        </w:rPr>
        <w:t>Pesos utilizados para el cálculo de puntos de función.</w:t>
      </w:r>
    </w:p>
    <w:tbl>
      <w:tblPr>
        <w:tblStyle w:val="Tablaconcuadrcula"/>
        <w:tblW w:w="0" w:type="auto"/>
        <w:jc w:val="center"/>
        <w:tblLook w:val="04A0" w:firstRow="1" w:lastRow="0" w:firstColumn="1" w:lastColumn="0" w:noHBand="0" w:noVBand="1"/>
      </w:tblPr>
      <w:tblGrid>
        <w:gridCol w:w="2340"/>
        <w:gridCol w:w="2340"/>
        <w:gridCol w:w="2340"/>
        <w:gridCol w:w="2340"/>
      </w:tblGrid>
      <w:tr w:rsidR="007B222F" w14:paraId="119EA6C8" w14:textId="77777777">
        <w:trPr>
          <w:jc w:val="center"/>
        </w:trPr>
        <w:tc>
          <w:tcPr>
            <w:tcW w:w="2340" w:type="dxa"/>
            <w:shd w:val="clear" w:color="auto" w:fill="1F4E79"/>
            <w:vAlign w:val="center"/>
          </w:tcPr>
          <w:p w14:paraId="189DB2AA" w14:textId="77777777" w:rsidR="007B222F" w:rsidRDefault="00000000">
            <w:pPr>
              <w:jc w:val="center"/>
            </w:pPr>
            <w:r>
              <w:rPr>
                <w:b/>
                <w:color w:val="FFFFFF"/>
                <w:sz w:val="17"/>
              </w:rPr>
              <w:t>Tipo de componente</w:t>
            </w:r>
          </w:p>
        </w:tc>
        <w:tc>
          <w:tcPr>
            <w:tcW w:w="2340" w:type="dxa"/>
            <w:shd w:val="clear" w:color="auto" w:fill="1F4E79"/>
            <w:vAlign w:val="center"/>
          </w:tcPr>
          <w:p w14:paraId="74DBE5B1" w14:textId="77777777" w:rsidR="007B222F" w:rsidRDefault="00000000">
            <w:pPr>
              <w:jc w:val="center"/>
            </w:pPr>
            <w:r>
              <w:rPr>
                <w:b/>
                <w:color w:val="FFFFFF"/>
                <w:sz w:val="17"/>
              </w:rPr>
              <w:t>Complejidad baja</w:t>
            </w:r>
          </w:p>
        </w:tc>
        <w:tc>
          <w:tcPr>
            <w:tcW w:w="2340" w:type="dxa"/>
            <w:shd w:val="clear" w:color="auto" w:fill="1F4E79"/>
            <w:vAlign w:val="center"/>
          </w:tcPr>
          <w:p w14:paraId="3307B183" w14:textId="77777777" w:rsidR="007B222F" w:rsidRDefault="00000000">
            <w:pPr>
              <w:jc w:val="center"/>
            </w:pPr>
            <w:r>
              <w:rPr>
                <w:b/>
                <w:color w:val="FFFFFF"/>
                <w:sz w:val="17"/>
              </w:rPr>
              <w:t>Complejidad media</w:t>
            </w:r>
          </w:p>
        </w:tc>
        <w:tc>
          <w:tcPr>
            <w:tcW w:w="2340" w:type="dxa"/>
            <w:shd w:val="clear" w:color="auto" w:fill="1F4E79"/>
            <w:vAlign w:val="center"/>
          </w:tcPr>
          <w:p w14:paraId="4931ABF5" w14:textId="77777777" w:rsidR="007B222F" w:rsidRDefault="00000000">
            <w:pPr>
              <w:jc w:val="center"/>
            </w:pPr>
            <w:r>
              <w:rPr>
                <w:b/>
                <w:color w:val="FFFFFF"/>
                <w:sz w:val="17"/>
              </w:rPr>
              <w:t>Complejidad alta</w:t>
            </w:r>
          </w:p>
        </w:tc>
      </w:tr>
      <w:tr w:rsidR="007B222F" w14:paraId="5AE1C04B" w14:textId="77777777">
        <w:trPr>
          <w:jc w:val="center"/>
        </w:trPr>
        <w:tc>
          <w:tcPr>
            <w:tcW w:w="2340" w:type="dxa"/>
            <w:vAlign w:val="center"/>
          </w:tcPr>
          <w:p w14:paraId="0E70F2CB" w14:textId="77777777" w:rsidR="007B222F" w:rsidRDefault="00000000">
            <w:r>
              <w:rPr>
                <w:sz w:val="17"/>
              </w:rPr>
              <w:t>Entrada externa (EI)</w:t>
            </w:r>
          </w:p>
        </w:tc>
        <w:tc>
          <w:tcPr>
            <w:tcW w:w="2340" w:type="dxa"/>
            <w:vAlign w:val="center"/>
          </w:tcPr>
          <w:p w14:paraId="1E1F08B3" w14:textId="77777777" w:rsidR="007B222F" w:rsidRDefault="00000000">
            <w:r>
              <w:rPr>
                <w:sz w:val="17"/>
              </w:rPr>
              <w:t>3</w:t>
            </w:r>
          </w:p>
        </w:tc>
        <w:tc>
          <w:tcPr>
            <w:tcW w:w="2340" w:type="dxa"/>
            <w:vAlign w:val="center"/>
          </w:tcPr>
          <w:p w14:paraId="279D8249" w14:textId="77777777" w:rsidR="007B222F" w:rsidRDefault="00000000">
            <w:r>
              <w:rPr>
                <w:sz w:val="17"/>
              </w:rPr>
              <w:t>4</w:t>
            </w:r>
          </w:p>
        </w:tc>
        <w:tc>
          <w:tcPr>
            <w:tcW w:w="2340" w:type="dxa"/>
            <w:vAlign w:val="center"/>
          </w:tcPr>
          <w:p w14:paraId="609BFA64" w14:textId="77777777" w:rsidR="007B222F" w:rsidRDefault="00000000">
            <w:r>
              <w:rPr>
                <w:sz w:val="17"/>
              </w:rPr>
              <w:t>6</w:t>
            </w:r>
          </w:p>
        </w:tc>
      </w:tr>
      <w:tr w:rsidR="007B222F" w14:paraId="009E60B1" w14:textId="77777777">
        <w:trPr>
          <w:jc w:val="center"/>
        </w:trPr>
        <w:tc>
          <w:tcPr>
            <w:tcW w:w="2340" w:type="dxa"/>
            <w:vAlign w:val="center"/>
          </w:tcPr>
          <w:p w14:paraId="219AE1A7" w14:textId="77777777" w:rsidR="007B222F" w:rsidRDefault="00000000">
            <w:r>
              <w:rPr>
                <w:sz w:val="17"/>
              </w:rPr>
              <w:t>Salida externa (EO)</w:t>
            </w:r>
          </w:p>
        </w:tc>
        <w:tc>
          <w:tcPr>
            <w:tcW w:w="2340" w:type="dxa"/>
            <w:vAlign w:val="center"/>
          </w:tcPr>
          <w:p w14:paraId="4DCF866E" w14:textId="77777777" w:rsidR="007B222F" w:rsidRDefault="00000000">
            <w:r>
              <w:rPr>
                <w:sz w:val="17"/>
              </w:rPr>
              <w:t>4</w:t>
            </w:r>
          </w:p>
        </w:tc>
        <w:tc>
          <w:tcPr>
            <w:tcW w:w="2340" w:type="dxa"/>
            <w:vAlign w:val="center"/>
          </w:tcPr>
          <w:p w14:paraId="2D64FDBB" w14:textId="77777777" w:rsidR="007B222F" w:rsidRDefault="00000000">
            <w:r>
              <w:rPr>
                <w:sz w:val="17"/>
              </w:rPr>
              <w:t>5</w:t>
            </w:r>
          </w:p>
        </w:tc>
        <w:tc>
          <w:tcPr>
            <w:tcW w:w="2340" w:type="dxa"/>
            <w:vAlign w:val="center"/>
          </w:tcPr>
          <w:p w14:paraId="1666CB9F" w14:textId="77777777" w:rsidR="007B222F" w:rsidRDefault="00000000">
            <w:r>
              <w:rPr>
                <w:sz w:val="17"/>
              </w:rPr>
              <w:t>7</w:t>
            </w:r>
          </w:p>
        </w:tc>
      </w:tr>
      <w:tr w:rsidR="007B222F" w14:paraId="230552B9" w14:textId="77777777">
        <w:trPr>
          <w:jc w:val="center"/>
        </w:trPr>
        <w:tc>
          <w:tcPr>
            <w:tcW w:w="2340" w:type="dxa"/>
            <w:vAlign w:val="center"/>
          </w:tcPr>
          <w:p w14:paraId="56F0162E" w14:textId="77777777" w:rsidR="007B222F" w:rsidRDefault="00000000">
            <w:r>
              <w:rPr>
                <w:sz w:val="17"/>
              </w:rPr>
              <w:t>Consulta externa (EQ)</w:t>
            </w:r>
          </w:p>
        </w:tc>
        <w:tc>
          <w:tcPr>
            <w:tcW w:w="2340" w:type="dxa"/>
            <w:vAlign w:val="center"/>
          </w:tcPr>
          <w:p w14:paraId="538FBF2C" w14:textId="77777777" w:rsidR="007B222F" w:rsidRDefault="00000000">
            <w:r>
              <w:rPr>
                <w:sz w:val="17"/>
              </w:rPr>
              <w:t>3</w:t>
            </w:r>
          </w:p>
        </w:tc>
        <w:tc>
          <w:tcPr>
            <w:tcW w:w="2340" w:type="dxa"/>
            <w:vAlign w:val="center"/>
          </w:tcPr>
          <w:p w14:paraId="4CA5E5D5" w14:textId="77777777" w:rsidR="007B222F" w:rsidRDefault="00000000">
            <w:r>
              <w:rPr>
                <w:sz w:val="17"/>
              </w:rPr>
              <w:t>4</w:t>
            </w:r>
          </w:p>
        </w:tc>
        <w:tc>
          <w:tcPr>
            <w:tcW w:w="2340" w:type="dxa"/>
            <w:vAlign w:val="center"/>
          </w:tcPr>
          <w:p w14:paraId="136EF6F8" w14:textId="77777777" w:rsidR="007B222F" w:rsidRDefault="00000000">
            <w:r>
              <w:rPr>
                <w:sz w:val="17"/>
              </w:rPr>
              <w:t>6</w:t>
            </w:r>
          </w:p>
        </w:tc>
      </w:tr>
      <w:tr w:rsidR="007B222F" w14:paraId="139E1543" w14:textId="77777777">
        <w:trPr>
          <w:jc w:val="center"/>
        </w:trPr>
        <w:tc>
          <w:tcPr>
            <w:tcW w:w="2340" w:type="dxa"/>
            <w:vAlign w:val="center"/>
          </w:tcPr>
          <w:p w14:paraId="1E4359C0" w14:textId="77777777" w:rsidR="007B222F" w:rsidRDefault="00000000">
            <w:r>
              <w:rPr>
                <w:sz w:val="17"/>
              </w:rPr>
              <w:t>Fichero lógico interno (ILF)</w:t>
            </w:r>
          </w:p>
        </w:tc>
        <w:tc>
          <w:tcPr>
            <w:tcW w:w="2340" w:type="dxa"/>
            <w:vAlign w:val="center"/>
          </w:tcPr>
          <w:p w14:paraId="18D6ECB9" w14:textId="77777777" w:rsidR="007B222F" w:rsidRDefault="00000000">
            <w:r>
              <w:rPr>
                <w:sz w:val="17"/>
              </w:rPr>
              <w:t>7</w:t>
            </w:r>
          </w:p>
        </w:tc>
        <w:tc>
          <w:tcPr>
            <w:tcW w:w="2340" w:type="dxa"/>
            <w:vAlign w:val="center"/>
          </w:tcPr>
          <w:p w14:paraId="0844441C" w14:textId="77777777" w:rsidR="007B222F" w:rsidRDefault="00000000">
            <w:r>
              <w:rPr>
                <w:sz w:val="17"/>
              </w:rPr>
              <w:t>10</w:t>
            </w:r>
          </w:p>
        </w:tc>
        <w:tc>
          <w:tcPr>
            <w:tcW w:w="2340" w:type="dxa"/>
            <w:vAlign w:val="center"/>
          </w:tcPr>
          <w:p w14:paraId="3DF5A3EA" w14:textId="77777777" w:rsidR="007B222F" w:rsidRDefault="00000000">
            <w:r>
              <w:rPr>
                <w:sz w:val="17"/>
              </w:rPr>
              <w:t>15</w:t>
            </w:r>
          </w:p>
        </w:tc>
      </w:tr>
      <w:tr w:rsidR="007B222F" w14:paraId="3EFEBE9E" w14:textId="77777777">
        <w:trPr>
          <w:jc w:val="center"/>
        </w:trPr>
        <w:tc>
          <w:tcPr>
            <w:tcW w:w="2340" w:type="dxa"/>
            <w:vAlign w:val="center"/>
          </w:tcPr>
          <w:p w14:paraId="32A2693B" w14:textId="77777777" w:rsidR="007B222F" w:rsidRDefault="00000000">
            <w:r>
              <w:rPr>
                <w:sz w:val="17"/>
              </w:rPr>
              <w:t>Interfaz externa (EIF)</w:t>
            </w:r>
          </w:p>
        </w:tc>
        <w:tc>
          <w:tcPr>
            <w:tcW w:w="2340" w:type="dxa"/>
            <w:vAlign w:val="center"/>
          </w:tcPr>
          <w:p w14:paraId="1BABD7A0" w14:textId="77777777" w:rsidR="007B222F" w:rsidRDefault="00000000">
            <w:r>
              <w:rPr>
                <w:sz w:val="17"/>
              </w:rPr>
              <w:t>5</w:t>
            </w:r>
          </w:p>
        </w:tc>
        <w:tc>
          <w:tcPr>
            <w:tcW w:w="2340" w:type="dxa"/>
            <w:vAlign w:val="center"/>
          </w:tcPr>
          <w:p w14:paraId="2A7BCAC6" w14:textId="77777777" w:rsidR="007B222F" w:rsidRDefault="00000000">
            <w:r>
              <w:rPr>
                <w:sz w:val="17"/>
              </w:rPr>
              <w:t>7</w:t>
            </w:r>
          </w:p>
        </w:tc>
        <w:tc>
          <w:tcPr>
            <w:tcW w:w="2340" w:type="dxa"/>
            <w:vAlign w:val="center"/>
          </w:tcPr>
          <w:p w14:paraId="6A1EE9DD" w14:textId="77777777" w:rsidR="007B222F" w:rsidRDefault="00000000">
            <w:r>
              <w:rPr>
                <w:sz w:val="17"/>
              </w:rPr>
              <w:t>10</w:t>
            </w:r>
          </w:p>
        </w:tc>
      </w:tr>
    </w:tbl>
    <w:p w14:paraId="4DE38C7D" w14:textId="77777777" w:rsidR="007B222F" w:rsidRDefault="007B222F">
      <w:pPr>
        <w:spacing w:after="0" w:line="480" w:lineRule="auto"/>
        <w:ind w:firstLine="720"/>
      </w:pPr>
    </w:p>
    <w:p w14:paraId="2D917020" w14:textId="77777777" w:rsidR="007B222F" w:rsidRDefault="00000000">
      <w:pPr>
        <w:spacing w:after="0" w:line="480" w:lineRule="auto"/>
        <w:ind w:firstLine="720"/>
      </w:pPr>
      <w:r>
        <w:t>Nota. Los pesos permiten valorar cada componente según su complejidad funcional y luego obtener el total de puntos de función sin ajustar.</w:t>
      </w:r>
    </w:p>
    <w:p w14:paraId="3F8757DD" w14:textId="77777777" w:rsidR="007B222F" w:rsidRDefault="00000000">
      <w:pPr>
        <w:pStyle w:val="Ttulo3"/>
        <w:spacing w:line="480" w:lineRule="auto"/>
      </w:pPr>
      <w:r>
        <w:rPr>
          <w:rFonts w:ascii="Times New Roman" w:eastAsia="Times New Roman" w:hAnsi="Times New Roman"/>
        </w:rPr>
        <w:lastRenderedPageBreak/>
        <w:t>16.1.1 Entradas externas (EI)</w:t>
      </w:r>
    </w:p>
    <w:p w14:paraId="464283C4" w14:textId="77777777" w:rsidR="007B222F" w:rsidRDefault="00000000">
      <w:pPr>
        <w:spacing w:after="0" w:line="480" w:lineRule="auto"/>
        <w:ind w:firstLine="720"/>
      </w:pPr>
      <w:r>
        <w:t>Las entradas externas corresponden a los procesos donde el usuario envía información al sistema para crear, actualizar, validar o ejecutar una acción. En este proyecto se identifican las siguientes entradas:</w:t>
      </w:r>
    </w:p>
    <w:p w14:paraId="00C5BED0" w14:textId="77777777" w:rsidR="007B222F" w:rsidRDefault="00000000">
      <w:pPr>
        <w:spacing w:after="0" w:line="480" w:lineRule="auto"/>
      </w:pPr>
      <w:r>
        <w:rPr>
          <w:b/>
        </w:rPr>
        <w:t>Tabla 2</w:t>
      </w:r>
    </w:p>
    <w:p w14:paraId="3D35E56A" w14:textId="77777777" w:rsidR="007B222F" w:rsidRDefault="00000000">
      <w:pPr>
        <w:spacing w:after="0" w:line="480" w:lineRule="auto"/>
      </w:pPr>
      <w:r>
        <w:rPr>
          <w:i/>
        </w:rPr>
        <w:t>Entradas externas identificadas en el sistema.</w:t>
      </w:r>
    </w:p>
    <w:tbl>
      <w:tblPr>
        <w:tblStyle w:val="Tablaconcuadrcula"/>
        <w:tblW w:w="0" w:type="auto"/>
        <w:jc w:val="center"/>
        <w:tblLook w:val="04A0" w:firstRow="1" w:lastRow="0" w:firstColumn="1" w:lastColumn="0" w:noHBand="0" w:noVBand="1"/>
      </w:tblPr>
      <w:tblGrid>
        <w:gridCol w:w="2340"/>
        <w:gridCol w:w="2340"/>
        <w:gridCol w:w="2340"/>
        <w:gridCol w:w="2340"/>
      </w:tblGrid>
      <w:tr w:rsidR="007B222F" w14:paraId="35E154A3" w14:textId="77777777">
        <w:trPr>
          <w:jc w:val="center"/>
        </w:trPr>
        <w:tc>
          <w:tcPr>
            <w:tcW w:w="2340" w:type="dxa"/>
            <w:shd w:val="clear" w:color="auto" w:fill="1F4E79"/>
            <w:vAlign w:val="center"/>
          </w:tcPr>
          <w:p w14:paraId="57AEE1A8" w14:textId="77777777" w:rsidR="007B222F" w:rsidRDefault="00000000">
            <w:pPr>
              <w:jc w:val="center"/>
            </w:pPr>
            <w:r>
              <w:rPr>
                <w:b/>
                <w:color w:val="FFFFFF"/>
                <w:sz w:val="17"/>
              </w:rPr>
              <w:t>Código</w:t>
            </w:r>
          </w:p>
        </w:tc>
        <w:tc>
          <w:tcPr>
            <w:tcW w:w="2340" w:type="dxa"/>
            <w:shd w:val="clear" w:color="auto" w:fill="1F4E79"/>
            <w:vAlign w:val="center"/>
          </w:tcPr>
          <w:p w14:paraId="6B13E0A4" w14:textId="77777777" w:rsidR="007B222F" w:rsidRDefault="00000000">
            <w:pPr>
              <w:jc w:val="center"/>
            </w:pPr>
            <w:r>
              <w:rPr>
                <w:b/>
                <w:color w:val="FFFFFF"/>
                <w:sz w:val="17"/>
              </w:rPr>
              <w:t>Entrada funcional</w:t>
            </w:r>
          </w:p>
        </w:tc>
        <w:tc>
          <w:tcPr>
            <w:tcW w:w="2340" w:type="dxa"/>
            <w:shd w:val="clear" w:color="auto" w:fill="1F4E79"/>
            <w:vAlign w:val="center"/>
          </w:tcPr>
          <w:p w14:paraId="749DE205" w14:textId="77777777" w:rsidR="007B222F" w:rsidRDefault="00000000">
            <w:pPr>
              <w:jc w:val="center"/>
            </w:pPr>
            <w:r>
              <w:rPr>
                <w:b/>
                <w:color w:val="FFFFFF"/>
                <w:sz w:val="17"/>
              </w:rPr>
              <w:t>Complejidad</w:t>
            </w:r>
          </w:p>
        </w:tc>
        <w:tc>
          <w:tcPr>
            <w:tcW w:w="2340" w:type="dxa"/>
            <w:shd w:val="clear" w:color="auto" w:fill="1F4E79"/>
            <w:vAlign w:val="center"/>
          </w:tcPr>
          <w:p w14:paraId="67F4D020" w14:textId="77777777" w:rsidR="007B222F" w:rsidRDefault="00000000">
            <w:pPr>
              <w:jc w:val="center"/>
            </w:pPr>
            <w:r>
              <w:rPr>
                <w:b/>
                <w:color w:val="FFFFFF"/>
                <w:sz w:val="17"/>
              </w:rPr>
              <w:t>Puntos</w:t>
            </w:r>
          </w:p>
        </w:tc>
      </w:tr>
      <w:tr w:rsidR="007B222F" w14:paraId="562C9140" w14:textId="77777777">
        <w:trPr>
          <w:jc w:val="center"/>
        </w:trPr>
        <w:tc>
          <w:tcPr>
            <w:tcW w:w="2340" w:type="dxa"/>
            <w:vAlign w:val="center"/>
          </w:tcPr>
          <w:p w14:paraId="2078B21B" w14:textId="77777777" w:rsidR="007B222F" w:rsidRDefault="00000000">
            <w:r>
              <w:rPr>
                <w:sz w:val="17"/>
              </w:rPr>
              <w:t>EI-01</w:t>
            </w:r>
          </w:p>
        </w:tc>
        <w:tc>
          <w:tcPr>
            <w:tcW w:w="2340" w:type="dxa"/>
            <w:vAlign w:val="center"/>
          </w:tcPr>
          <w:p w14:paraId="515574D3" w14:textId="77777777" w:rsidR="007B222F" w:rsidRDefault="00000000">
            <w:r>
              <w:rPr>
                <w:sz w:val="17"/>
              </w:rPr>
              <w:t>Inicio de sesión de estudiante o docente</w:t>
            </w:r>
          </w:p>
        </w:tc>
        <w:tc>
          <w:tcPr>
            <w:tcW w:w="2340" w:type="dxa"/>
            <w:vAlign w:val="center"/>
          </w:tcPr>
          <w:p w14:paraId="566F9346" w14:textId="77777777" w:rsidR="007B222F" w:rsidRDefault="00000000">
            <w:r>
              <w:rPr>
                <w:sz w:val="17"/>
              </w:rPr>
              <w:t>Baja</w:t>
            </w:r>
          </w:p>
        </w:tc>
        <w:tc>
          <w:tcPr>
            <w:tcW w:w="2340" w:type="dxa"/>
            <w:vAlign w:val="center"/>
          </w:tcPr>
          <w:p w14:paraId="1171CF5B" w14:textId="77777777" w:rsidR="007B222F" w:rsidRDefault="00000000">
            <w:r>
              <w:rPr>
                <w:sz w:val="17"/>
              </w:rPr>
              <w:t>3</w:t>
            </w:r>
          </w:p>
        </w:tc>
      </w:tr>
      <w:tr w:rsidR="007B222F" w14:paraId="3EDAD05A" w14:textId="77777777">
        <w:trPr>
          <w:jc w:val="center"/>
        </w:trPr>
        <w:tc>
          <w:tcPr>
            <w:tcW w:w="2340" w:type="dxa"/>
            <w:vAlign w:val="center"/>
          </w:tcPr>
          <w:p w14:paraId="06CD3120" w14:textId="77777777" w:rsidR="007B222F" w:rsidRDefault="00000000">
            <w:r>
              <w:rPr>
                <w:sz w:val="17"/>
              </w:rPr>
              <w:t>EI-02</w:t>
            </w:r>
          </w:p>
        </w:tc>
        <w:tc>
          <w:tcPr>
            <w:tcW w:w="2340" w:type="dxa"/>
            <w:vAlign w:val="center"/>
          </w:tcPr>
          <w:p w14:paraId="08E2492F" w14:textId="77777777" w:rsidR="007B222F" w:rsidRDefault="00000000">
            <w:r>
              <w:rPr>
                <w:sz w:val="17"/>
              </w:rPr>
              <w:t>Inicio de sesión del administrador</w:t>
            </w:r>
          </w:p>
        </w:tc>
        <w:tc>
          <w:tcPr>
            <w:tcW w:w="2340" w:type="dxa"/>
            <w:vAlign w:val="center"/>
          </w:tcPr>
          <w:p w14:paraId="6C1E3829" w14:textId="77777777" w:rsidR="007B222F" w:rsidRDefault="00000000">
            <w:r>
              <w:rPr>
                <w:sz w:val="17"/>
              </w:rPr>
              <w:t>Baja</w:t>
            </w:r>
          </w:p>
        </w:tc>
        <w:tc>
          <w:tcPr>
            <w:tcW w:w="2340" w:type="dxa"/>
            <w:vAlign w:val="center"/>
          </w:tcPr>
          <w:p w14:paraId="5E5D5D8D" w14:textId="77777777" w:rsidR="007B222F" w:rsidRDefault="00000000">
            <w:r>
              <w:rPr>
                <w:sz w:val="17"/>
              </w:rPr>
              <w:t>3</w:t>
            </w:r>
          </w:p>
        </w:tc>
      </w:tr>
      <w:tr w:rsidR="007B222F" w14:paraId="588B5E4F" w14:textId="77777777">
        <w:trPr>
          <w:jc w:val="center"/>
        </w:trPr>
        <w:tc>
          <w:tcPr>
            <w:tcW w:w="2340" w:type="dxa"/>
            <w:vAlign w:val="center"/>
          </w:tcPr>
          <w:p w14:paraId="6B77D646" w14:textId="77777777" w:rsidR="007B222F" w:rsidRDefault="00000000">
            <w:r>
              <w:rPr>
                <w:sz w:val="17"/>
              </w:rPr>
              <w:t>EI-03</w:t>
            </w:r>
          </w:p>
        </w:tc>
        <w:tc>
          <w:tcPr>
            <w:tcW w:w="2340" w:type="dxa"/>
            <w:vAlign w:val="center"/>
          </w:tcPr>
          <w:p w14:paraId="6F642381" w14:textId="77777777" w:rsidR="007B222F" w:rsidRDefault="00000000">
            <w:r>
              <w:rPr>
                <w:sz w:val="17"/>
              </w:rPr>
              <w:t>Registro de estudiante desde el panel administrador</w:t>
            </w:r>
          </w:p>
        </w:tc>
        <w:tc>
          <w:tcPr>
            <w:tcW w:w="2340" w:type="dxa"/>
            <w:vAlign w:val="center"/>
          </w:tcPr>
          <w:p w14:paraId="6FB2F13D" w14:textId="77777777" w:rsidR="007B222F" w:rsidRDefault="00000000">
            <w:r>
              <w:rPr>
                <w:sz w:val="17"/>
              </w:rPr>
              <w:t>Alta</w:t>
            </w:r>
          </w:p>
        </w:tc>
        <w:tc>
          <w:tcPr>
            <w:tcW w:w="2340" w:type="dxa"/>
            <w:vAlign w:val="center"/>
          </w:tcPr>
          <w:p w14:paraId="3EDDA839" w14:textId="77777777" w:rsidR="007B222F" w:rsidRDefault="00000000">
            <w:r>
              <w:rPr>
                <w:sz w:val="17"/>
              </w:rPr>
              <w:t>6</w:t>
            </w:r>
          </w:p>
        </w:tc>
      </w:tr>
      <w:tr w:rsidR="007B222F" w14:paraId="3FAF0448" w14:textId="77777777">
        <w:trPr>
          <w:jc w:val="center"/>
        </w:trPr>
        <w:tc>
          <w:tcPr>
            <w:tcW w:w="2340" w:type="dxa"/>
            <w:vAlign w:val="center"/>
          </w:tcPr>
          <w:p w14:paraId="75ADE11A" w14:textId="77777777" w:rsidR="007B222F" w:rsidRDefault="00000000">
            <w:r>
              <w:rPr>
                <w:sz w:val="17"/>
              </w:rPr>
              <w:t>EI-04</w:t>
            </w:r>
          </w:p>
        </w:tc>
        <w:tc>
          <w:tcPr>
            <w:tcW w:w="2340" w:type="dxa"/>
            <w:vAlign w:val="center"/>
          </w:tcPr>
          <w:p w14:paraId="2AA18B92" w14:textId="77777777" w:rsidR="007B222F" w:rsidRDefault="00000000">
            <w:r>
              <w:rPr>
                <w:sz w:val="17"/>
              </w:rPr>
              <w:t>Actualización o eliminación de estudiante</w:t>
            </w:r>
          </w:p>
        </w:tc>
        <w:tc>
          <w:tcPr>
            <w:tcW w:w="2340" w:type="dxa"/>
            <w:vAlign w:val="center"/>
          </w:tcPr>
          <w:p w14:paraId="127433E3" w14:textId="77777777" w:rsidR="007B222F" w:rsidRDefault="00000000">
            <w:r>
              <w:rPr>
                <w:sz w:val="17"/>
              </w:rPr>
              <w:t>Media</w:t>
            </w:r>
          </w:p>
        </w:tc>
        <w:tc>
          <w:tcPr>
            <w:tcW w:w="2340" w:type="dxa"/>
            <w:vAlign w:val="center"/>
          </w:tcPr>
          <w:p w14:paraId="0EF748C2" w14:textId="77777777" w:rsidR="007B222F" w:rsidRDefault="00000000">
            <w:r>
              <w:rPr>
                <w:sz w:val="17"/>
              </w:rPr>
              <w:t>4</w:t>
            </w:r>
          </w:p>
        </w:tc>
      </w:tr>
      <w:tr w:rsidR="007B222F" w14:paraId="3FEF5204" w14:textId="77777777">
        <w:trPr>
          <w:jc w:val="center"/>
        </w:trPr>
        <w:tc>
          <w:tcPr>
            <w:tcW w:w="2340" w:type="dxa"/>
            <w:vAlign w:val="center"/>
          </w:tcPr>
          <w:p w14:paraId="384414C6" w14:textId="77777777" w:rsidR="007B222F" w:rsidRDefault="00000000">
            <w:r>
              <w:rPr>
                <w:sz w:val="17"/>
              </w:rPr>
              <w:t>EI-05</w:t>
            </w:r>
          </w:p>
        </w:tc>
        <w:tc>
          <w:tcPr>
            <w:tcW w:w="2340" w:type="dxa"/>
            <w:vAlign w:val="center"/>
          </w:tcPr>
          <w:p w14:paraId="26DDC8DF" w14:textId="77777777" w:rsidR="007B222F" w:rsidRDefault="00000000">
            <w:r>
              <w:rPr>
                <w:sz w:val="17"/>
              </w:rPr>
              <w:t>Registro de docente</w:t>
            </w:r>
          </w:p>
        </w:tc>
        <w:tc>
          <w:tcPr>
            <w:tcW w:w="2340" w:type="dxa"/>
            <w:vAlign w:val="center"/>
          </w:tcPr>
          <w:p w14:paraId="256FDDCB" w14:textId="77777777" w:rsidR="007B222F" w:rsidRDefault="00000000">
            <w:r>
              <w:rPr>
                <w:sz w:val="17"/>
              </w:rPr>
              <w:t>Media</w:t>
            </w:r>
          </w:p>
        </w:tc>
        <w:tc>
          <w:tcPr>
            <w:tcW w:w="2340" w:type="dxa"/>
            <w:vAlign w:val="center"/>
          </w:tcPr>
          <w:p w14:paraId="4F9C72DC" w14:textId="77777777" w:rsidR="007B222F" w:rsidRDefault="00000000">
            <w:r>
              <w:rPr>
                <w:sz w:val="17"/>
              </w:rPr>
              <w:t>4</w:t>
            </w:r>
          </w:p>
        </w:tc>
      </w:tr>
      <w:tr w:rsidR="007B222F" w14:paraId="5DE9FB9D" w14:textId="77777777">
        <w:trPr>
          <w:jc w:val="center"/>
        </w:trPr>
        <w:tc>
          <w:tcPr>
            <w:tcW w:w="2340" w:type="dxa"/>
            <w:vAlign w:val="center"/>
          </w:tcPr>
          <w:p w14:paraId="5B2A331A" w14:textId="77777777" w:rsidR="007B222F" w:rsidRDefault="00000000">
            <w:r>
              <w:rPr>
                <w:sz w:val="17"/>
              </w:rPr>
              <w:t>EI-06</w:t>
            </w:r>
          </w:p>
        </w:tc>
        <w:tc>
          <w:tcPr>
            <w:tcW w:w="2340" w:type="dxa"/>
            <w:vAlign w:val="center"/>
          </w:tcPr>
          <w:p w14:paraId="7CF74981" w14:textId="77777777" w:rsidR="007B222F" w:rsidRDefault="00000000">
            <w:r>
              <w:rPr>
                <w:sz w:val="17"/>
              </w:rPr>
              <w:t>Creación de curso por grado y docente</w:t>
            </w:r>
          </w:p>
        </w:tc>
        <w:tc>
          <w:tcPr>
            <w:tcW w:w="2340" w:type="dxa"/>
            <w:vAlign w:val="center"/>
          </w:tcPr>
          <w:p w14:paraId="35CBCAA2" w14:textId="77777777" w:rsidR="007B222F" w:rsidRDefault="00000000">
            <w:r>
              <w:rPr>
                <w:sz w:val="17"/>
              </w:rPr>
              <w:t>Media</w:t>
            </w:r>
          </w:p>
        </w:tc>
        <w:tc>
          <w:tcPr>
            <w:tcW w:w="2340" w:type="dxa"/>
            <w:vAlign w:val="center"/>
          </w:tcPr>
          <w:p w14:paraId="66296A90" w14:textId="77777777" w:rsidR="007B222F" w:rsidRDefault="00000000">
            <w:r>
              <w:rPr>
                <w:sz w:val="17"/>
              </w:rPr>
              <w:t>4</w:t>
            </w:r>
          </w:p>
        </w:tc>
      </w:tr>
      <w:tr w:rsidR="007B222F" w14:paraId="5E78BD93" w14:textId="77777777">
        <w:trPr>
          <w:jc w:val="center"/>
        </w:trPr>
        <w:tc>
          <w:tcPr>
            <w:tcW w:w="2340" w:type="dxa"/>
            <w:vAlign w:val="center"/>
          </w:tcPr>
          <w:p w14:paraId="7466A60D" w14:textId="77777777" w:rsidR="007B222F" w:rsidRDefault="00000000">
            <w:r>
              <w:rPr>
                <w:sz w:val="17"/>
              </w:rPr>
              <w:t>EI-07</w:t>
            </w:r>
          </w:p>
        </w:tc>
        <w:tc>
          <w:tcPr>
            <w:tcW w:w="2340" w:type="dxa"/>
            <w:vAlign w:val="center"/>
          </w:tcPr>
          <w:p w14:paraId="20FD2FC5" w14:textId="77777777" w:rsidR="007B222F" w:rsidRDefault="00000000">
            <w:r>
              <w:rPr>
                <w:sz w:val="17"/>
              </w:rPr>
              <w:t>Publicación o eliminación de comunicado</w:t>
            </w:r>
          </w:p>
        </w:tc>
        <w:tc>
          <w:tcPr>
            <w:tcW w:w="2340" w:type="dxa"/>
            <w:vAlign w:val="center"/>
          </w:tcPr>
          <w:p w14:paraId="2C1E5389" w14:textId="77777777" w:rsidR="007B222F" w:rsidRDefault="00000000">
            <w:r>
              <w:rPr>
                <w:sz w:val="17"/>
              </w:rPr>
              <w:t>Media</w:t>
            </w:r>
          </w:p>
        </w:tc>
        <w:tc>
          <w:tcPr>
            <w:tcW w:w="2340" w:type="dxa"/>
            <w:vAlign w:val="center"/>
          </w:tcPr>
          <w:p w14:paraId="227786BD" w14:textId="77777777" w:rsidR="007B222F" w:rsidRDefault="00000000">
            <w:r>
              <w:rPr>
                <w:sz w:val="17"/>
              </w:rPr>
              <w:t>4</w:t>
            </w:r>
          </w:p>
        </w:tc>
      </w:tr>
      <w:tr w:rsidR="007B222F" w14:paraId="6C891B5C" w14:textId="77777777">
        <w:trPr>
          <w:jc w:val="center"/>
        </w:trPr>
        <w:tc>
          <w:tcPr>
            <w:tcW w:w="2340" w:type="dxa"/>
            <w:vAlign w:val="center"/>
          </w:tcPr>
          <w:p w14:paraId="590DA417" w14:textId="77777777" w:rsidR="007B222F" w:rsidRDefault="00000000">
            <w:r>
              <w:rPr>
                <w:sz w:val="17"/>
              </w:rPr>
              <w:t>EI-08</w:t>
            </w:r>
          </w:p>
        </w:tc>
        <w:tc>
          <w:tcPr>
            <w:tcW w:w="2340" w:type="dxa"/>
            <w:vAlign w:val="center"/>
          </w:tcPr>
          <w:p w14:paraId="7B5CF193" w14:textId="77777777" w:rsidR="007B222F" w:rsidRDefault="00000000">
            <w:r>
              <w:rPr>
                <w:sz w:val="17"/>
              </w:rPr>
              <w:t>Generación de datos demo para pruebas</w:t>
            </w:r>
          </w:p>
        </w:tc>
        <w:tc>
          <w:tcPr>
            <w:tcW w:w="2340" w:type="dxa"/>
            <w:vAlign w:val="center"/>
          </w:tcPr>
          <w:p w14:paraId="37AC91D5" w14:textId="77777777" w:rsidR="007B222F" w:rsidRDefault="00000000">
            <w:r>
              <w:rPr>
                <w:sz w:val="17"/>
              </w:rPr>
              <w:t>Alta</w:t>
            </w:r>
          </w:p>
        </w:tc>
        <w:tc>
          <w:tcPr>
            <w:tcW w:w="2340" w:type="dxa"/>
            <w:vAlign w:val="center"/>
          </w:tcPr>
          <w:p w14:paraId="726374EA" w14:textId="77777777" w:rsidR="007B222F" w:rsidRDefault="00000000">
            <w:r>
              <w:rPr>
                <w:sz w:val="17"/>
              </w:rPr>
              <w:t>6</w:t>
            </w:r>
          </w:p>
        </w:tc>
      </w:tr>
    </w:tbl>
    <w:p w14:paraId="62EB770E" w14:textId="77777777" w:rsidR="007B222F" w:rsidRDefault="007B222F">
      <w:pPr>
        <w:spacing w:after="0" w:line="480" w:lineRule="auto"/>
        <w:ind w:firstLine="720"/>
      </w:pPr>
    </w:p>
    <w:p w14:paraId="7E433DCE" w14:textId="77777777" w:rsidR="007B222F" w:rsidRDefault="00000000">
      <w:pPr>
        <w:spacing w:after="0" w:line="480" w:lineRule="auto"/>
        <w:ind w:firstLine="720"/>
      </w:pPr>
      <w:r>
        <w:t>Total EI = 34 puntos.</w:t>
      </w:r>
    </w:p>
    <w:p w14:paraId="74A71359" w14:textId="77777777" w:rsidR="007B222F" w:rsidRDefault="00000000">
      <w:pPr>
        <w:pStyle w:val="Ttulo3"/>
        <w:spacing w:line="480" w:lineRule="auto"/>
      </w:pPr>
      <w:r>
        <w:rPr>
          <w:rFonts w:ascii="Times New Roman" w:eastAsia="Times New Roman" w:hAnsi="Times New Roman"/>
        </w:rPr>
        <w:t>16.1.2 Salidas externas (EO)</w:t>
      </w:r>
    </w:p>
    <w:p w14:paraId="489E45ED" w14:textId="77777777" w:rsidR="007B222F" w:rsidRDefault="00000000">
      <w:pPr>
        <w:spacing w:after="0" w:line="480" w:lineRule="auto"/>
        <w:ind w:firstLine="720"/>
      </w:pPr>
      <w:r>
        <w:t>Las salidas externas son resultados que el sistema genera para el usuario, como reportes, paneles, estadísticas o respuestas procesadas.</w:t>
      </w:r>
    </w:p>
    <w:p w14:paraId="7AED7407" w14:textId="77777777" w:rsidR="007B222F" w:rsidRDefault="00000000">
      <w:pPr>
        <w:spacing w:after="0" w:line="480" w:lineRule="auto"/>
      </w:pPr>
      <w:r>
        <w:rPr>
          <w:b/>
        </w:rPr>
        <w:t>Tabla 3</w:t>
      </w:r>
    </w:p>
    <w:p w14:paraId="02893612" w14:textId="77777777" w:rsidR="007B222F" w:rsidRDefault="00000000">
      <w:pPr>
        <w:spacing w:after="0" w:line="480" w:lineRule="auto"/>
      </w:pPr>
      <w:r>
        <w:rPr>
          <w:i/>
        </w:rPr>
        <w:t>Salidas externas identificadas en el sistema.</w:t>
      </w:r>
    </w:p>
    <w:tbl>
      <w:tblPr>
        <w:tblStyle w:val="Tablaconcuadrcula"/>
        <w:tblW w:w="0" w:type="auto"/>
        <w:jc w:val="center"/>
        <w:tblLook w:val="04A0" w:firstRow="1" w:lastRow="0" w:firstColumn="1" w:lastColumn="0" w:noHBand="0" w:noVBand="1"/>
      </w:tblPr>
      <w:tblGrid>
        <w:gridCol w:w="2340"/>
        <w:gridCol w:w="2340"/>
        <w:gridCol w:w="2340"/>
        <w:gridCol w:w="2340"/>
      </w:tblGrid>
      <w:tr w:rsidR="007B222F" w14:paraId="770B936E" w14:textId="77777777">
        <w:trPr>
          <w:jc w:val="center"/>
        </w:trPr>
        <w:tc>
          <w:tcPr>
            <w:tcW w:w="2340" w:type="dxa"/>
            <w:shd w:val="clear" w:color="auto" w:fill="1F4E79"/>
            <w:vAlign w:val="center"/>
          </w:tcPr>
          <w:p w14:paraId="64EBF806" w14:textId="77777777" w:rsidR="007B222F" w:rsidRDefault="00000000">
            <w:pPr>
              <w:jc w:val="center"/>
            </w:pPr>
            <w:r>
              <w:rPr>
                <w:b/>
                <w:color w:val="FFFFFF"/>
                <w:sz w:val="17"/>
              </w:rPr>
              <w:t>Código</w:t>
            </w:r>
          </w:p>
        </w:tc>
        <w:tc>
          <w:tcPr>
            <w:tcW w:w="2340" w:type="dxa"/>
            <w:shd w:val="clear" w:color="auto" w:fill="1F4E79"/>
            <w:vAlign w:val="center"/>
          </w:tcPr>
          <w:p w14:paraId="4B96F3D2" w14:textId="77777777" w:rsidR="007B222F" w:rsidRDefault="00000000">
            <w:pPr>
              <w:jc w:val="center"/>
            </w:pPr>
            <w:r>
              <w:rPr>
                <w:b/>
                <w:color w:val="FFFFFF"/>
                <w:sz w:val="17"/>
              </w:rPr>
              <w:t>Salida funcional</w:t>
            </w:r>
          </w:p>
        </w:tc>
        <w:tc>
          <w:tcPr>
            <w:tcW w:w="2340" w:type="dxa"/>
            <w:shd w:val="clear" w:color="auto" w:fill="1F4E79"/>
            <w:vAlign w:val="center"/>
          </w:tcPr>
          <w:p w14:paraId="79149082" w14:textId="77777777" w:rsidR="007B222F" w:rsidRDefault="00000000">
            <w:pPr>
              <w:jc w:val="center"/>
            </w:pPr>
            <w:r>
              <w:rPr>
                <w:b/>
                <w:color w:val="FFFFFF"/>
                <w:sz w:val="17"/>
              </w:rPr>
              <w:t>Complejidad</w:t>
            </w:r>
          </w:p>
        </w:tc>
        <w:tc>
          <w:tcPr>
            <w:tcW w:w="2340" w:type="dxa"/>
            <w:shd w:val="clear" w:color="auto" w:fill="1F4E79"/>
            <w:vAlign w:val="center"/>
          </w:tcPr>
          <w:p w14:paraId="24F8C789" w14:textId="77777777" w:rsidR="007B222F" w:rsidRDefault="00000000">
            <w:pPr>
              <w:jc w:val="center"/>
            </w:pPr>
            <w:r>
              <w:rPr>
                <w:b/>
                <w:color w:val="FFFFFF"/>
                <w:sz w:val="17"/>
              </w:rPr>
              <w:t>Puntos</w:t>
            </w:r>
          </w:p>
        </w:tc>
      </w:tr>
      <w:tr w:rsidR="007B222F" w14:paraId="14562145" w14:textId="77777777">
        <w:trPr>
          <w:jc w:val="center"/>
        </w:trPr>
        <w:tc>
          <w:tcPr>
            <w:tcW w:w="2340" w:type="dxa"/>
            <w:vAlign w:val="center"/>
          </w:tcPr>
          <w:p w14:paraId="1223D9CD" w14:textId="77777777" w:rsidR="007B222F" w:rsidRDefault="00000000">
            <w:r>
              <w:rPr>
                <w:sz w:val="17"/>
              </w:rPr>
              <w:t>EO-01</w:t>
            </w:r>
          </w:p>
        </w:tc>
        <w:tc>
          <w:tcPr>
            <w:tcW w:w="2340" w:type="dxa"/>
            <w:vAlign w:val="center"/>
          </w:tcPr>
          <w:p w14:paraId="04674440" w14:textId="77777777" w:rsidR="007B222F" w:rsidRDefault="00000000">
            <w:r>
              <w:rPr>
                <w:sz w:val="17"/>
              </w:rPr>
              <w:t xml:space="preserve">Página principal con </w:t>
            </w:r>
            <w:r>
              <w:rPr>
                <w:sz w:val="17"/>
              </w:rPr>
              <w:lastRenderedPageBreak/>
              <w:t>información del colegio</w:t>
            </w:r>
          </w:p>
        </w:tc>
        <w:tc>
          <w:tcPr>
            <w:tcW w:w="2340" w:type="dxa"/>
            <w:vAlign w:val="center"/>
          </w:tcPr>
          <w:p w14:paraId="08B1F643" w14:textId="77777777" w:rsidR="007B222F" w:rsidRDefault="00000000">
            <w:r>
              <w:rPr>
                <w:sz w:val="17"/>
              </w:rPr>
              <w:lastRenderedPageBreak/>
              <w:t>Media</w:t>
            </w:r>
          </w:p>
        </w:tc>
        <w:tc>
          <w:tcPr>
            <w:tcW w:w="2340" w:type="dxa"/>
            <w:vAlign w:val="center"/>
          </w:tcPr>
          <w:p w14:paraId="2E4125DB" w14:textId="77777777" w:rsidR="007B222F" w:rsidRDefault="00000000">
            <w:r>
              <w:rPr>
                <w:sz w:val="17"/>
              </w:rPr>
              <w:t>5</w:t>
            </w:r>
          </w:p>
        </w:tc>
      </w:tr>
      <w:tr w:rsidR="007B222F" w14:paraId="033A245B" w14:textId="77777777">
        <w:trPr>
          <w:jc w:val="center"/>
        </w:trPr>
        <w:tc>
          <w:tcPr>
            <w:tcW w:w="2340" w:type="dxa"/>
            <w:vAlign w:val="center"/>
          </w:tcPr>
          <w:p w14:paraId="47471E52" w14:textId="77777777" w:rsidR="007B222F" w:rsidRDefault="00000000">
            <w:r>
              <w:rPr>
                <w:sz w:val="17"/>
              </w:rPr>
              <w:t>EO-02</w:t>
            </w:r>
          </w:p>
        </w:tc>
        <w:tc>
          <w:tcPr>
            <w:tcW w:w="2340" w:type="dxa"/>
            <w:vAlign w:val="center"/>
          </w:tcPr>
          <w:p w14:paraId="0E6309DB" w14:textId="77777777" w:rsidR="007B222F" w:rsidRDefault="00000000">
            <w:r>
              <w:rPr>
                <w:sz w:val="17"/>
              </w:rPr>
              <w:t>Panel administrador con tarjetas estadísticas</w:t>
            </w:r>
          </w:p>
        </w:tc>
        <w:tc>
          <w:tcPr>
            <w:tcW w:w="2340" w:type="dxa"/>
            <w:vAlign w:val="center"/>
          </w:tcPr>
          <w:p w14:paraId="087DD6C7" w14:textId="77777777" w:rsidR="007B222F" w:rsidRDefault="00000000">
            <w:r>
              <w:rPr>
                <w:sz w:val="17"/>
              </w:rPr>
              <w:t>Alta</w:t>
            </w:r>
          </w:p>
        </w:tc>
        <w:tc>
          <w:tcPr>
            <w:tcW w:w="2340" w:type="dxa"/>
            <w:vAlign w:val="center"/>
          </w:tcPr>
          <w:p w14:paraId="5EA536F4" w14:textId="77777777" w:rsidR="007B222F" w:rsidRDefault="00000000">
            <w:r>
              <w:rPr>
                <w:sz w:val="17"/>
              </w:rPr>
              <w:t>7</w:t>
            </w:r>
          </w:p>
        </w:tc>
      </w:tr>
      <w:tr w:rsidR="007B222F" w14:paraId="69F45881" w14:textId="77777777">
        <w:trPr>
          <w:jc w:val="center"/>
        </w:trPr>
        <w:tc>
          <w:tcPr>
            <w:tcW w:w="2340" w:type="dxa"/>
            <w:vAlign w:val="center"/>
          </w:tcPr>
          <w:p w14:paraId="6891783E" w14:textId="77777777" w:rsidR="007B222F" w:rsidRDefault="00000000">
            <w:r>
              <w:rPr>
                <w:sz w:val="17"/>
              </w:rPr>
              <w:t>EO-03</w:t>
            </w:r>
          </w:p>
        </w:tc>
        <w:tc>
          <w:tcPr>
            <w:tcW w:w="2340" w:type="dxa"/>
            <w:vAlign w:val="center"/>
          </w:tcPr>
          <w:p w14:paraId="2FBEE3C7" w14:textId="77777777" w:rsidR="007B222F" w:rsidRDefault="00000000">
            <w:r>
              <w:rPr>
                <w:sz w:val="17"/>
              </w:rPr>
              <w:t>Gráficas administrativas del sistema</w:t>
            </w:r>
          </w:p>
        </w:tc>
        <w:tc>
          <w:tcPr>
            <w:tcW w:w="2340" w:type="dxa"/>
            <w:vAlign w:val="center"/>
          </w:tcPr>
          <w:p w14:paraId="4935206F" w14:textId="77777777" w:rsidR="007B222F" w:rsidRDefault="00000000">
            <w:r>
              <w:rPr>
                <w:sz w:val="17"/>
              </w:rPr>
              <w:t>Alta</w:t>
            </w:r>
          </w:p>
        </w:tc>
        <w:tc>
          <w:tcPr>
            <w:tcW w:w="2340" w:type="dxa"/>
            <w:vAlign w:val="center"/>
          </w:tcPr>
          <w:p w14:paraId="162A25AF" w14:textId="77777777" w:rsidR="007B222F" w:rsidRDefault="00000000">
            <w:r>
              <w:rPr>
                <w:sz w:val="17"/>
              </w:rPr>
              <w:t>7</w:t>
            </w:r>
          </w:p>
        </w:tc>
      </w:tr>
      <w:tr w:rsidR="007B222F" w14:paraId="35F4FBC8" w14:textId="77777777">
        <w:trPr>
          <w:jc w:val="center"/>
        </w:trPr>
        <w:tc>
          <w:tcPr>
            <w:tcW w:w="2340" w:type="dxa"/>
            <w:vAlign w:val="center"/>
          </w:tcPr>
          <w:p w14:paraId="5DF433F7" w14:textId="77777777" w:rsidR="007B222F" w:rsidRDefault="00000000">
            <w:r>
              <w:rPr>
                <w:sz w:val="17"/>
              </w:rPr>
              <w:t>EO-04</w:t>
            </w:r>
          </w:p>
        </w:tc>
        <w:tc>
          <w:tcPr>
            <w:tcW w:w="2340" w:type="dxa"/>
            <w:vAlign w:val="center"/>
          </w:tcPr>
          <w:p w14:paraId="7C7A622B" w14:textId="77777777" w:rsidR="007B222F" w:rsidRDefault="00000000">
            <w:r>
              <w:rPr>
                <w:sz w:val="17"/>
              </w:rPr>
              <w:t>Reporte descargable de estudiantes en CSV</w:t>
            </w:r>
          </w:p>
        </w:tc>
        <w:tc>
          <w:tcPr>
            <w:tcW w:w="2340" w:type="dxa"/>
            <w:vAlign w:val="center"/>
          </w:tcPr>
          <w:p w14:paraId="7E150AD9" w14:textId="77777777" w:rsidR="007B222F" w:rsidRDefault="00000000">
            <w:r>
              <w:rPr>
                <w:sz w:val="17"/>
              </w:rPr>
              <w:t>Media</w:t>
            </w:r>
          </w:p>
        </w:tc>
        <w:tc>
          <w:tcPr>
            <w:tcW w:w="2340" w:type="dxa"/>
            <w:vAlign w:val="center"/>
          </w:tcPr>
          <w:p w14:paraId="084E1129" w14:textId="77777777" w:rsidR="007B222F" w:rsidRDefault="00000000">
            <w:r>
              <w:rPr>
                <w:sz w:val="17"/>
              </w:rPr>
              <w:t>5</w:t>
            </w:r>
          </w:p>
        </w:tc>
      </w:tr>
      <w:tr w:rsidR="007B222F" w14:paraId="53943DEE" w14:textId="77777777">
        <w:trPr>
          <w:jc w:val="center"/>
        </w:trPr>
        <w:tc>
          <w:tcPr>
            <w:tcW w:w="2340" w:type="dxa"/>
            <w:vAlign w:val="center"/>
          </w:tcPr>
          <w:p w14:paraId="126BEFBE" w14:textId="77777777" w:rsidR="007B222F" w:rsidRDefault="00000000">
            <w:r>
              <w:rPr>
                <w:sz w:val="17"/>
              </w:rPr>
              <w:t>EO-05</w:t>
            </w:r>
          </w:p>
        </w:tc>
        <w:tc>
          <w:tcPr>
            <w:tcW w:w="2340" w:type="dxa"/>
            <w:vAlign w:val="center"/>
          </w:tcPr>
          <w:p w14:paraId="51D8F575" w14:textId="77777777" w:rsidR="007B222F" w:rsidRDefault="00000000">
            <w:r>
              <w:rPr>
                <w:sz w:val="17"/>
              </w:rPr>
              <w:t>Panel de estudiante o docente autenticado</w:t>
            </w:r>
          </w:p>
        </w:tc>
        <w:tc>
          <w:tcPr>
            <w:tcW w:w="2340" w:type="dxa"/>
            <w:vAlign w:val="center"/>
          </w:tcPr>
          <w:p w14:paraId="0B4D7481" w14:textId="77777777" w:rsidR="007B222F" w:rsidRDefault="00000000">
            <w:r>
              <w:rPr>
                <w:sz w:val="17"/>
              </w:rPr>
              <w:t>Media</w:t>
            </w:r>
          </w:p>
        </w:tc>
        <w:tc>
          <w:tcPr>
            <w:tcW w:w="2340" w:type="dxa"/>
            <w:vAlign w:val="center"/>
          </w:tcPr>
          <w:p w14:paraId="357B3B07" w14:textId="77777777" w:rsidR="007B222F" w:rsidRDefault="00000000">
            <w:r>
              <w:rPr>
                <w:sz w:val="17"/>
              </w:rPr>
              <w:t>5</w:t>
            </w:r>
          </w:p>
        </w:tc>
      </w:tr>
      <w:tr w:rsidR="007B222F" w14:paraId="11F72B05" w14:textId="77777777">
        <w:trPr>
          <w:jc w:val="center"/>
        </w:trPr>
        <w:tc>
          <w:tcPr>
            <w:tcW w:w="2340" w:type="dxa"/>
            <w:vAlign w:val="center"/>
          </w:tcPr>
          <w:p w14:paraId="7918AAC0" w14:textId="77777777" w:rsidR="007B222F" w:rsidRDefault="00000000">
            <w:r>
              <w:rPr>
                <w:sz w:val="17"/>
              </w:rPr>
              <w:t>EO-06</w:t>
            </w:r>
          </w:p>
        </w:tc>
        <w:tc>
          <w:tcPr>
            <w:tcW w:w="2340" w:type="dxa"/>
            <w:vAlign w:val="center"/>
          </w:tcPr>
          <w:p w14:paraId="425B790B" w14:textId="77777777" w:rsidR="007B222F" w:rsidRDefault="00000000">
            <w:r>
              <w:rPr>
                <w:sz w:val="17"/>
              </w:rPr>
              <w:t>Mensajes del login y bloqueo temporal</w:t>
            </w:r>
          </w:p>
        </w:tc>
        <w:tc>
          <w:tcPr>
            <w:tcW w:w="2340" w:type="dxa"/>
            <w:vAlign w:val="center"/>
          </w:tcPr>
          <w:p w14:paraId="4A3F670C" w14:textId="77777777" w:rsidR="007B222F" w:rsidRDefault="00000000">
            <w:r>
              <w:rPr>
                <w:sz w:val="17"/>
              </w:rPr>
              <w:t>Baja</w:t>
            </w:r>
          </w:p>
        </w:tc>
        <w:tc>
          <w:tcPr>
            <w:tcW w:w="2340" w:type="dxa"/>
            <w:vAlign w:val="center"/>
          </w:tcPr>
          <w:p w14:paraId="7D611F35" w14:textId="77777777" w:rsidR="007B222F" w:rsidRDefault="00000000">
            <w:r>
              <w:rPr>
                <w:sz w:val="17"/>
              </w:rPr>
              <w:t>4</w:t>
            </w:r>
          </w:p>
        </w:tc>
      </w:tr>
    </w:tbl>
    <w:p w14:paraId="523A0E8C" w14:textId="77777777" w:rsidR="007B222F" w:rsidRDefault="007B222F">
      <w:pPr>
        <w:spacing w:after="0" w:line="480" w:lineRule="auto"/>
        <w:ind w:firstLine="720"/>
      </w:pPr>
    </w:p>
    <w:p w14:paraId="184CDF63" w14:textId="77777777" w:rsidR="007B222F" w:rsidRDefault="00000000">
      <w:pPr>
        <w:spacing w:after="0" w:line="480" w:lineRule="auto"/>
        <w:ind w:firstLine="720"/>
      </w:pPr>
      <w:r>
        <w:t>Total EO = 33 puntos.</w:t>
      </w:r>
    </w:p>
    <w:p w14:paraId="58229A3A" w14:textId="77777777" w:rsidR="007B222F" w:rsidRDefault="00000000">
      <w:pPr>
        <w:pStyle w:val="Ttulo3"/>
        <w:spacing w:line="480" w:lineRule="auto"/>
      </w:pPr>
      <w:r>
        <w:rPr>
          <w:rFonts w:ascii="Times New Roman" w:eastAsia="Times New Roman" w:hAnsi="Times New Roman"/>
        </w:rPr>
        <w:t>16.1.3 Consultas externas (EQ)</w:t>
      </w:r>
    </w:p>
    <w:p w14:paraId="428384ED" w14:textId="77777777" w:rsidR="007B222F" w:rsidRDefault="00000000">
      <w:pPr>
        <w:spacing w:after="0" w:line="480" w:lineRule="auto"/>
        <w:ind w:firstLine="720"/>
      </w:pPr>
      <w:r>
        <w:t>Las consultas externas permiten recuperar información desde la base de datos sin modificarla directamente. En el sistema se observan consultas públicas, consultas del usuario autenticado y consultas administrativas.</w:t>
      </w:r>
    </w:p>
    <w:p w14:paraId="4A8F5A7A" w14:textId="77777777" w:rsidR="007B222F" w:rsidRDefault="00000000">
      <w:pPr>
        <w:spacing w:after="0" w:line="480" w:lineRule="auto"/>
      </w:pPr>
      <w:r>
        <w:rPr>
          <w:b/>
        </w:rPr>
        <w:t>Tabla 4</w:t>
      </w:r>
    </w:p>
    <w:p w14:paraId="788EE71D" w14:textId="77777777" w:rsidR="007B222F" w:rsidRDefault="00000000">
      <w:pPr>
        <w:spacing w:after="0" w:line="480" w:lineRule="auto"/>
      </w:pPr>
      <w:r>
        <w:rPr>
          <w:i/>
        </w:rPr>
        <w:t>Consultas externas identificadas en el sistema.</w:t>
      </w:r>
    </w:p>
    <w:tbl>
      <w:tblPr>
        <w:tblStyle w:val="Tablaconcuadrcula"/>
        <w:tblW w:w="0" w:type="auto"/>
        <w:jc w:val="center"/>
        <w:tblLook w:val="04A0" w:firstRow="1" w:lastRow="0" w:firstColumn="1" w:lastColumn="0" w:noHBand="0" w:noVBand="1"/>
      </w:tblPr>
      <w:tblGrid>
        <w:gridCol w:w="2340"/>
        <w:gridCol w:w="2340"/>
        <w:gridCol w:w="2340"/>
        <w:gridCol w:w="2340"/>
      </w:tblGrid>
      <w:tr w:rsidR="007B222F" w14:paraId="0A9EEA7F" w14:textId="77777777">
        <w:trPr>
          <w:jc w:val="center"/>
        </w:trPr>
        <w:tc>
          <w:tcPr>
            <w:tcW w:w="2340" w:type="dxa"/>
            <w:shd w:val="clear" w:color="auto" w:fill="1F4E79"/>
            <w:vAlign w:val="center"/>
          </w:tcPr>
          <w:p w14:paraId="1D4539D9" w14:textId="77777777" w:rsidR="007B222F" w:rsidRDefault="00000000">
            <w:pPr>
              <w:jc w:val="center"/>
            </w:pPr>
            <w:r>
              <w:rPr>
                <w:b/>
                <w:color w:val="FFFFFF"/>
                <w:sz w:val="17"/>
              </w:rPr>
              <w:t>Código</w:t>
            </w:r>
          </w:p>
        </w:tc>
        <w:tc>
          <w:tcPr>
            <w:tcW w:w="2340" w:type="dxa"/>
            <w:shd w:val="clear" w:color="auto" w:fill="1F4E79"/>
            <w:vAlign w:val="center"/>
          </w:tcPr>
          <w:p w14:paraId="03C90C7B" w14:textId="77777777" w:rsidR="007B222F" w:rsidRDefault="00000000">
            <w:pPr>
              <w:jc w:val="center"/>
            </w:pPr>
            <w:r>
              <w:rPr>
                <w:b/>
                <w:color w:val="FFFFFF"/>
                <w:sz w:val="17"/>
              </w:rPr>
              <w:t>Consulta funcional</w:t>
            </w:r>
          </w:p>
        </w:tc>
        <w:tc>
          <w:tcPr>
            <w:tcW w:w="2340" w:type="dxa"/>
            <w:shd w:val="clear" w:color="auto" w:fill="1F4E79"/>
            <w:vAlign w:val="center"/>
          </w:tcPr>
          <w:p w14:paraId="52F08B92" w14:textId="77777777" w:rsidR="007B222F" w:rsidRDefault="00000000">
            <w:pPr>
              <w:jc w:val="center"/>
            </w:pPr>
            <w:r>
              <w:rPr>
                <w:b/>
                <w:color w:val="FFFFFF"/>
                <w:sz w:val="17"/>
              </w:rPr>
              <w:t>Complejidad</w:t>
            </w:r>
          </w:p>
        </w:tc>
        <w:tc>
          <w:tcPr>
            <w:tcW w:w="2340" w:type="dxa"/>
            <w:shd w:val="clear" w:color="auto" w:fill="1F4E79"/>
            <w:vAlign w:val="center"/>
          </w:tcPr>
          <w:p w14:paraId="7127456A" w14:textId="77777777" w:rsidR="007B222F" w:rsidRDefault="00000000">
            <w:pPr>
              <w:jc w:val="center"/>
            </w:pPr>
            <w:r>
              <w:rPr>
                <w:b/>
                <w:color w:val="FFFFFF"/>
                <w:sz w:val="17"/>
              </w:rPr>
              <w:t>Puntos</w:t>
            </w:r>
          </w:p>
        </w:tc>
      </w:tr>
      <w:tr w:rsidR="007B222F" w14:paraId="0011F6E1" w14:textId="77777777">
        <w:trPr>
          <w:jc w:val="center"/>
        </w:trPr>
        <w:tc>
          <w:tcPr>
            <w:tcW w:w="2340" w:type="dxa"/>
            <w:vAlign w:val="center"/>
          </w:tcPr>
          <w:p w14:paraId="0D96CEB3" w14:textId="77777777" w:rsidR="007B222F" w:rsidRDefault="00000000">
            <w:r>
              <w:rPr>
                <w:sz w:val="17"/>
              </w:rPr>
              <w:t>EQ-01</w:t>
            </w:r>
          </w:p>
        </w:tc>
        <w:tc>
          <w:tcPr>
            <w:tcW w:w="2340" w:type="dxa"/>
            <w:vAlign w:val="center"/>
          </w:tcPr>
          <w:p w14:paraId="6D846438" w14:textId="77777777" w:rsidR="007B222F" w:rsidRDefault="00000000">
            <w:r>
              <w:rPr>
                <w:sz w:val="17"/>
              </w:rPr>
              <w:t>Consulta de cursos activos desde la página principal</w:t>
            </w:r>
          </w:p>
        </w:tc>
        <w:tc>
          <w:tcPr>
            <w:tcW w:w="2340" w:type="dxa"/>
            <w:vAlign w:val="center"/>
          </w:tcPr>
          <w:p w14:paraId="0B05A538" w14:textId="77777777" w:rsidR="007B222F" w:rsidRDefault="00000000">
            <w:r>
              <w:rPr>
                <w:sz w:val="17"/>
              </w:rPr>
              <w:t>Baja</w:t>
            </w:r>
          </w:p>
        </w:tc>
        <w:tc>
          <w:tcPr>
            <w:tcW w:w="2340" w:type="dxa"/>
            <w:vAlign w:val="center"/>
          </w:tcPr>
          <w:p w14:paraId="72A005F8" w14:textId="77777777" w:rsidR="007B222F" w:rsidRDefault="00000000">
            <w:r>
              <w:rPr>
                <w:sz w:val="17"/>
              </w:rPr>
              <w:t>3</w:t>
            </w:r>
          </w:p>
        </w:tc>
      </w:tr>
      <w:tr w:rsidR="007B222F" w14:paraId="72B346FB" w14:textId="77777777">
        <w:trPr>
          <w:jc w:val="center"/>
        </w:trPr>
        <w:tc>
          <w:tcPr>
            <w:tcW w:w="2340" w:type="dxa"/>
            <w:vAlign w:val="center"/>
          </w:tcPr>
          <w:p w14:paraId="4C38CBE9" w14:textId="77777777" w:rsidR="007B222F" w:rsidRDefault="00000000">
            <w:r>
              <w:rPr>
                <w:sz w:val="17"/>
              </w:rPr>
              <w:t>EQ-02</w:t>
            </w:r>
          </w:p>
        </w:tc>
        <w:tc>
          <w:tcPr>
            <w:tcW w:w="2340" w:type="dxa"/>
            <w:vAlign w:val="center"/>
          </w:tcPr>
          <w:p w14:paraId="39F39000" w14:textId="77777777" w:rsidR="007B222F" w:rsidRDefault="00000000">
            <w:r>
              <w:rPr>
                <w:sz w:val="17"/>
              </w:rPr>
              <w:t>Consulta de comunicados publicados</w:t>
            </w:r>
          </w:p>
        </w:tc>
        <w:tc>
          <w:tcPr>
            <w:tcW w:w="2340" w:type="dxa"/>
            <w:vAlign w:val="center"/>
          </w:tcPr>
          <w:p w14:paraId="4FE815C2" w14:textId="77777777" w:rsidR="007B222F" w:rsidRDefault="00000000">
            <w:r>
              <w:rPr>
                <w:sz w:val="17"/>
              </w:rPr>
              <w:t>Baja</w:t>
            </w:r>
          </w:p>
        </w:tc>
        <w:tc>
          <w:tcPr>
            <w:tcW w:w="2340" w:type="dxa"/>
            <w:vAlign w:val="center"/>
          </w:tcPr>
          <w:p w14:paraId="15979171" w14:textId="77777777" w:rsidR="007B222F" w:rsidRDefault="00000000">
            <w:r>
              <w:rPr>
                <w:sz w:val="17"/>
              </w:rPr>
              <w:t>3</w:t>
            </w:r>
          </w:p>
        </w:tc>
      </w:tr>
      <w:tr w:rsidR="007B222F" w14:paraId="52FBEDA6" w14:textId="77777777">
        <w:trPr>
          <w:jc w:val="center"/>
        </w:trPr>
        <w:tc>
          <w:tcPr>
            <w:tcW w:w="2340" w:type="dxa"/>
            <w:vAlign w:val="center"/>
          </w:tcPr>
          <w:p w14:paraId="62B70E75" w14:textId="77777777" w:rsidR="007B222F" w:rsidRDefault="00000000">
            <w:r>
              <w:rPr>
                <w:sz w:val="17"/>
              </w:rPr>
              <w:t>EQ-03</w:t>
            </w:r>
          </w:p>
        </w:tc>
        <w:tc>
          <w:tcPr>
            <w:tcW w:w="2340" w:type="dxa"/>
            <w:vAlign w:val="center"/>
          </w:tcPr>
          <w:p w14:paraId="23B28156" w14:textId="77777777" w:rsidR="007B222F" w:rsidRDefault="00000000">
            <w:r>
              <w:rPr>
                <w:sz w:val="17"/>
              </w:rPr>
              <w:t>Consulta del usuario autenticado</w:t>
            </w:r>
          </w:p>
        </w:tc>
        <w:tc>
          <w:tcPr>
            <w:tcW w:w="2340" w:type="dxa"/>
            <w:vAlign w:val="center"/>
          </w:tcPr>
          <w:p w14:paraId="12188A20" w14:textId="77777777" w:rsidR="007B222F" w:rsidRDefault="00000000">
            <w:r>
              <w:rPr>
                <w:sz w:val="17"/>
              </w:rPr>
              <w:t>Baja</w:t>
            </w:r>
          </w:p>
        </w:tc>
        <w:tc>
          <w:tcPr>
            <w:tcW w:w="2340" w:type="dxa"/>
            <w:vAlign w:val="center"/>
          </w:tcPr>
          <w:p w14:paraId="5277A4D9" w14:textId="77777777" w:rsidR="007B222F" w:rsidRDefault="00000000">
            <w:r>
              <w:rPr>
                <w:sz w:val="17"/>
              </w:rPr>
              <w:t>3</w:t>
            </w:r>
          </w:p>
        </w:tc>
      </w:tr>
      <w:tr w:rsidR="007B222F" w14:paraId="60F66B82" w14:textId="77777777">
        <w:trPr>
          <w:jc w:val="center"/>
        </w:trPr>
        <w:tc>
          <w:tcPr>
            <w:tcW w:w="2340" w:type="dxa"/>
            <w:vAlign w:val="center"/>
          </w:tcPr>
          <w:p w14:paraId="25D8EAD3" w14:textId="77777777" w:rsidR="007B222F" w:rsidRDefault="00000000">
            <w:r>
              <w:rPr>
                <w:sz w:val="17"/>
              </w:rPr>
              <w:t>EQ-04</w:t>
            </w:r>
          </w:p>
        </w:tc>
        <w:tc>
          <w:tcPr>
            <w:tcW w:w="2340" w:type="dxa"/>
            <w:vAlign w:val="center"/>
          </w:tcPr>
          <w:p w14:paraId="0DB55B40" w14:textId="77777777" w:rsidR="007B222F" w:rsidRDefault="00000000">
            <w:r>
              <w:rPr>
                <w:sz w:val="17"/>
              </w:rPr>
              <w:t>Listado de estudiantes</w:t>
            </w:r>
          </w:p>
        </w:tc>
        <w:tc>
          <w:tcPr>
            <w:tcW w:w="2340" w:type="dxa"/>
            <w:vAlign w:val="center"/>
          </w:tcPr>
          <w:p w14:paraId="017A5B61" w14:textId="77777777" w:rsidR="007B222F" w:rsidRDefault="00000000">
            <w:r>
              <w:rPr>
                <w:sz w:val="17"/>
              </w:rPr>
              <w:t>Media</w:t>
            </w:r>
          </w:p>
        </w:tc>
        <w:tc>
          <w:tcPr>
            <w:tcW w:w="2340" w:type="dxa"/>
            <w:vAlign w:val="center"/>
          </w:tcPr>
          <w:p w14:paraId="4E104365" w14:textId="77777777" w:rsidR="007B222F" w:rsidRDefault="00000000">
            <w:r>
              <w:rPr>
                <w:sz w:val="17"/>
              </w:rPr>
              <w:t>4</w:t>
            </w:r>
          </w:p>
        </w:tc>
      </w:tr>
      <w:tr w:rsidR="007B222F" w14:paraId="4B23836E" w14:textId="77777777">
        <w:trPr>
          <w:jc w:val="center"/>
        </w:trPr>
        <w:tc>
          <w:tcPr>
            <w:tcW w:w="2340" w:type="dxa"/>
            <w:vAlign w:val="center"/>
          </w:tcPr>
          <w:p w14:paraId="68873C28" w14:textId="77777777" w:rsidR="007B222F" w:rsidRDefault="00000000">
            <w:r>
              <w:rPr>
                <w:sz w:val="17"/>
              </w:rPr>
              <w:t>EQ-05</w:t>
            </w:r>
          </w:p>
        </w:tc>
        <w:tc>
          <w:tcPr>
            <w:tcW w:w="2340" w:type="dxa"/>
            <w:vAlign w:val="center"/>
          </w:tcPr>
          <w:p w14:paraId="271BB3E2" w14:textId="77777777" w:rsidR="007B222F" w:rsidRDefault="00000000">
            <w:r>
              <w:rPr>
                <w:sz w:val="17"/>
              </w:rPr>
              <w:t>Listado de docentes</w:t>
            </w:r>
          </w:p>
        </w:tc>
        <w:tc>
          <w:tcPr>
            <w:tcW w:w="2340" w:type="dxa"/>
            <w:vAlign w:val="center"/>
          </w:tcPr>
          <w:p w14:paraId="6CD0A769" w14:textId="77777777" w:rsidR="007B222F" w:rsidRDefault="00000000">
            <w:r>
              <w:rPr>
                <w:sz w:val="17"/>
              </w:rPr>
              <w:t>Media</w:t>
            </w:r>
          </w:p>
        </w:tc>
        <w:tc>
          <w:tcPr>
            <w:tcW w:w="2340" w:type="dxa"/>
            <w:vAlign w:val="center"/>
          </w:tcPr>
          <w:p w14:paraId="1BB35DD5" w14:textId="77777777" w:rsidR="007B222F" w:rsidRDefault="00000000">
            <w:r>
              <w:rPr>
                <w:sz w:val="17"/>
              </w:rPr>
              <w:t>4</w:t>
            </w:r>
          </w:p>
        </w:tc>
      </w:tr>
      <w:tr w:rsidR="007B222F" w14:paraId="32421C52" w14:textId="77777777">
        <w:trPr>
          <w:jc w:val="center"/>
        </w:trPr>
        <w:tc>
          <w:tcPr>
            <w:tcW w:w="2340" w:type="dxa"/>
            <w:vAlign w:val="center"/>
          </w:tcPr>
          <w:p w14:paraId="2C75DEA4" w14:textId="77777777" w:rsidR="007B222F" w:rsidRDefault="00000000">
            <w:r>
              <w:rPr>
                <w:sz w:val="17"/>
              </w:rPr>
              <w:t>EQ-06</w:t>
            </w:r>
          </w:p>
        </w:tc>
        <w:tc>
          <w:tcPr>
            <w:tcW w:w="2340" w:type="dxa"/>
            <w:vAlign w:val="center"/>
          </w:tcPr>
          <w:p w14:paraId="40EAFE96" w14:textId="77777777" w:rsidR="007B222F" w:rsidRDefault="00000000">
            <w:r>
              <w:rPr>
                <w:sz w:val="17"/>
              </w:rPr>
              <w:t>Listado de cursos</w:t>
            </w:r>
          </w:p>
        </w:tc>
        <w:tc>
          <w:tcPr>
            <w:tcW w:w="2340" w:type="dxa"/>
            <w:vAlign w:val="center"/>
          </w:tcPr>
          <w:p w14:paraId="1235A580" w14:textId="77777777" w:rsidR="007B222F" w:rsidRDefault="00000000">
            <w:r>
              <w:rPr>
                <w:sz w:val="17"/>
              </w:rPr>
              <w:t>Media</w:t>
            </w:r>
          </w:p>
        </w:tc>
        <w:tc>
          <w:tcPr>
            <w:tcW w:w="2340" w:type="dxa"/>
            <w:vAlign w:val="center"/>
          </w:tcPr>
          <w:p w14:paraId="2F1ACD48" w14:textId="77777777" w:rsidR="007B222F" w:rsidRDefault="00000000">
            <w:r>
              <w:rPr>
                <w:sz w:val="17"/>
              </w:rPr>
              <w:t>4</w:t>
            </w:r>
          </w:p>
        </w:tc>
      </w:tr>
      <w:tr w:rsidR="007B222F" w14:paraId="5A95B6EB" w14:textId="77777777">
        <w:trPr>
          <w:jc w:val="center"/>
        </w:trPr>
        <w:tc>
          <w:tcPr>
            <w:tcW w:w="2340" w:type="dxa"/>
            <w:vAlign w:val="center"/>
          </w:tcPr>
          <w:p w14:paraId="2D455579" w14:textId="77777777" w:rsidR="007B222F" w:rsidRDefault="00000000">
            <w:r>
              <w:rPr>
                <w:sz w:val="17"/>
              </w:rPr>
              <w:t>EQ-07</w:t>
            </w:r>
          </w:p>
        </w:tc>
        <w:tc>
          <w:tcPr>
            <w:tcW w:w="2340" w:type="dxa"/>
            <w:vAlign w:val="center"/>
          </w:tcPr>
          <w:p w14:paraId="57ECDB12" w14:textId="77777777" w:rsidR="007B222F" w:rsidRDefault="00000000">
            <w:r>
              <w:rPr>
                <w:sz w:val="17"/>
              </w:rPr>
              <w:t>Consulta de datos para dashboard y gráficas</w:t>
            </w:r>
          </w:p>
        </w:tc>
        <w:tc>
          <w:tcPr>
            <w:tcW w:w="2340" w:type="dxa"/>
            <w:vAlign w:val="center"/>
          </w:tcPr>
          <w:p w14:paraId="349D32C2" w14:textId="77777777" w:rsidR="007B222F" w:rsidRDefault="00000000">
            <w:r>
              <w:rPr>
                <w:sz w:val="17"/>
              </w:rPr>
              <w:t>Media</w:t>
            </w:r>
          </w:p>
        </w:tc>
        <w:tc>
          <w:tcPr>
            <w:tcW w:w="2340" w:type="dxa"/>
            <w:vAlign w:val="center"/>
          </w:tcPr>
          <w:p w14:paraId="0DB10190" w14:textId="77777777" w:rsidR="007B222F" w:rsidRDefault="00000000">
            <w:r>
              <w:rPr>
                <w:sz w:val="17"/>
              </w:rPr>
              <w:t>4</w:t>
            </w:r>
          </w:p>
        </w:tc>
      </w:tr>
    </w:tbl>
    <w:p w14:paraId="3C974BC2" w14:textId="77777777" w:rsidR="007B222F" w:rsidRDefault="007B222F">
      <w:pPr>
        <w:spacing w:after="0" w:line="480" w:lineRule="auto"/>
        <w:ind w:firstLine="720"/>
      </w:pPr>
    </w:p>
    <w:p w14:paraId="13422B05" w14:textId="77777777" w:rsidR="007B222F" w:rsidRDefault="00000000">
      <w:pPr>
        <w:spacing w:after="0" w:line="480" w:lineRule="auto"/>
        <w:ind w:firstLine="720"/>
      </w:pPr>
      <w:r>
        <w:t>Total EQ = 25 puntos.</w:t>
      </w:r>
    </w:p>
    <w:p w14:paraId="6C79149D" w14:textId="77777777" w:rsidR="007B222F" w:rsidRDefault="00000000">
      <w:pPr>
        <w:pStyle w:val="Ttulo3"/>
        <w:spacing w:line="480" w:lineRule="auto"/>
      </w:pPr>
      <w:r>
        <w:rPr>
          <w:rFonts w:ascii="Times New Roman" w:eastAsia="Times New Roman" w:hAnsi="Times New Roman"/>
        </w:rPr>
        <w:lastRenderedPageBreak/>
        <w:t>16.1.4 Ficheros lógicos internos (ILF)</w:t>
      </w:r>
    </w:p>
    <w:p w14:paraId="7C18B4E8" w14:textId="77777777" w:rsidR="007B222F" w:rsidRDefault="00000000">
      <w:pPr>
        <w:spacing w:after="0" w:line="480" w:lineRule="auto"/>
        <w:ind w:firstLine="720"/>
      </w:pPr>
      <w:r>
        <w:t>Los ficheros lógicos internos son grupos de datos mantenidos por el propio sistema. En este proyecto corresponden a las tablas principales de la base de datos MySQL.</w:t>
      </w:r>
    </w:p>
    <w:p w14:paraId="5AE11B72" w14:textId="77777777" w:rsidR="007B222F" w:rsidRDefault="00000000">
      <w:pPr>
        <w:spacing w:after="0" w:line="480" w:lineRule="auto"/>
      </w:pPr>
      <w:r>
        <w:rPr>
          <w:b/>
        </w:rPr>
        <w:t>Tabla 5</w:t>
      </w:r>
    </w:p>
    <w:p w14:paraId="08E6C54D" w14:textId="77777777" w:rsidR="007B222F" w:rsidRDefault="00000000">
      <w:pPr>
        <w:spacing w:after="0" w:line="480" w:lineRule="auto"/>
      </w:pPr>
      <w:r>
        <w:rPr>
          <w:i/>
        </w:rPr>
        <w:t>Ficheros lógicos internos identificados en la base de datos.</w:t>
      </w:r>
    </w:p>
    <w:tbl>
      <w:tblPr>
        <w:tblStyle w:val="Tablaconcuadrcula"/>
        <w:tblW w:w="0" w:type="auto"/>
        <w:jc w:val="center"/>
        <w:tblLook w:val="04A0" w:firstRow="1" w:lastRow="0" w:firstColumn="1" w:lastColumn="0" w:noHBand="0" w:noVBand="1"/>
      </w:tblPr>
      <w:tblGrid>
        <w:gridCol w:w="2340"/>
        <w:gridCol w:w="2340"/>
        <w:gridCol w:w="2340"/>
        <w:gridCol w:w="2340"/>
      </w:tblGrid>
      <w:tr w:rsidR="007B222F" w14:paraId="756C6462" w14:textId="77777777">
        <w:trPr>
          <w:jc w:val="center"/>
        </w:trPr>
        <w:tc>
          <w:tcPr>
            <w:tcW w:w="2340" w:type="dxa"/>
            <w:shd w:val="clear" w:color="auto" w:fill="1F4E79"/>
            <w:vAlign w:val="center"/>
          </w:tcPr>
          <w:p w14:paraId="182BC922" w14:textId="77777777" w:rsidR="007B222F" w:rsidRDefault="00000000">
            <w:pPr>
              <w:jc w:val="center"/>
            </w:pPr>
            <w:r>
              <w:rPr>
                <w:b/>
                <w:color w:val="FFFFFF"/>
                <w:sz w:val="17"/>
              </w:rPr>
              <w:t>Código</w:t>
            </w:r>
          </w:p>
        </w:tc>
        <w:tc>
          <w:tcPr>
            <w:tcW w:w="2340" w:type="dxa"/>
            <w:shd w:val="clear" w:color="auto" w:fill="1F4E79"/>
            <w:vAlign w:val="center"/>
          </w:tcPr>
          <w:p w14:paraId="62CFCCA1" w14:textId="77777777" w:rsidR="007B222F" w:rsidRDefault="00000000">
            <w:pPr>
              <w:jc w:val="center"/>
            </w:pPr>
            <w:r>
              <w:rPr>
                <w:b/>
                <w:color w:val="FFFFFF"/>
                <w:sz w:val="17"/>
              </w:rPr>
              <w:t>Fichero lógico interno</w:t>
            </w:r>
          </w:p>
        </w:tc>
        <w:tc>
          <w:tcPr>
            <w:tcW w:w="2340" w:type="dxa"/>
            <w:shd w:val="clear" w:color="auto" w:fill="1F4E79"/>
            <w:vAlign w:val="center"/>
          </w:tcPr>
          <w:p w14:paraId="58EA2DEE" w14:textId="77777777" w:rsidR="007B222F" w:rsidRDefault="00000000">
            <w:pPr>
              <w:jc w:val="center"/>
            </w:pPr>
            <w:r>
              <w:rPr>
                <w:b/>
                <w:color w:val="FFFFFF"/>
                <w:sz w:val="17"/>
              </w:rPr>
              <w:t>Complejidad</w:t>
            </w:r>
          </w:p>
        </w:tc>
        <w:tc>
          <w:tcPr>
            <w:tcW w:w="2340" w:type="dxa"/>
            <w:shd w:val="clear" w:color="auto" w:fill="1F4E79"/>
            <w:vAlign w:val="center"/>
          </w:tcPr>
          <w:p w14:paraId="2AF0DD74" w14:textId="77777777" w:rsidR="007B222F" w:rsidRDefault="00000000">
            <w:pPr>
              <w:jc w:val="center"/>
            </w:pPr>
            <w:r>
              <w:rPr>
                <w:b/>
                <w:color w:val="FFFFFF"/>
                <w:sz w:val="17"/>
              </w:rPr>
              <w:t>Puntos</w:t>
            </w:r>
          </w:p>
        </w:tc>
      </w:tr>
      <w:tr w:rsidR="007B222F" w14:paraId="5F9E0546" w14:textId="77777777">
        <w:trPr>
          <w:jc w:val="center"/>
        </w:trPr>
        <w:tc>
          <w:tcPr>
            <w:tcW w:w="2340" w:type="dxa"/>
            <w:vAlign w:val="center"/>
          </w:tcPr>
          <w:p w14:paraId="5A53FB1C" w14:textId="77777777" w:rsidR="007B222F" w:rsidRDefault="00000000">
            <w:r>
              <w:rPr>
                <w:sz w:val="17"/>
              </w:rPr>
              <w:t>ILF-01</w:t>
            </w:r>
          </w:p>
        </w:tc>
        <w:tc>
          <w:tcPr>
            <w:tcW w:w="2340" w:type="dxa"/>
            <w:vAlign w:val="center"/>
          </w:tcPr>
          <w:p w14:paraId="62D55695" w14:textId="77777777" w:rsidR="007B222F" w:rsidRDefault="00000000">
            <w:r>
              <w:rPr>
                <w:sz w:val="17"/>
              </w:rPr>
              <w:t>users: cuentas, roles, contraseñas y bloqueo temporal</w:t>
            </w:r>
          </w:p>
        </w:tc>
        <w:tc>
          <w:tcPr>
            <w:tcW w:w="2340" w:type="dxa"/>
            <w:vAlign w:val="center"/>
          </w:tcPr>
          <w:p w14:paraId="2D67842C" w14:textId="77777777" w:rsidR="007B222F" w:rsidRDefault="00000000">
            <w:r>
              <w:rPr>
                <w:sz w:val="17"/>
              </w:rPr>
              <w:t>Alta</w:t>
            </w:r>
          </w:p>
        </w:tc>
        <w:tc>
          <w:tcPr>
            <w:tcW w:w="2340" w:type="dxa"/>
            <w:vAlign w:val="center"/>
          </w:tcPr>
          <w:p w14:paraId="774650FE" w14:textId="77777777" w:rsidR="007B222F" w:rsidRDefault="00000000">
            <w:r>
              <w:rPr>
                <w:sz w:val="17"/>
              </w:rPr>
              <w:t>15</w:t>
            </w:r>
          </w:p>
        </w:tc>
      </w:tr>
      <w:tr w:rsidR="007B222F" w14:paraId="6684BEE9" w14:textId="77777777">
        <w:trPr>
          <w:jc w:val="center"/>
        </w:trPr>
        <w:tc>
          <w:tcPr>
            <w:tcW w:w="2340" w:type="dxa"/>
            <w:vAlign w:val="center"/>
          </w:tcPr>
          <w:p w14:paraId="4C3D48F0" w14:textId="77777777" w:rsidR="007B222F" w:rsidRDefault="00000000">
            <w:r>
              <w:rPr>
                <w:sz w:val="17"/>
              </w:rPr>
              <w:t>ILF-02</w:t>
            </w:r>
          </w:p>
        </w:tc>
        <w:tc>
          <w:tcPr>
            <w:tcW w:w="2340" w:type="dxa"/>
            <w:vAlign w:val="center"/>
          </w:tcPr>
          <w:p w14:paraId="6623F85A" w14:textId="77777777" w:rsidR="007B222F" w:rsidRDefault="00000000">
            <w:r>
              <w:rPr>
                <w:sz w:val="17"/>
              </w:rPr>
              <w:t>students: datos académicos y personales de estudiantes</w:t>
            </w:r>
          </w:p>
        </w:tc>
        <w:tc>
          <w:tcPr>
            <w:tcW w:w="2340" w:type="dxa"/>
            <w:vAlign w:val="center"/>
          </w:tcPr>
          <w:p w14:paraId="0CFB7462" w14:textId="77777777" w:rsidR="007B222F" w:rsidRDefault="00000000">
            <w:r>
              <w:rPr>
                <w:sz w:val="17"/>
              </w:rPr>
              <w:t>Media</w:t>
            </w:r>
          </w:p>
        </w:tc>
        <w:tc>
          <w:tcPr>
            <w:tcW w:w="2340" w:type="dxa"/>
            <w:vAlign w:val="center"/>
          </w:tcPr>
          <w:p w14:paraId="25AC855B" w14:textId="77777777" w:rsidR="007B222F" w:rsidRDefault="00000000">
            <w:r>
              <w:rPr>
                <w:sz w:val="17"/>
              </w:rPr>
              <w:t>10</w:t>
            </w:r>
          </w:p>
        </w:tc>
      </w:tr>
      <w:tr w:rsidR="007B222F" w14:paraId="15F335A6" w14:textId="77777777">
        <w:trPr>
          <w:jc w:val="center"/>
        </w:trPr>
        <w:tc>
          <w:tcPr>
            <w:tcW w:w="2340" w:type="dxa"/>
            <w:vAlign w:val="center"/>
          </w:tcPr>
          <w:p w14:paraId="0D9CDC18" w14:textId="77777777" w:rsidR="007B222F" w:rsidRDefault="00000000">
            <w:r>
              <w:rPr>
                <w:sz w:val="17"/>
              </w:rPr>
              <w:t>ILF-03</w:t>
            </w:r>
          </w:p>
        </w:tc>
        <w:tc>
          <w:tcPr>
            <w:tcW w:w="2340" w:type="dxa"/>
            <w:vAlign w:val="center"/>
          </w:tcPr>
          <w:p w14:paraId="55B44A53" w14:textId="77777777" w:rsidR="007B222F" w:rsidRDefault="00000000">
            <w:r>
              <w:rPr>
                <w:sz w:val="17"/>
              </w:rPr>
              <w:t>teachers: información de docentes</w:t>
            </w:r>
          </w:p>
        </w:tc>
        <w:tc>
          <w:tcPr>
            <w:tcW w:w="2340" w:type="dxa"/>
            <w:vAlign w:val="center"/>
          </w:tcPr>
          <w:p w14:paraId="0094488B" w14:textId="77777777" w:rsidR="007B222F" w:rsidRDefault="00000000">
            <w:r>
              <w:rPr>
                <w:sz w:val="17"/>
              </w:rPr>
              <w:t>Media</w:t>
            </w:r>
          </w:p>
        </w:tc>
        <w:tc>
          <w:tcPr>
            <w:tcW w:w="2340" w:type="dxa"/>
            <w:vAlign w:val="center"/>
          </w:tcPr>
          <w:p w14:paraId="53AFAFAC" w14:textId="77777777" w:rsidR="007B222F" w:rsidRDefault="00000000">
            <w:r>
              <w:rPr>
                <w:sz w:val="17"/>
              </w:rPr>
              <w:t>10</w:t>
            </w:r>
          </w:p>
        </w:tc>
      </w:tr>
      <w:tr w:rsidR="007B222F" w14:paraId="79203E66" w14:textId="77777777">
        <w:trPr>
          <w:jc w:val="center"/>
        </w:trPr>
        <w:tc>
          <w:tcPr>
            <w:tcW w:w="2340" w:type="dxa"/>
            <w:vAlign w:val="center"/>
          </w:tcPr>
          <w:p w14:paraId="2E5DF048" w14:textId="77777777" w:rsidR="007B222F" w:rsidRDefault="00000000">
            <w:r>
              <w:rPr>
                <w:sz w:val="17"/>
              </w:rPr>
              <w:t>ILF-04</w:t>
            </w:r>
          </w:p>
        </w:tc>
        <w:tc>
          <w:tcPr>
            <w:tcW w:w="2340" w:type="dxa"/>
            <w:vAlign w:val="center"/>
          </w:tcPr>
          <w:p w14:paraId="64D7BEDD" w14:textId="77777777" w:rsidR="007B222F" w:rsidRDefault="00000000">
            <w:r>
              <w:rPr>
                <w:sz w:val="17"/>
              </w:rPr>
              <w:t>courses: cursos por grado y docente</w:t>
            </w:r>
          </w:p>
        </w:tc>
        <w:tc>
          <w:tcPr>
            <w:tcW w:w="2340" w:type="dxa"/>
            <w:vAlign w:val="center"/>
          </w:tcPr>
          <w:p w14:paraId="43C213C7" w14:textId="77777777" w:rsidR="007B222F" w:rsidRDefault="00000000">
            <w:r>
              <w:rPr>
                <w:sz w:val="17"/>
              </w:rPr>
              <w:t>Media</w:t>
            </w:r>
          </w:p>
        </w:tc>
        <w:tc>
          <w:tcPr>
            <w:tcW w:w="2340" w:type="dxa"/>
            <w:vAlign w:val="center"/>
          </w:tcPr>
          <w:p w14:paraId="077D9DED" w14:textId="77777777" w:rsidR="007B222F" w:rsidRDefault="00000000">
            <w:r>
              <w:rPr>
                <w:sz w:val="17"/>
              </w:rPr>
              <w:t>10</w:t>
            </w:r>
          </w:p>
        </w:tc>
      </w:tr>
      <w:tr w:rsidR="007B222F" w14:paraId="36446D03" w14:textId="77777777">
        <w:trPr>
          <w:jc w:val="center"/>
        </w:trPr>
        <w:tc>
          <w:tcPr>
            <w:tcW w:w="2340" w:type="dxa"/>
            <w:vAlign w:val="center"/>
          </w:tcPr>
          <w:p w14:paraId="6506BCD3" w14:textId="77777777" w:rsidR="007B222F" w:rsidRDefault="00000000">
            <w:r>
              <w:rPr>
                <w:sz w:val="17"/>
              </w:rPr>
              <w:t>ILF-05</w:t>
            </w:r>
          </w:p>
        </w:tc>
        <w:tc>
          <w:tcPr>
            <w:tcW w:w="2340" w:type="dxa"/>
            <w:vAlign w:val="center"/>
          </w:tcPr>
          <w:p w14:paraId="4E86C889" w14:textId="77777777" w:rsidR="007B222F" w:rsidRDefault="00000000">
            <w:r>
              <w:rPr>
                <w:sz w:val="17"/>
              </w:rPr>
              <w:t>enrollments: matrículas y notas actuales</w:t>
            </w:r>
          </w:p>
        </w:tc>
        <w:tc>
          <w:tcPr>
            <w:tcW w:w="2340" w:type="dxa"/>
            <w:vAlign w:val="center"/>
          </w:tcPr>
          <w:p w14:paraId="23C82077" w14:textId="77777777" w:rsidR="007B222F" w:rsidRDefault="00000000">
            <w:r>
              <w:rPr>
                <w:sz w:val="17"/>
              </w:rPr>
              <w:t>Media</w:t>
            </w:r>
          </w:p>
        </w:tc>
        <w:tc>
          <w:tcPr>
            <w:tcW w:w="2340" w:type="dxa"/>
            <w:vAlign w:val="center"/>
          </w:tcPr>
          <w:p w14:paraId="4F922FE6" w14:textId="77777777" w:rsidR="007B222F" w:rsidRDefault="00000000">
            <w:r>
              <w:rPr>
                <w:sz w:val="17"/>
              </w:rPr>
              <w:t>10</w:t>
            </w:r>
          </w:p>
        </w:tc>
      </w:tr>
      <w:tr w:rsidR="007B222F" w14:paraId="3BFD20C0" w14:textId="77777777">
        <w:trPr>
          <w:jc w:val="center"/>
        </w:trPr>
        <w:tc>
          <w:tcPr>
            <w:tcW w:w="2340" w:type="dxa"/>
            <w:vAlign w:val="center"/>
          </w:tcPr>
          <w:p w14:paraId="7A16D97D" w14:textId="77777777" w:rsidR="007B222F" w:rsidRDefault="00000000">
            <w:r>
              <w:rPr>
                <w:sz w:val="17"/>
              </w:rPr>
              <w:t>ILF-06</w:t>
            </w:r>
          </w:p>
        </w:tc>
        <w:tc>
          <w:tcPr>
            <w:tcW w:w="2340" w:type="dxa"/>
            <w:vAlign w:val="center"/>
          </w:tcPr>
          <w:p w14:paraId="59A2829A" w14:textId="77777777" w:rsidR="007B222F" w:rsidRDefault="00000000">
            <w:r>
              <w:rPr>
                <w:sz w:val="17"/>
              </w:rPr>
              <w:t>announcements: comunicados institucionales</w:t>
            </w:r>
          </w:p>
        </w:tc>
        <w:tc>
          <w:tcPr>
            <w:tcW w:w="2340" w:type="dxa"/>
            <w:vAlign w:val="center"/>
          </w:tcPr>
          <w:p w14:paraId="4A7920E4" w14:textId="77777777" w:rsidR="007B222F" w:rsidRDefault="00000000">
            <w:r>
              <w:rPr>
                <w:sz w:val="17"/>
              </w:rPr>
              <w:t>Media</w:t>
            </w:r>
          </w:p>
        </w:tc>
        <w:tc>
          <w:tcPr>
            <w:tcW w:w="2340" w:type="dxa"/>
            <w:vAlign w:val="center"/>
          </w:tcPr>
          <w:p w14:paraId="23EFA797" w14:textId="77777777" w:rsidR="007B222F" w:rsidRDefault="00000000">
            <w:r>
              <w:rPr>
                <w:sz w:val="17"/>
              </w:rPr>
              <w:t>10</w:t>
            </w:r>
          </w:p>
        </w:tc>
      </w:tr>
      <w:tr w:rsidR="007B222F" w14:paraId="634BCA7F" w14:textId="77777777">
        <w:trPr>
          <w:jc w:val="center"/>
        </w:trPr>
        <w:tc>
          <w:tcPr>
            <w:tcW w:w="2340" w:type="dxa"/>
            <w:vAlign w:val="center"/>
          </w:tcPr>
          <w:p w14:paraId="78DE37DE" w14:textId="77777777" w:rsidR="007B222F" w:rsidRDefault="00000000">
            <w:r>
              <w:rPr>
                <w:sz w:val="17"/>
              </w:rPr>
              <w:t>ILF-07</w:t>
            </w:r>
          </w:p>
        </w:tc>
        <w:tc>
          <w:tcPr>
            <w:tcW w:w="2340" w:type="dxa"/>
            <w:vAlign w:val="center"/>
          </w:tcPr>
          <w:p w14:paraId="001242DA" w14:textId="77777777" w:rsidR="007B222F" w:rsidRDefault="00000000">
            <w:r>
              <w:rPr>
                <w:sz w:val="17"/>
              </w:rPr>
              <w:t>activity_logs: acciones relevantes del sistema</w:t>
            </w:r>
          </w:p>
        </w:tc>
        <w:tc>
          <w:tcPr>
            <w:tcW w:w="2340" w:type="dxa"/>
            <w:vAlign w:val="center"/>
          </w:tcPr>
          <w:p w14:paraId="579B5AC5" w14:textId="77777777" w:rsidR="007B222F" w:rsidRDefault="00000000">
            <w:r>
              <w:rPr>
                <w:sz w:val="17"/>
              </w:rPr>
              <w:t>Baja</w:t>
            </w:r>
          </w:p>
        </w:tc>
        <w:tc>
          <w:tcPr>
            <w:tcW w:w="2340" w:type="dxa"/>
            <w:vAlign w:val="center"/>
          </w:tcPr>
          <w:p w14:paraId="7DF60C88" w14:textId="77777777" w:rsidR="007B222F" w:rsidRDefault="00000000">
            <w:r>
              <w:rPr>
                <w:sz w:val="17"/>
              </w:rPr>
              <w:t>7</w:t>
            </w:r>
          </w:p>
        </w:tc>
      </w:tr>
    </w:tbl>
    <w:p w14:paraId="6DA4452C" w14:textId="77777777" w:rsidR="007B222F" w:rsidRDefault="007B222F">
      <w:pPr>
        <w:spacing w:after="0" w:line="480" w:lineRule="auto"/>
        <w:ind w:firstLine="720"/>
      </w:pPr>
    </w:p>
    <w:p w14:paraId="51FE9D6C" w14:textId="77777777" w:rsidR="007B222F" w:rsidRDefault="00000000">
      <w:pPr>
        <w:spacing w:after="0" w:line="480" w:lineRule="auto"/>
        <w:ind w:firstLine="720"/>
      </w:pPr>
      <w:r>
        <w:t>Total ILF = 72 puntos.</w:t>
      </w:r>
    </w:p>
    <w:p w14:paraId="2FEA1C91" w14:textId="77777777" w:rsidR="007B222F" w:rsidRDefault="00000000">
      <w:pPr>
        <w:pStyle w:val="Ttulo3"/>
        <w:spacing w:line="480" w:lineRule="auto"/>
      </w:pPr>
      <w:r>
        <w:rPr>
          <w:rFonts w:ascii="Times New Roman" w:eastAsia="Times New Roman" w:hAnsi="Times New Roman"/>
        </w:rPr>
        <w:t>16.1.5 Interfaces externas (EIF)</w:t>
      </w:r>
    </w:p>
    <w:p w14:paraId="4356A278" w14:textId="77777777" w:rsidR="007B222F" w:rsidRDefault="00000000">
      <w:pPr>
        <w:spacing w:after="0" w:line="480" w:lineRule="auto"/>
        <w:ind w:firstLine="720"/>
      </w:pPr>
      <w:r>
        <w:t>Las interfaces externas representan conexiones o componentes de intercambio usados por el sistema para comunicarse entre módulos. Aunque el proyecto no usa pasarelas de pago ni servicios externos obligatorios, la arquitectura de microservicios exige interfaces de comunicación entre el API Gateway y los servicios internos del backend.</w:t>
      </w:r>
    </w:p>
    <w:p w14:paraId="6DA3AD7B" w14:textId="77777777" w:rsidR="007B222F" w:rsidRDefault="00000000">
      <w:pPr>
        <w:spacing w:after="0" w:line="480" w:lineRule="auto"/>
      </w:pPr>
      <w:r>
        <w:rPr>
          <w:b/>
        </w:rPr>
        <w:t>Tabla 6</w:t>
      </w:r>
    </w:p>
    <w:p w14:paraId="3B434A5C" w14:textId="77777777" w:rsidR="007B222F" w:rsidRDefault="00000000">
      <w:pPr>
        <w:spacing w:after="0" w:line="480" w:lineRule="auto"/>
      </w:pPr>
      <w:r>
        <w:rPr>
          <w:i/>
        </w:rPr>
        <w:lastRenderedPageBreak/>
        <w:t>Interfaces externas identificadas en la arquitectura del sistema.</w:t>
      </w:r>
    </w:p>
    <w:tbl>
      <w:tblPr>
        <w:tblStyle w:val="Tablaconcuadrcula"/>
        <w:tblW w:w="0" w:type="auto"/>
        <w:jc w:val="center"/>
        <w:tblLook w:val="04A0" w:firstRow="1" w:lastRow="0" w:firstColumn="1" w:lastColumn="0" w:noHBand="0" w:noVBand="1"/>
      </w:tblPr>
      <w:tblGrid>
        <w:gridCol w:w="2340"/>
        <w:gridCol w:w="2340"/>
        <w:gridCol w:w="2340"/>
        <w:gridCol w:w="2340"/>
      </w:tblGrid>
      <w:tr w:rsidR="007B222F" w14:paraId="77E8D611" w14:textId="77777777">
        <w:trPr>
          <w:jc w:val="center"/>
        </w:trPr>
        <w:tc>
          <w:tcPr>
            <w:tcW w:w="2340" w:type="dxa"/>
            <w:shd w:val="clear" w:color="auto" w:fill="1F4E79"/>
            <w:vAlign w:val="center"/>
          </w:tcPr>
          <w:p w14:paraId="1F887CDF" w14:textId="77777777" w:rsidR="007B222F" w:rsidRDefault="00000000">
            <w:pPr>
              <w:jc w:val="center"/>
            </w:pPr>
            <w:r>
              <w:rPr>
                <w:b/>
                <w:color w:val="FFFFFF"/>
                <w:sz w:val="17"/>
              </w:rPr>
              <w:t>Código</w:t>
            </w:r>
          </w:p>
        </w:tc>
        <w:tc>
          <w:tcPr>
            <w:tcW w:w="2340" w:type="dxa"/>
            <w:shd w:val="clear" w:color="auto" w:fill="1F4E79"/>
            <w:vAlign w:val="center"/>
          </w:tcPr>
          <w:p w14:paraId="522B3B7F" w14:textId="77777777" w:rsidR="007B222F" w:rsidRDefault="00000000">
            <w:pPr>
              <w:jc w:val="center"/>
            </w:pPr>
            <w:r>
              <w:rPr>
                <w:b/>
                <w:color w:val="FFFFFF"/>
                <w:sz w:val="17"/>
              </w:rPr>
              <w:t>Interfaz externa</w:t>
            </w:r>
          </w:p>
        </w:tc>
        <w:tc>
          <w:tcPr>
            <w:tcW w:w="2340" w:type="dxa"/>
            <w:shd w:val="clear" w:color="auto" w:fill="1F4E79"/>
            <w:vAlign w:val="center"/>
          </w:tcPr>
          <w:p w14:paraId="5F9651B9" w14:textId="77777777" w:rsidR="007B222F" w:rsidRDefault="00000000">
            <w:pPr>
              <w:jc w:val="center"/>
            </w:pPr>
            <w:r>
              <w:rPr>
                <w:b/>
                <w:color w:val="FFFFFF"/>
                <w:sz w:val="17"/>
              </w:rPr>
              <w:t>Complejidad</w:t>
            </w:r>
          </w:p>
        </w:tc>
        <w:tc>
          <w:tcPr>
            <w:tcW w:w="2340" w:type="dxa"/>
            <w:shd w:val="clear" w:color="auto" w:fill="1F4E79"/>
            <w:vAlign w:val="center"/>
          </w:tcPr>
          <w:p w14:paraId="24CA1733" w14:textId="77777777" w:rsidR="007B222F" w:rsidRDefault="00000000">
            <w:pPr>
              <w:jc w:val="center"/>
            </w:pPr>
            <w:r>
              <w:rPr>
                <w:b/>
                <w:color w:val="FFFFFF"/>
                <w:sz w:val="17"/>
              </w:rPr>
              <w:t>Puntos</w:t>
            </w:r>
          </w:p>
        </w:tc>
      </w:tr>
      <w:tr w:rsidR="007B222F" w14:paraId="107D194B" w14:textId="77777777">
        <w:trPr>
          <w:jc w:val="center"/>
        </w:trPr>
        <w:tc>
          <w:tcPr>
            <w:tcW w:w="2340" w:type="dxa"/>
            <w:vAlign w:val="center"/>
          </w:tcPr>
          <w:p w14:paraId="3A694283" w14:textId="77777777" w:rsidR="007B222F" w:rsidRDefault="00000000">
            <w:r>
              <w:rPr>
                <w:sz w:val="17"/>
              </w:rPr>
              <w:t>EIF-01</w:t>
            </w:r>
          </w:p>
        </w:tc>
        <w:tc>
          <w:tcPr>
            <w:tcW w:w="2340" w:type="dxa"/>
            <w:vAlign w:val="center"/>
          </w:tcPr>
          <w:p w14:paraId="73296AA3" w14:textId="77777777" w:rsidR="007B222F" w:rsidRDefault="00000000">
            <w:r>
              <w:rPr>
                <w:sz w:val="17"/>
              </w:rPr>
              <w:t>Comunicación API Gateway con Auth Service</w:t>
            </w:r>
          </w:p>
        </w:tc>
        <w:tc>
          <w:tcPr>
            <w:tcW w:w="2340" w:type="dxa"/>
            <w:vAlign w:val="center"/>
          </w:tcPr>
          <w:p w14:paraId="16ECE142" w14:textId="77777777" w:rsidR="007B222F" w:rsidRDefault="00000000">
            <w:r>
              <w:rPr>
                <w:sz w:val="17"/>
              </w:rPr>
              <w:t>Media</w:t>
            </w:r>
          </w:p>
        </w:tc>
        <w:tc>
          <w:tcPr>
            <w:tcW w:w="2340" w:type="dxa"/>
            <w:vAlign w:val="center"/>
          </w:tcPr>
          <w:p w14:paraId="188A6623" w14:textId="77777777" w:rsidR="007B222F" w:rsidRDefault="00000000">
            <w:r>
              <w:rPr>
                <w:sz w:val="17"/>
              </w:rPr>
              <w:t>7</w:t>
            </w:r>
          </w:p>
        </w:tc>
      </w:tr>
      <w:tr w:rsidR="007B222F" w14:paraId="3D5B8BE6" w14:textId="77777777">
        <w:trPr>
          <w:jc w:val="center"/>
        </w:trPr>
        <w:tc>
          <w:tcPr>
            <w:tcW w:w="2340" w:type="dxa"/>
            <w:vAlign w:val="center"/>
          </w:tcPr>
          <w:p w14:paraId="2A401E26" w14:textId="77777777" w:rsidR="007B222F" w:rsidRDefault="00000000">
            <w:r>
              <w:rPr>
                <w:sz w:val="17"/>
              </w:rPr>
              <w:t>EIF-02</w:t>
            </w:r>
          </w:p>
        </w:tc>
        <w:tc>
          <w:tcPr>
            <w:tcW w:w="2340" w:type="dxa"/>
            <w:vAlign w:val="center"/>
          </w:tcPr>
          <w:p w14:paraId="78D171B7" w14:textId="77777777" w:rsidR="007B222F" w:rsidRDefault="00000000">
            <w:r>
              <w:rPr>
                <w:sz w:val="17"/>
              </w:rPr>
              <w:t>Comunicación API Gateway con School Service</w:t>
            </w:r>
          </w:p>
        </w:tc>
        <w:tc>
          <w:tcPr>
            <w:tcW w:w="2340" w:type="dxa"/>
            <w:vAlign w:val="center"/>
          </w:tcPr>
          <w:p w14:paraId="1604787D" w14:textId="77777777" w:rsidR="007B222F" w:rsidRDefault="00000000">
            <w:r>
              <w:rPr>
                <w:sz w:val="17"/>
              </w:rPr>
              <w:t>Media</w:t>
            </w:r>
          </w:p>
        </w:tc>
        <w:tc>
          <w:tcPr>
            <w:tcW w:w="2340" w:type="dxa"/>
            <w:vAlign w:val="center"/>
          </w:tcPr>
          <w:p w14:paraId="448F0264" w14:textId="77777777" w:rsidR="007B222F" w:rsidRDefault="00000000">
            <w:r>
              <w:rPr>
                <w:sz w:val="17"/>
              </w:rPr>
              <w:t>7</w:t>
            </w:r>
          </w:p>
        </w:tc>
      </w:tr>
      <w:tr w:rsidR="007B222F" w14:paraId="3277FB05" w14:textId="77777777">
        <w:trPr>
          <w:jc w:val="center"/>
        </w:trPr>
        <w:tc>
          <w:tcPr>
            <w:tcW w:w="2340" w:type="dxa"/>
            <w:vAlign w:val="center"/>
          </w:tcPr>
          <w:p w14:paraId="7C12BAA9" w14:textId="77777777" w:rsidR="007B222F" w:rsidRDefault="00000000">
            <w:r>
              <w:rPr>
                <w:sz w:val="17"/>
              </w:rPr>
              <w:t>EIF-03</w:t>
            </w:r>
          </w:p>
        </w:tc>
        <w:tc>
          <w:tcPr>
            <w:tcW w:w="2340" w:type="dxa"/>
            <w:vAlign w:val="center"/>
          </w:tcPr>
          <w:p w14:paraId="758FE9DD" w14:textId="77777777" w:rsidR="007B222F" w:rsidRDefault="00000000">
            <w:r>
              <w:rPr>
                <w:sz w:val="17"/>
              </w:rPr>
              <w:t>Comunicación API Gateway con Admin Service</w:t>
            </w:r>
          </w:p>
        </w:tc>
        <w:tc>
          <w:tcPr>
            <w:tcW w:w="2340" w:type="dxa"/>
            <w:vAlign w:val="center"/>
          </w:tcPr>
          <w:p w14:paraId="2D0BC8E2" w14:textId="77777777" w:rsidR="007B222F" w:rsidRDefault="00000000">
            <w:r>
              <w:rPr>
                <w:sz w:val="17"/>
              </w:rPr>
              <w:t>Alta</w:t>
            </w:r>
          </w:p>
        </w:tc>
        <w:tc>
          <w:tcPr>
            <w:tcW w:w="2340" w:type="dxa"/>
            <w:vAlign w:val="center"/>
          </w:tcPr>
          <w:p w14:paraId="38265AD9" w14:textId="77777777" w:rsidR="007B222F" w:rsidRDefault="00000000">
            <w:r>
              <w:rPr>
                <w:sz w:val="17"/>
              </w:rPr>
              <w:t>10</w:t>
            </w:r>
          </w:p>
        </w:tc>
      </w:tr>
    </w:tbl>
    <w:p w14:paraId="3FE5AD88" w14:textId="77777777" w:rsidR="007B222F" w:rsidRDefault="007B222F">
      <w:pPr>
        <w:spacing w:after="0" w:line="480" w:lineRule="auto"/>
        <w:ind w:firstLine="720"/>
      </w:pPr>
    </w:p>
    <w:p w14:paraId="693F1584" w14:textId="77777777" w:rsidR="007B222F" w:rsidRDefault="00000000">
      <w:pPr>
        <w:spacing w:after="0" w:line="480" w:lineRule="auto"/>
        <w:ind w:firstLine="720"/>
      </w:pPr>
      <w:r>
        <w:t>Total EIF = 24 puntos.</w:t>
      </w:r>
    </w:p>
    <w:p w14:paraId="3429645C" w14:textId="77777777" w:rsidR="007B222F" w:rsidRDefault="00000000">
      <w:pPr>
        <w:pStyle w:val="Ttulo2"/>
        <w:spacing w:line="480" w:lineRule="auto"/>
      </w:pPr>
      <w:r>
        <w:rPr>
          <w:rFonts w:ascii="Times New Roman" w:eastAsia="Times New Roman" w:hAnsi="Times New Roman"/>
        </w:rPr>
        <w:t>16.2 Cálculo de puntos de función sin ajustar (PFSA)</w:t>
      </w:r>
    </w:p>
    <w:p w14:paraId="32FBFD7B" w14:textId="77777777" w:rsidR="007B222F" w:rsidRDefault="00000000">
      <w:pPr>
        <w:spacing w:after="0" w:line="480" w:lineRule="auto"/>
        <w:ind w:firstLine="720"/>
      </w:pPr>
      <w:r>
        <w:t>Después de identificar los componentes funcionales, se suman los puntos obtenidos en cada tipo de componente. El resultado corresponde a los puntos de función sin ajustar.</w:t>
      </w:r>
    </w:p>
    <w:p w14:paraId="08382C48" w14:textId="77777777" w:rsidR="007B222F" w:rsidRDefault="00000000">
      <w:pPr>
        <w:spacing w:after="0" w:line="480" w:lineRule="auto"/>
      </w:pPr>
      <w:r>
        <w:rPr>
          <w:b/>
        </w:rPr>
        <w:t>Tabla 7</w:t>
      </w:r>
    </w:p>
    <w:p w14:paraId="6E077C67" w14:textId="77777777" w:rsidR="007B222F" w:rsidRDefault="00000000">
      <w:pPr>
        <w:spacing w:after="0" w:line="480" w:lineRule="auto"/>
      </w:pPr>
      <w:r>
        <w:rPr>
          <w:i/>
        </w:rPr>
        <w:t>Resumen del cálculo de puntos de función sin ajustar.</w:t>
      </w:r>
    </w:p>
    <w:tbl>
      <w:tblPr>
        <w:tblStyle w:val="Tablaconcuadrcula"/>
        <w:tblW w:w="0" w:type="auto"/>
        <w:jc w:val="center"/>
        <w:tblLook w:val="04A0" w:firstRow="1" w:lastRow="0" w:firstColumn="1" w:lastColumn="0" w:noHBand="0" w:noVBand="1"/>
      </w:tblPr>
      <w:tblGrid>
        <w:gridCol w:w="3120"/>
        <w:gridCol w:w="3120"/>
        <w:gridCol w:w="3120"/>
      </w:tblGrid>
      <w:tr w:rsidR="007B222F" w14:paraId="0F245481" w14:textId="77777777">
        <w:trPr>
          <w:jc w:val="center"/>
        </w:trPr>
        <w:tc>
          <w:tcPr>
            <w:tcW w:w="3120" w:type="dxa"/>
            <w:shd w:val="clear" w:color="auto" w:fill="1F4E79"/>
            <w:vAlign w:val="center"/>
          </w:tcPr>
          <w:p w14:paraId="303C68BD" w14:textId="77777777" w:rsidR="007B222F" w:rsidRDefault="00000000">
            <w:pPr>
              <w:jc w:val="center"/>
            </w:pPr>
            <w:r>
              <w:rPr>
                <w:b/>
                <w:color w:val="FFFFFF"/>
                <w:sz w:val="17"/>
              </w:rPr>
              <w:t>Tipo de componente</w:t>
            </w:r>
          </w:p>
        </w:tc>
        <w:tc>
          <w:tcPr>
            <w:tcW w:w="3120" w:type="dxa"/>
            <w:shd w:val="clear" w:color="auto" w:fill="1F4E79"/>
            <w:vAlign w:val="center"/>
          </w:tcPr>
          <w:p w14:paraId="188AF51A" w14:textId="77777777" w:rsidR="007B222F" w:rsidRDefault="00000000">
            <w:pPr>
              <w:jc w:val="center"/>
            </w:pPr>
            <w:r>
              <w:rPr>
                <w:b/>
                <w:color w:val="FFFFFF"/>
                <w:sz w:val="17"/>
              </w:rPr>
              <w:t>Cantidad</w:t>
            </w:r>
          </w:p>
        </w:tc>
        <w:tc>
          <w:tcPr>
            <w:tcW w:w="3120" w:type="dxa"/>
            <w:shd w:val="clear" w:color="auto" w:fill="1F4E79"/>
            <w:vAlign w:val="center"/>
          </w:tcPr>
          <w:p w14:paraId="25E9A324" w14:textId="77777777" w:rsidR="007B222F" w:rsidRDefault="00000000">
            <w:pPr>
              <w:jc w:val="center"/>
            </w:pPr>
            <w:r>
              <w:rPr>
                <w:b/>
                <w:color w:val="FFFFFF"/>
                <w:sz w:val="17"/>
              </w:rPr>
              <w:t>Puntos obtenidos</w:t>
            </w:r>
          </w:p>
        </w:tc>
      </w:tr>
      <w:tr w:rsidR="007B222F" w14:paraId="5735C9DA" w14:textId="77777777">
        <w:trPr>
          <w:jc w:val="center"/>
        </w:trPr>
        <w:tc>
          <w:tcPr>
            <w:tcW w:w="3120" w:type="dxa"/>
            <w:vAlign w:val="center"/>
          </w:tcPr>
          <w:p w14:paraId="7FCA83B8" w14:textId="77777777" w:rsidR="007B222F" w:rsidRDefault="00000000">
            <w:r>
              <w:rPr>
                <w:sz w:val="17"/>
              </w:rPr>
              <w:t>Entradas externas (EI)</w:t>
            </w:r>
          </w:p>
        </w:tc>
        <w:tc>
          <w:tcPr>
            <w:tcW w:w="3120" w:type="dxa"/>
            <w:vAlign w:val="center"/>
          </w:tcPr>
          <w:p w14:paraId="172C2627" w14:textId="77777777" w:rsidR="007B222F" w:rsidRDefault="00000000">
            <w:r>
              <w:rPr>
                <w:sz w:val="17"/>
              </w:rPr>
              <w:t>8</w:t>
            </w:r>
          </w:p>
        </w:tc>
        <w:tc>
          <w:tcPr>
            <w:tcW w:w="3120" w:type="dxa"/>
            <w:vAlign w:val="center"/>
          </w:tcPr>
          <w:p w14:paraId="13C066D6" w14:textId="77777777" w:rsidR="007B222F" w:rsidRDefault="00000000">
            <w:r>
              <w:rPr>
                <w:sz w:val="17"/>
              </w:rPr>
              <w:t>34</w:t>
            </w:r>
          </w:p>
        </w:tc>
      </w:tr>
      <w:tr w:rsidR="007B222F" w14:paraId="01B81E4C" w14:textId="77777777">
        <w:trPr>
          <w:jc w:val="center"/>
        </w:trPr>
        <w:tc>
          <w:tcPr>
            <w:tcW w:w="3120" w:type="dxa"/>
            <w:vAlign w:val="center"/>
          </w:tcPr>
          <w:p w14:paraId="458D8D2E" w14:textId="77777777" w:rsidR="007B222F" w:rsidRDefault="00000000">
            <w:r>
              <w:rPr>
                <w:sz w:val="17"/>
              </w:rPr>
              <w:t>Salidas externas (EO)</w:t>
            </w:r>
          </w:p>
        </w:tc>
        <w:tc>
          <w:tcPr>
            <w:tcW w:w="3120" w:type="dxa"/>
            <w:vAlign w:val="center"/>
          </w:tcPr>
          <w:p w14:paraId="626E0782" w14:textId="77777777" w:rsidR="007B222F" w:rsidRDefault="00000000">
            <w:r>
              <w:rPr>
                <w:sz w:val="17"/>
              </w:rPr>
              <w:t>6</w:t>
            </w:r>
          </w:p>
        </w:tc>
        <w:tc>
          <w:tcPr>
            <w:tcW w:w="3120" w:type="dxa"/>
            <w:vAlign w:val="center"/>
          </w:tcPr>
          <w:p w14:paraId="3222F259" w14:textId="77777777" w:rsidR="007B222F" w:rsidRDefault="00000000">
            <w:r>
              <w:rPr>
                <w:sz w:val="17"/>
              </w:rPr>
              <w:t>33</w:t>
            </w:r>
          </w:p>
        </w:tc>
      </w:tr>
      <w:tr w:rsidR="007B222F" w14:paraId="05AA1E37" w14:textId="77777777">
        <w:trPr>
          <w:jc w:val="center"/>
        </w:trPr>
        <w:tc>
          <w:tcPr>
            <w:tcW w:w="3120" w:type="dxa"/>
            <w:vAlign w:val="center"/>
          </w:tcPr>
          <w:p w14:paraId="0F6EF48C" w14:textId="77777777" w:rsidR="007B222F" w:rsidRDefault="00000000">
            <w:r>
              <w:rPr>
                <w:sz w:val="17"/>
              </w:rPr>
              <w:t>Consultas externas (EQ)</w:t>
            </w:r>
          </w:p>
        </w:tc>
        <w:tc>
          <w:tcPr>
            <w:tcW w:w="3120" w:type="dxa"/>
            <w:vAlign w:val="center"/>
          </w:tcPr>
          <w:p w14:paraId="2EA85569" w14:textId="77777777" w:rsidR="007B222F" w:rsidRDefault="00000000">
            <w:r>
              <w:rPr>
                <w:sz w:val="17"/>
              </w:rPr>
              <w:t>7</w:t>
            </w:r>
          </w:p>
        </w:tc>
        <w:tc>
          <w:tcPr>
            <w:tcW w:w="3120" w:type="dxa"/>
            <w:vAlign w:val="center"/>
          </w:tcPr>
          <w:p w14:paraId="0AE1709E" w14:textId="77777777" w:rsidR="007B222F" w:rsidRDefault="00000000">
            <w:r>
              <w:rPr>
                <w:sz w:val="17"/>
              </w:rPr>
              <w:t>25</w:t>
            </w:r>
          </w:p>
        </w:tc>
      </w:tr>
      <w:tr w:rsidR="007B222F" w14:paraId="54CBF567" w14:textId="77777777">
        <w:trPr>
          <w:jc w:val="center"/>
        </w:trPr>
        <w:tc>
          <w:tcPr>
            <w:tcW w:w="3120" w:type="dxa"/>
            <w:vAlign w:val="center"/>
          </w:tcPr>
          <w:p w14:paraId="6A55DC06" w14:textId="77777777" w:rsidR="007B222F" w:rsidRDefault="00000000">
            <w:r>
              <w:rPr>
                <w:sz w:val="17"/>
              </w:rPr>
              <w:t>Ficheros lógicos internos (ILF)</w:t>
            </w:r>
          </w:p>
        </w:tc>
        <w:tc>
          <w:tcPr>
            <w:tcW w:w="3120" w:type="dxa"/>
            <w:vAlign w:val="center"/>
          </w:tcPr>
          <w:p w14:paraId="7AE6CD49" w14:textId="77777777" w:rsidR="007B222F" w:rsidRDefault="00000000">
            <w:r>
              <w:rPr>
                <w:sz w:val="17"/>
              </w:rPr>
              <w:t>7</w:t>
            </w:r>
          </w:p>
        </w:tc>
        <w:tc>
          <w:tcPr>
            <w:tcW w:w="3120" w:type="dxa"/>
            <w:vAlign w:val="center"/>
          </w:tcPr>
          <w:p w14:paraId="035E5412" w14:textId="77777777" w:rsidR="007B222F" w:rsidRDefault="00000000">
            <w:r>
              <w:rPr>
                <w:sz w:val="17"/>
              </w:rPr>
              <w:t>72</w:t>
            </w:r>
          </w:p>
        </w:tc>
      </w:tr>
      <w:tr w:rsidR="007B222F" w14:paraId="77F5D80C" w14:textId="77777777">
        <w:trPr>
          <w:jc w:val="center"/>
        </w:trPr>
        <w:tc>
          <w:tcPr>
            <w:tcW w:w="3120" w:type="dxa"/>
            <w:vAlign w:val="center"/>
          </w:tcPr>
          <w:p w14:paraId="2F925978" w14:textId="77777777" w:rsidR="007B222F" w:rsidRDefault="00000000">
            <w:r>
              <w:rPr>
                <w:sz w:val="17"/>
              </w:rPr>
              <w:t>Interfaces externas (EIF)</w:t>
            </w:r>
          </w:p>
        </w:tc>
        <w:tc>
          <w:tcPr>
            <w:tcW w:w="3120" w:type="dxa"/>
            <w:vAlign w:val="center"/>
          </w:tcPr>
          <w:p w14:paraId="1C7F1D66" w14:textId="77777777" w:rsidR="007B222F" w:rsidRDefault="00000000">
            <w:r>
              <w:rPr>
                <w:sz w:val="17"/>
              </w:rPr>
              <w:t>3</w:t>
            </w:r>
          </w:p>
        </w:tc>
        <w:tc>
          <w:tcPr>
            <w:tcW w:w="3120" w:type="dxa"/>
            <w:vAlign w:val="center"/>
          </w:tcPr>
          <w:p w14:paraId="53978C7F" w14:textId="77777777" w:rsidR="007B222F" w:rsidRDefault="00000000">
            <w:r>
              <w:rPr>
                <w:sz w:val="17"/>
              </w:rPr>
              <w:t>24</w:t>
            </w:r>
          </w:p>
        </w:tc>
      </w:tr>
      <w:tr w:rsidR="007B222F" w14:paraId="7AD59623" w14:textId="77777777">
        <w:trPr>
          <w:jc w:val="center"/>
        </w:trPr>
        <w:tc>
          <w:tcPr>
            <w:tcW w:w="3120" w:type="dxa"/>
            <w:vAlign w:val="center"/>
          </w:tcPr>
          <w:p w14:paraId="2D6E447D" w14:textId="77777777" w:rsidR="007B222F" w:rsidRDefault="00000000">
            <w:r>
              <w:rPr>
                <w:sz w:val="17"/>
              </w:rPr>
              <w:t>Total PFSA</w:t>
            </w:r>
          </w:p>
        </w:tc>
        <w:tc>
          <w:tcPr>
            <w:tcW w:w="3120" w:type="dxa"/>
            <w:vAlign w:val="center"/>
          </w:tcPr>
          <w:p w14:paraId="7A463A43" w14:textId="77777777" w:rsidR="007B222F" w:rsidRDefault="00000000">
            <w:r>
              <w:rPr>
                <w:sz w:val="17"/>
              </w:rPr>
              <w:t>31 componentes</w:t>
            </w:r>
          </w:p>
        </w:tc>
        <w:tc>
          <w:tcPr>
            <w:tcW w:w="3120" w:type="dxa"/>
            <w:vAlign w:val="center"/>
          </w:tcPr>
          <w:p w14:paraId="733607C9" w14:textId="77777777" w:rsidR="007B222F" w:rsidRDefault="00000000">
            <w:r>
              <w:rPr>
                <w:sz w:val="17"/>
              </w:rPr>
              <w:t>188</w:t>
            </w:r>
          </w:p>
        </w:tc>
      </w:tr>
    </w:tbl>
    <w:p w14:paraId="6EEDC11C" w14:textId="77777777" w:rsidR="007B222F" w:rsidRDefault="007B222F">
      <w:pPr>
        <w:spacing w:after="0" w:line="480" w:lineRule="auto"/>
        <w:ind w:firstLine="720"/>
      </w:pPr>
    </w:p>
    <w:p w14:paraId="32164DE0" w14:textId="77777777" w:rsidR="007B222F" w:rsidRDefault="00000000">
      <w:pPr>
        <w:spacing w:after="0" w:line="480" w:lineRule="auto"/>
        <w:ind w:firstLine="720"/>
      </w:pPr>
      <w:r>
        <w:t>PFSA = EI + EO + EQ + ILF + EIF</w:t>
      </w:r>
    </w:p>
    <w:p w14:paraId="1CB66A36" w14:textId="77777777" w:rsidR="007B222F" w:rsidRDefault="00000000">
      <w:pPr>
        <w:spacing w:after="0" w:line="480" w:lineRule="auto"/>
        <w:ind w:firstLine="720"/>
      </w:pPr>
      <w:r>
        <w:t>PFSA = 34 + 33 + 25 + 72 + 24 = 188 puntos de función sin ajustar.</w:t>
      </w:r>
    </w:p>
    <w:p w14:paraId="1D15594F" w14:textId="77777777" w:rsidR="007B222F" w:rsidRDefault="00000000">
      <w:pPr>
        <w:pStyle w:val="Ttulo2"/>
        <w:spacing w:line="480" w:lineRule="auto"/>
      </w:pPr>
      <w:r>
        <w:rPr>
          <w:rFonts w:ascii="Times New Roman" w:eastAsia="Times New Roman" w:hAnsi="Times New Roman"/>
        </w:rPr>
        <w:lastRenderedPageBreak/>
        <w:t>16.3 Factor ajustable</w:t>
      </w:r>
    </w:p>
    <w:p w14:paraId="570FEE4F" w14:textId="77777777" w:rsidR="007B222F" w:rsidRDefault="00000000">
      <w:pPr>
        <w:spacing w:after="0" w:line="480" w:lineRule="auto"/>
        <w:ind w:firstLine="720"/>
      </w:pPr>
      <w:r>
        <w:t>El factor ajustable permite considerar características generales del sistema, como comunicación de datos, procesamiento distribuido, rendimiento, entrada de datos en línea, facilidad de uso, operación y facilidad de cambio. Cada factor se valora de 0 a 5, donde 0 indica que no influye y 5 indica una influencia fuerte.</w:t>
      </w:r>
    </w:p>
    <w:p w14:paraId="193638E6" w14:textId="77777777" w:rsidR="007B222F" w:rsidRDefault="00000000">
      <w:pPr>
        <w:spacing w:after="0" w:line="480" w:lineRule="auto"/>
      </w:pPr>
      <w:r>
        <w:rPr>
          <w:b/>
        </w:rPr>
        <w:t>Tabla 8</w:t>
      </w:r>
    </w:p>
    <w:p w14:paraId="50318E1F" w14:textId="77777777" w:rsidR="007B222F" w:rsidRDefault="00000000">
      <w:pPr>
        <w:spacing w:after="0" w:line="480" w:lineRule="auto"/>
      </w:pPr>
      <w:r>
        <w:rPr>
          <w:i/>
        </w:rPr>
        <w:t>Factores de ajuste aplicados al sistema.</w:t>
      </w:r>
    </w:p>
    <w:tbl>
      <w:tblPr>
        <w:tblStyle w:val="Tablaconcuadrcula"/>
        <w:tblW w:w="0" w:type="auto"/>
        <w:jc w:val="center"/>
        <w:tblLook w:val="04A0" w:firstRow="1" w:lastRow="0" w:firstColumn="1" w:lastColumn="0" w:noHBand="0" w:noVBand="1"/>
      </w:tblPr>
      <w:tblGrid>
        <w:gridCol w:w="2340"/>
        <w:gridCol w:w="2340"/>
        <w:gridCol w:w="2340"/>
        <w:gridCol w:w="2340"/>
      </w:tblGrid>
      <w:tr w:rsidR="007B222F" w14:paraId="69FAD190" w14:textId="77777777">
        <w:trPr>
          <w:jc w:val="center"/>
        </w:trPr>
        <w:tc>
          <w:tcPr>
            <w:tcW w:w="2340" w:type="dxa"/>
            <w:shd w:val="clear" w:color="auto" w:fill="1F4E79"/>
            <w:vAlign w:val="center"/>
          </w:tcPr>
          <w:p w14:paraId="18260871" w14:textId="77777777" w:rsidR="007B222F" w:rsidRDefault="00000000">
            <w:pPr>
              <w:jc w:val="center"/>
            </w:pPr>
            <w:r>
              <w:rPr>
                <w:b/>
                <w:color w:val="FFFFFF"/>
                <w:sz w:val="15"/>
              </w:rPr>
              <w:t>No.</w:t>
            </w:r>
          </w:p>
        </w:tc>
        <w:tc>
          <w:tcPr>
            <w:tcW w:w="2340" w:type="dxa"/>
            <w:shd w:val="clear" w:color="auto" w:fill="1F4E79"/>
            <w:vAlign w:val="center"/>
          </w:tcPr>
          <w:p w14:paraId="061E8DFA" w14:textId="77777777" w:rsidR="007B222F" w:rsidRDefault="00000000">
            <w:pPr>
              <w:jc w:val="center"/>
            </w:pPr>
            <w:r>
              <w:rPr>
                <w:b/>
                <w:color w:val="FFFFFF"/>
                <w:sz w:val="15"/>
              </w:rPr>
              <w:t>Factor de ajuste</w:t>
            </w:r>
          </w:p>
        </w:tc>
        <w:tc>
          <w:tcPr>
            <w:tcW w:w="2340" w:type="dxa"/>
            <w:shd w:val="clear" w:color="auto" w:fill="1F4E79"/>
            <w:vAlign w:val="center"/>
          </w:tcPr>
          <w:p w14:paraId="5D3968C4" w14:textId="77777777" w:rsidR="007B222F" w:rsidRDefault="00000000">
            <w:pPr>
              <w:jc w:val="center"/>
            </w:pPr>
            <w:r>
              <w:rPr>
                <w:b/>
                <w:color w:val="FFFFFF"/>
                <w:sz w:val="15"/>
              </w:rPr>
              <w:t>Valor</w:t>
            </w:r>
          </w:p>
        </w:tc>
        <w:tc>
          <w:tcPr>
            <w:tcW w:w="2340" w:type="dxa"/>
            <w:shd w:val="clear" w:color="auto" w:fill="1F4E79"/>
            <w:vAlign w:val="center"/>
          </w:tcPr>
          <w:p w14:paraId="7E7502D6" w14:textId="77777777" w:rsidR="007B222F" w:rsidRDefault="00000000">
            <w:pPr>
              <w:jc w:val="center"/>
            </w:pPr>
            <w:r>
              <w:rPr>
                <w:b/>
                <w:color w:val="FFFFFF"/>
                <w:sz w:val="15"/>
              </w:rPr>
              <w:t>Justificación</w:t>
            </w:r>
          </w:p>
        </w:tc>
      </w:tr>
      <w:tr w:rsidR="007B222F" w14:paraId="7C03C4C3" w14:textId="77777777">
        <w:trPr>
          <w:jc w:val="center"/>
        </w:trPr>
        <w:tc>
          <w:tcPr>
            <w:tcW w:w="2340" w:type="dxa"/>
            <w:vAlign w:val="center"/>
          </w:tcPr>
          <w:p w14:paraId="56466B09" w14:textId="77777777" w:rsidR="007B222F" w:rsidRDefault="00000000">
            <w:r>
              <w:rPr>
                <w:sz w:val="15"/>
              </w:rPr>
              <w:t>1</w:t>
            </w:r>
          </w:p>
        </w:tc>
        <w:tc>
          <w:tcPr>
            <w:tcW w:w="2340" w:type="dxa"/>
            <w:vAlign w:val="center"/>
          </w:tcPr>
          <w:p w14:paraId="66851D6C" w14:textId="77777777" w:rsidR="007B222F" w:rsidRDefault="00000000">
            <w:r>
              <w:rPr>
                <w:sz w:val="15"/>
              </w:rPr>
              <w:t>Comunicación de datos</w:t>
            </w:r>
          </w:p>
        </w:tc>
        <w:tc>
          <w:tcPr>
            <w:tcW w:w="2340" w:type="dxa"/>
            <w:vAlign w:val="center"/>
          </w:tcPr>
          <w:p w14:paraId="1BC69A51" w14:textId="77777777" w:rsidR="007B222F" w:rsidRDefault="00000000">
            <w:r>
              <w:rPr>
                <w:sz w:val="15"/>
              </w:rPr>
              <w:t>4</w:t>
            </w:r>
          </w:p>
        </w:tc>
        <w:tc>
          <w:tcPr>
            <w:tcW w:w="2340" w:type="dxa"/>
            <w:vAlign w:val="center"/>
          </w:tcPr>
          <w:p w14:paraId="2D1AE65A" w14:textId="77777777" w:rsidR="007B222F" w:rsidRDefault="00000000">
            <w:r>
              <w:rPr>
                <w:sz w:val="15"/>
              </w:rPr>
              <w:t>El sistema usa APIs REST y comunicación entre frontend, gateway y microservicios.</w:t>
            </w:r>
          </w:p>
        </w:tc>
      </w:tr>
      <w:tr w:rsidR="007B222F" w14:paraId="4422F3E9" w14:textId="77777777">
        <w:trPr>
          <w:jc w:val="center"/>
        </w:trPr>
        <w:tc>
          <w:tcPr>
            <w:tcW w:w="2340" w:type="dxa"/>
            <w:vAlign w:val="center"/>
          </w:tcPr>
          <w:p w14:paraId="37A06447" w14:textId="77777777" w:rsidR="007B222F" w:rsidRDefault="00000000">
            <w:r>
              <w:rPr>
                <w:sz w:val="15"/>
              </w:rPr>
              <w:t>2</w:t>
            </w:r>
          </w:p>
        </w:tc>
        <w:tc>
          <w:tcPr>
            <w:tcW w:w="2340" w:type="dxa"/>
            <w:vAlign w:val="center"/>
          </w:tcPr>
          <w:p w14:paraId="1F33BFF4" w14:textId="77777777" w:rsidR="007B222F" w:rsidRDefault="00000000">
            <w:r>
              <w:rPr>
                <w:sz w:val="15"/>
              </w:rPr>
              <w:t>Procesamiento distribuido</w:t>
            </w:r>
          </w:p>
        </w:tc>
        <w:tc>
          <w:tcPr>
            <w:tcW w:w="2340" w:type="dxa"/>
            <w:vAlign w:val="center"/>
          </w:tcPr>
          <w:p w14:paraId="1F57A40C" w14:textId="77777777" w:rsidR="007B222F" w:rsidRDefault="00000000">
            <w:r>
              <w:rPr>
                <w:sz w:val="15"/>
              </w:rPr>
              <w:t>4</w:t>
            </w:r>
          </w:p>
        </w:tc>
        <w:tc>
          <w:tcPr>
            <w:tcW w:w="2340" w:type="dxa"/>
            <w:vAlign w:val="center"/>
          </w:tcPr>
          <w:p w14:paraId="003D20E0" w14:textId="77777777" w:rsidR="007B222F" w:rsidRDefault="00000000">
            <w:r>
              <w:rPr>
                <w:sz w:val="15"/>
              </w:rPr>
              <w:t>La solución se divide en Auth Service, School Service, Admin Service y API Gateway.</w:t>
            </w:r>
          </w:p>
        </w:tc>
      </w:tr>
      <w:tr w:rsidR="007B222F" w14:paraId="496C99F3" w14:textId="77777777">
        <w:trPr>
          <w:jc w:val="center"/>
        </w:trPr>
        <w:tc>
          <w:tcPr>
            <w:tcW w:w="2340" w:type="dxa"/>
            <w:vAlign w:val="center"/>
          </w:tcPr>
          <w:p w14:paraId="0BF416E1" w14:textId="77777777" w:rsidR="007B222F" w:rsidRDefault="00000000">
            <w:r>
              <w:rPr>
                <w:sz w:val="15"/>
              </w:rPr>
              <w:t>3</w:t>
            </w:r>
          </w:p>
        </w:tc>
        <w:tc>
          <w:tcPr>
            <w:tcW w:w="2340" w:type="dxa"/>
            <w:vAlign w:val="center"/>
          </w:tcPr>
          <w:p w14:paraId="2E1E6073" w14:textId="77777777" w:rsidR="007B222F" w:rsidRDefault="00000000">
            <w:r>
              <w:rPr>
                <w:sz w:val="15"/>
              </w:rPr>
              <w:t>Rendimiento</w:t>
            </w:r>
          </w:p>
        </w:tc>
        <w:tc>
          <w:tcPr>
            <w:tcW w:w="2340" w:type="dxa"/>
            <w:vAlign w:val="center"/>
          </w:tcPr>
          <w:p w14:paraId="5E66E3C8" w14:textId="77777777" w:rsidR="007B222F" w:rsidRDefault="00000000">
            <w:r>
              <w:rPr>
                <w:sz w:val="15"/>
              </w:rPr>
              <w:t>3</w:t>
            </w:r>
          </w:p>
        </w:tc>
        <w:tc>
          <w:tcPr>
            <w:tcW w:w="2340" w:type="dxa"/>
            <w:vAlign w:val="center"/>
          </w:tcPr>
          <w:p w14:paraId="2C3D5EDA" w14:textId="77777777" w:rsidR="007B222F" w:rsidRDefault="00000000">
            <w:r>
              <w:rPr>
                <w:sz w:val="15"/>
              </w:rPr>
              <w:t>El sistema requiere respuesta rápida en login, paneles, reportes y gráficas.</w:t>
            </w:r>
          </w:p>
        </w:tc>
      </w:tr>
      <w:tr w:rsidR="007B222F" w14:paraId="329B51AB" w14:textId="77777777">
        <w:trPr>
          <w:jc w:val="center"/>
        </w:trPr>
        <w:tc>
          <w:tcPr>
            <w:tcW w:w="2340" w:type="dxa"/>
            <w:vAlign w:val="center"/>
          </w:tcPr>
          <w:p w14:paraId="665AE76D" w14:textId="77777777" w:rsidR="007B222F" w:rsidRDefault="00000000">
            <w:r>
              <w:rPr>
                <w:sz w:val="15"/>
              </w:rPr>
              <w:t>4</w:t>
            </w:r>
          </w:p>
        </w:tc>
        <w:tc>
          <w:tcPr>
            <w:tcW w:w="2340" w:type="dxa"/>
            <w:vAlign w:val="center"/>
          </w:tcPr>
          <w:p w14:paraId="486D2CDE" w14:textId="77777777" w:rsidR="007B222F" w:rsidRDefault="00000000">
            <w:r>
              <w:rPr>
                <w:sz w:val="15"/>
              </w:rPr>
              <w:t>Alta carga operativa</w:t>
            </w:r>
          </w:p>
        </w:tc>
        <w:tc>
          <w:tcPr>
            <w:tcW w:w="2340" w:type="dxa"/>
            <w:vAlign w:val="center"/>
          </w:tcPr>
          <w:p w14:paraId="1F5F2C8C" w14:textId="77777777" w:rsidR="007B222F" w:rsidRDefault="00000000">
            <w:r>
              <w:rPr>
                <w:sz w:val="15"/>
              </w:rPr>
              <w:t>2</w:t>
            </w:r>
          </w:p>
        </w:tc>
        <w:tc>
          <w:tcPr>
            <w:tcW w:w="2340" w:type="dxa"/>
            <w:vAlign w:val="center"/>
          </w:tcPr>
          <w:p w14:paraId="213CBFEB" w14:textId="77777777" w:rsidR="007B222F" w:rsidRDefault="00000000">
            <w:r>
              <w:rPr>
                <w:sz w:val="15"/>
              </w:rPr>
              <w:t>El uso esperado es académico o institucional básico en la primera versión.</w:t>
            </w:r>
          </w:p>
        </w:tc>
      </w:tr>
      <w:tr w:rsidR="007B222F" w14:paraId="332BB721" w14:textId="77777777">
        <w:trPr>
          <w:jc w:val="center"/>
        </w:trPr>
        <w:tc>
          <w:tcPr>
            <w:tcW w:w="2340" w:type="dxa"/>
            <w:vAlign w:val="center"/>
          </w:tcPr>
          <w:p w14:paraId="0B98E8E9" w14:textId="77777777" w:rsidR="007B222F" w:rsidRDefault="00000000">
            <w:r>
              <w:rPr>
                <w:sz w:val="15"/>
              </w:rPr>
              <w:t>5</w:t>
            </w:r>
          </w:p>
        </w:tc>
        <w:tc>
          <w:tcPr>
            <w:tcW w:w="2340" w:type="dxa"/>
            <w:vAlign w:val="center"/>
          </w:tcPr>
          <w:p w14:paraId="042BF9AE" w14:textId="77777777" w:rsidR="007B222F" w:rsidRDefault="00000000">
            <w:r>
              <w:rPr>
                <w:sz w:val="15"/>
              </w:rPr>
              <w:t>Volumen de transacciones</w:t>
            </w:r>
          </w:p>
        </w:tc>
        <w:tc>
          <w:tcPr>
            <w:tcW w:w="2340" w:type="dxa"/>
            <w:vAlign w:val="center"/>
          </w:tcPr>
          <w:p w14:paraId="2616432E" w14:textId="77777777" w:rsidR="007B222F" w:rsidRDefault="00000000">
            <w:r>
              <w:rPr>
                <w:sz w:val="15"/>
              </w:rPr>
              <w:t>3</w:t>
            </w:r>
          </w:p>
        </w:tc>
        <w:tc>
          <w:tcPr>
            <w:tcW w:w="2340" w:type="dxa"/>
            <w:vAlign w:val="center"/>
          </w:tcPr>
          <w:p w14:paraId="3F1C13AD" w14:textId="77777777" w:rsidR="007B222F" w:rsidRDefault="00000000">
            <w:r>
              <w:rPr>
                <w:sz w:val="15"/>
              </w:rPr>
              <w:t>Se manejan registros de usuarios, estudiantes, cursos, comunicados y logs.</w:t>
            </w:r>
          </w:p>
        </w:tc>
      </w:tr>
      <w:tr w:rsidR="007B222F" w14:paraId="304DEF3B" w14:textId="77777777">
        <w:trPr>
          <w:jc w:val="center"/>
        </w:trPr>
        <w:tc>
          <w:tcPr>
            <w:tcW w:w="2340" w:type="dxa"/>
            <w:vAlign w:val="center"/>
          </w:tcPr>
          <w:p w14:paraId="2F1D3A51" w14:textId="77777777" w:rsidR="007B222F" w:rsidRDefault="00000000">
            <w:r>
              <w:rPr>
                <w:sz w:val="15"/>
              </w:rPr>
              <w:t>6</w:t>
            </w:r>
          </w:p>
        </w:tc>
        <w:tc>
          <w:tcPr>
            <w:tcW w:w="2340" w:type="dxa"/>
            <w:vAlign w:val="center"/>
          </w:tcPr>
          <w:p w14:paraId="0F52FA4A" w14:textId="77777777" w:rsidR="007B222F" w:rsidRDefault="00000000">
            <w:r>
              <w:rPr>
                <w:sz w:val="15"/>
              </w:rPr>
              <w:t>Entrada de datos en línea</w:t>
            </w:r>
          </w:p>
        </w:tc>
        <w:tc>
          <w:tcPr>
            <w:tcW w:w="2340" w:type="dxa"/>
            <w:vAlign w:val="center"/>
          </w:tcPr>
          <w:p w14:paraId="7D589995" w14:textId="77777777" w:rsidR="007B222F" w:rsidRDefault="00000000">
            <w:r>
              <w:rPr>
                <w:sz w:val="15"/>
              </w:rPr>
              <w:t>4</w:t>
            </w:r>
          </w:p>
        </w:tc>
        <w:tc>
          <w:tcPr>
            <w:tcW w:w="2340" w:type="dxa"/>
            <w:vAlign w:val="center"/>
          </w:tcPr>
          <w:p w14:paraId="4B08EBE1" w14:textId="77777777" w:rsidR="007B222F" w:rsidRDefault="00000000">
            <w:r>
              <w:rPr>
                <w:sz w:val="15"/>
              </w:rPr>
              <w:t>Los datos se ingresan desde formularios web del panel administrador.</w:t>
            </w:r>
          </w:p>
        </w:tc>
      </w:tr>
      <w:tr w:rsidR="007B222F" w14:paraId="539D6972" w14:textId="77777777">
        <w:trPr>
          <w:jc w:val="center"/>
        </w:trPr>
        <w:tc>
          <w:tcPr>
            <w:tcW w:w="2340" w:type="dxa"/>
            <w:vAlign w:val="center"/>
          </w:tcPr>
          <w:p w14:paraId="38DF71C4" w14:textId="77777777" w:rsidR="007B222F" w:rsidRDefault="00000000">
            <w:r>
              <w:rPr>
                <w:sz w:val="15"/>
              </w:rPr>
              <w:t>7</w:t>
            </w:r>
          </w:p>
        </w:tc>
        <w:tc>
          <w:tcPr>
            <w:tcW w:w="2340" w:type="dxa"/>
            <w:vAlign w:val="center"/>
          </w:tcPr>
          <w:p w14:paraId="6F1C430B" w14:textId="77777777" w:rsidR="007B222F" w:rsidRDefault="00000000">
            <w:r>
              <w:rPr>
                <w:sz w:val="15"/>
              </w:rPr>
              <w:t>Eficiencia del usuario final</w:t>
            </w:r>
          </w:p>
        </w:tc>
        <w:tc>
          <w:tcPr>
            <w:tcW w:w="2340" w:type="dxa"/>
            <w:vAlign w:val="center"/>
          </w:tcPr>
          <w:p w14:paraId="2A44EAD8" w14:textId="77777777" w:rsidR="007B222F" w:rsidRDefault="00000000">
            <w:r>
              <w:rPr>
                <w:sz w:val="15"/>
              </w:rPr>
              <w:t>4</w:t>
            </w:r>
          </w:p>
        </w:tc>
        <w:tc>
          <w:tcPr>
            <w:tcW w:w="2340" w:type="dxa"/>
            <w:vAlign w:val="center"/>
          </w:tcPr>
          <w:p w14:paraId="30F21F09" w14:textId="77777777" w:rsidR="007B222F" w:rsidRDefault="00000000">
            <w:r>
              <w:rPr>
                <w:sz w:val="15"/>
              </w:rPr>
              <w:t>La interfaz busca facilitar la administración escolar y reducir procesos manuales.</w:t>
            </w:r>
          </w:p>
        </w:tc>
      </w:tr>
      <w:tr w:rsidR="007B222F" w14:paraId="0064B1E4" w14:textId="77777777">
        <w:trPr>
          <w:jc w:val="center"/>
        </w:trPr>
        <w:tc>
          <w:tcPr>
            <w:tcW w:w="2340" w:type="dxa"/>
            <w:vAlign w:val="center"/>
          </w:tcPr>
          <w:p w14:paraId="58E317B3" w14:textId="77777777" w:rsidR="007B222F" w:rsidRDefault="00000000">
            <w:r>
              <w:rPr>
                <w:sz w:val="15"/>
              </w:rPr>
              <w:t>8</w:t>
            </w:r>
          </w:p>
        </w:tc>
        <w:tc>
          <w:tcPr>
            <w:tcW w:w="2340" w:type="dxa"/>
            <w:vAlign w:val="center"/>
          </w:tcPr>
          <w:p w14:paraId="1B110D57" w14:textId="77777777" w:rsidR="007B222F" w:rsidRDefault="00000000">
            <w:r>
              <w:rPr>
                <w:sz w:val="15"/>
              </w:rPr>
              <w:t>Actualización en línea</w:t>
            </w:r>
          </w:p>
        </w:tc>
        <w:tc>
          <w:tcPr>
            <w:tcW w:w="2340" w:type="dxa"/>
            <w:vAlign w:val="center"/>
          </w:tcPr>
          <w:p w14:paraId="783977E0" w14:textId="77777777" w:rsidR="007B222F" w:rsidRDefault="00000000">
            <w:r>
              <w:rPr>
                <w:sz w:val="15"/>
              </w:rPr>
              <w:t>4</w:t>
            </w:r>
          </w:p>
        </w:tc>
        <w:tc>
          <w:tcPr>
            <w:tcW w:w="2340" w:type="dxa"/>
            <w:vAlign w:val="center"/>
          </w:tcPr>
          <w:p w14:paraId="4FB8D232" w14:textId="77777777" w:rsidR="007B222F" w:rsidRDefault="00000000">
            <w:r>
              <w:rPr>
                <w:sz w:val="15"/>
              </w:rPr>
              <w:t>Los datos se guardan y consultan directamente desde MySQL por medio de APIs.</w:t>
            </w:r>
          </w:p>
        </w:tc>
      </w:tr>
      <w:tr w:rsidR="007B222F" w14:paraId="28AB7F1B" w14:textId="77777777">
        <w:trPr>
          <w:jc w:val="center"/>
        </w:trPr>
        <w:tc>
          <w:tcPr>
            <w:tcW w:w="2340" w:type="dxa"/>
            <w:vAlign w:val="center"/>
          </w:tcPr>
          <w:p w14:paraId="3209369F" w14:textId="77777777" w:rsidR="007B222F" w:rsidRDefault="00000000">
            <w:r>
              <w:rPr>
                <w:sz w:val="15"/>
              </w:rPr>
              <w:t>9</w:t>
            </w:r>
          </w:p>
        </w:tc>
        <w:tc>
          <w:tcPr>
            <w:tcW w:w="2340" w:type="dxa"/>
            <w:vAlign w:val="center"/>
          </w:tcPr>
          <w:p w14:paraId="26812D7C" w14:textId="77777777" w:rsidR="007B222F" w:rsidRDefault="00000000">
            <w:r>
              <w:rPr>
                <w:sz w:val="15"/>
              </w:rPr>
              <w:t>Lógica compleja</w:t>
            </w:r>
          </w:p>
        </w:tc>
        <w:tc>
          <w:tcPr>
            <w:tcW w:w="2340" w:type="dxa"/>
            <w:vAlign w:val="center"/>
          </w:tcPr>
          <w:p w14:paraId="44BAA6FE" w14:textId="77777777" w:rsidR="007B222F" w:rsidRDefault="00000000">
            <w:r>
              <w:rPr>
                <w:sz w:val="15"/>
              </w:rPr>
              <w:t>3</w:t>
            </w:r>
          </w:p>
        </w:tc>
        <w:tc>
          <w:tcPr>
            <w:tcW w:w="2340" w:type="dxa"/>
            <w:vAlign w:val="center"/>
          </w:tcPr>
          <w:p w14:paraId="47A539E9" w14:textId="77777777" w:rsidR="007B222F" w:rsidRDefault="00000000">
            <w:r>
              <w:rPr>
                <w:sz w:val="15"/>
              </w:rPr>
              <w:t>Incluye roles, JWT, bloqueo por intentos fallidos, estadísticas y reportes.</w:t>
            </w:r>
          </w:p>
        </w:tc>
      </w:tr>
      <w:tr w:rsidR="007B222F" w14:paraId="359016C9" w14:textId="77777777">
        <w:trPr>
          <w:jc w:val="center"/>
        </w:trPr>
        <w:tc>
          <w:tcPr>
            <w:tcW w:w="2340" w:type="dxa"/>
            <w:vAlign w:val="center"/>
          </w:tcPr>
          <w:p w14:paraId="5637F205" w14:textId="77777777" w:rsidR="007B222F" w:rsidRDefault="00000000">
            <w:r>
              <w:rPr>
                <w:sz w:val="15"/>
              </w:rPr>
              <w:t>10</w:t>
            </w:r>
          </w:p>
        </w:tc>
        <w:tc>
          <w:tcPr>
            <w:tcW w:w="2340" w:type="dxa"/>
            <w:vAlign w:val="center"/>
          </w:tcPr>
          <w:p w14:paraId="3B4C8109" w14:textId="77777777" w:rsidR="007B222F" w:rsidRDefault="00000000">
            <w:r>
              <w:rPr>
                <w:sz w:val="15"/>
              </w:rPr>
              <w:t>Reusabilidad</w:t>
            </w:r>
          </w:p>
        </w:tc>
        <w:tc>
          <w:tcPr>
            <w:tcW w:w="2340" w:type="dxa"/>
            <w:vAlign w:val="center"/>
          </w:tcPr>
          <w:p w14:paraId="00FEFA3C" w14:textId="77777777" w:rsidR="007B222F" w:rsidRDefault="00000000">
            <w:r>
              <w:rPr>
                <w:sz w:val="15"/>
              </w:rPr>
              <w:t>3</w:t>
            </w:r>
          </w:p>
        </w:tc>
        <w:tc>
          <w:tcPr>
            <w:tcW w:w="2340" w:type="dxa"/>
            <w:vAlign w:val="center"/>
          </w:tcPr>
          <w:p w14:paraId="50D2799B" w14:textId="77777777" w:rsidR="007B222F" w:rsidRDefault="00000000">
            <w:r>
              <w:rPr>
                <w:sz w:val="15"/>
              </w:rPr>
              <w:t>La arquitectura permite reutilizar servicios y rutas en nuevas versiones.</w:t>
            </w:r>
          </w:p>
        </w:tc>
      </w:tr>
      <w:tr w:rsidR="007B222F" w14:paraId="07149DC4" w14:textId="77777777">
        <w:trPr>
          <w:jc w:val="center"/>
        </w:trPr>
        <w:tc>
          <w:tcPr>
            <w:tcW w:w="2340" w:type="dxa"/>
            <w:vAlign w:val="center"/>
          </w:tcPr>
          <w:p w14:paraId="73C6FC67" w14:textId="77777777" w:rsidR="007B222F" w:rsidRDefault="00000000">
            <w:r>
              <w:rPr>
                <w:sz w:val="15"/>
              </w:rPr>
              <w:t>11</w:t>
            </w:r>
          </w:p>
        </w:tc>
        <w:tc>
          <w:tcPr>
            <w:tcW w:w="2340" w:type="dxa"/>
            <w:vAlign w:val="center"/>
          </w:tcPr>
          <w:p w14:paraId="33CDDE06" w14:textId="77777777" w:rsidR="007B222F" w:rsidRDefault="00000000">
            <w:r>
              <w:rPr>
                <w:sz w:val="15"/>
              </w:rPr>
              <w:t>Facilidad de instalación</w:t>
            </w:r>
          </w:p>
        </w:tc>
        <w:tc>
          <w:tcPr>
            <w:tcW w:w="2340" w:type="dxa"/>
            <w:vAlign w:val="center"/>
          </w:tcPr>
          <w:p w14:paraId="7BCB6784" w14:textId="77777777" w:rsidR="007B222F" w:rsidRDefault="00000000">
            <w:r>
              <w:rPr>
                <w:sz w:val="15"/>
              </w:rPr>
              <w:t>3</w:t>
            </w:r>
          </w:p>
        </w:tc>
        <w:tc>
          <w:tcPr>
            <w:tcW w:w="2340" w:type="dxa"/>
            <w:vAlign w:val="center"/>
          </w:tcPr>
          <w:p w14:paraId="454F1CE7" w14:textId="77777777" w:rsidR="007B222F" w:rsidRDefault="00000000">
            <w:r>
              <w:rPr>
                <w:sz w:val="15"/>
              </w:rPr>
              <w:t>El proyecto se ejecuta con npm start, pero requiere Node.js, MySQL y archivo .env.</w:t>
            </w:r>
          </w:p>
        </w:tc>
      </w:tr>
      <w:tr w:rsidR="007B222F" w14:paraId="03A11F18" w14:textId="77777777">
        <w:trPr>
          <w:jc w:val="center"/>
        </w:trPr>
        <w:tc>
          <w:tcPr>
            <w:tcW w:w="2340" w:type="dxa"/>
            <w:vAlign w:val="center"/>
          </w:tcPr>
          <w:p w14:paraId="3CF5257F" w14:textId="77777777" w:rsidR="007B222F" w:rsidRDefault="00000000">
            <w:r>
              <w:rPr>
                <w:sz w:val="15"/>
              </w:rPr>
              <w:t>12</w:t>
            </w:r>
          </w:p>
        </w:tc>
        <w:tc>
          <w:tcPr>
            <w:tcW w:w="2340" w:type="dxa"/>
            <w:vAlign w:val="center"/>
          </w:tcPr>
          <w:p w14:paraId="23AC42F1" w14:textId="77777777" w:rsidR="007B222F" w:rsidRDefault="00000000">
            <w:r>
              <w:rPr>
                <w:sz w:val="15"/>
              </w:rPr>
              <w:t>Facilidad de operación</w:t>
            </w:r>
          </w:p>
        </w:tc>
        <w:tc>
          <w:tcPr>
            <w:tcW w:w="2340" w:type="dxa"/>
            <w:vAlign w:val="center"/>
          </w:tcPr>
          <w:p w14:paraId="2290EE2C" w14:textId="77777777" w:rsidR="007B222F" w:rsidRDefault="00000000">
            <w:r>
              <w:rPr>
                <w:sz w:val="15"/>
              </w:rPr>
              <w:t>4</w:t>
            </w:r>
          </w:p>
        </w:tc>
        <w:tc>
          <w:tcPr>
            <w:tcW w:w="2340" w:type="dxa"/>
            <w:vAlign w:val="center"/>
          </w:tcPr>
          <w:p w14:paraId="2D0DC090" w14:textId="77777777" w:rsidR="007B222F" w:rsidRDefault="00000000">
            <w:r>
              <w:rPr>
                <w:sz w:val="15"/>
              </w:rPr>
              <w:t>El panel permite administrar datos, visualizar gráficas y descargar reportes.</w:t>
            </w:r>
          </w:p>
        </w:tc>
      </w:tr>
      <w:tr w:rsidR="007B222F" w14:paraId="04AFCAEB" w14:textId="77777777">
        <w:trPr>
          <w:jc w:val="center"/>
        </w:trPr>
        <w:tc>
          <w:tcPr>
            <w:tcW w:w="2340" w:type="dxa"/>
            <w:vAlign w:val="center"/>
          </w:tcPr>
          <w:p w14:paraId="573299D5" w14:textId="77777777" w:rsidR="007B222F" w:rsidRDefault="00000000">
            <w:r>
              <w:rPr>
                <w:sz w:val="15"/>
              </w:rPr>
              <w:t>13</w:t>
            </w:r>
          </w:p>
        </w:tc>
        <w:tc>
          <w:tcPr>
            <w:tcW w:w="2340" w:type="dxa"/>
            <w:vAlign w:val="center"/>
          </w:tcPr>
          <w:p w14:paraId="4B447079" w14:textId="77777777" w:rsidR="007B222F" w:rsidRDefault="00000000">
            <w:r>
              <w:rPr>
                <w:sz w:val="15"/>
              </w:rPr>
              <w:t>Múltiples sitios</w:t>
            </w:r>
          </w:p>
        </w:tc>
        <w:tc>
          <w:tcPr>
            <w:tcW w:w="2340" w:type="dxa"/>
            <w:vAlign w:val="center"/>
          </w:tcPr>
          <w:p w14:paraId="1B9BA19C" w14:textId="77777777" w:rsidR="007B222F" w:rsidRDefault="00000000">
            <w:r>
              <w:rPr>
                <w:sz w:val="15"/>
              </w:rPr>
              <w:t>2</w:t>
            </w:r>
          </w:p>
        </w:tc>
        <w:tc>
          <w:tcPr>
            <w:tcW w:w="2340" w:type="dxa"/>
            <w:vAlign w:val="center"/>
          </w:tcPr>
          <w:p w14:paraId="3C93945F" w14:textId="77777777" w:rsidR="007B222F" w:rsidRDefault="00000000">
            <w:r>
              <w:rPr>
                <w:sz w:val="15"/>
              </w:rPr>
              <w:t xml:space="preserve">El sistema puede adaptarse a </w:t>
            </w:r>
            <w:r>
              <w:rPr>
                <w:sz w:val="15"/>
              </w:rPr>
              <w:lastRenderedPageBreak/>
              <w:t>varios colegios, aunque esta versión es local/académica.</w:t>
            </w:r>
          </w:p>
        </w:tc>
      </w:tr>
      <w:tr w:rsidR="007B222F" w14:paraId="59655B99" w14:textId="77777777">
        <w:trPr>
          <w:jc w:val="center"/>
        </w:trPr>
        <w:tc>
          <w:tcPr>
            <w:tcW w:w="2340" w:type="dxa"/>
            <w:vAlign w:val="center"/>
          </w:tcPr>
          <w:p w14:paraId="67085B02" w14:textId="77777777" w:rsidR="007B222F" w:rsidRDefault="00000000">
            <w:r>
              <w:rPr>
                <w:sz w:val="15"/>
              </w:rPr>
              <w:lastRenderedPageBreak/>
              <w:t>14</w:t>
            </w:r>
          </w:p>
        </w:tc>
        <w:tc>
          <w:tcPr>
            <w:tcW w:w="2340" w:type="dxa"/>
            <w:vAlign w:val="center"/>
          </w:tcPr>
          <w:p w14:paraId="46983A10" w14:textId="77777777" w:rsidR="007B222F" w:rsidRDefault="00000000">
            <w:r>
              <w:rPr>
                <w:sz w:val="15"/>
              </w:rPr>
              <w:t>Facilidad de cambio</w:t>
            </w:r>
          </w:p>
        </w:tc>
        <w:tc>
          <w:tcPr>
            <w:tcW w:w="2340" w:type="dxa"/>
            <w:vAlign w:val="center"/>
          </w:tcPr>
          <w:p w14:paraId="58F84596" w14:textId="77777777" w:rsidR="007B222F" w:rsidRDefault="00000000">
            <w:r>
              <w:rPr>
                <w:sz w:val="15"/>
              </w:rPr>
              <w:t>4</w:t>
            </w:r>
          </w:p>
        </w:tc>
        <w:tc>
          <w:tcPr>
            <w:tcW w:w="2340" w:type="dxa"/>
            <w:vAlign w:val="center"/>
          </w:tcPr>
          <w:p w14:paraId="47927A29" w14:textId="77777777" w:rsidR="007B222F" w:rsidRDefault="00000000">
            <w:r>
              <w:rPr>
                <w:sz w:val="15"/>
              </w:rPr>
              <w:t>Los microservicios y carpetas separadas facilitan modificar módulos sin rehacer todo.</w:t>
            </w:r>
          </w:p>
        </w:tc>
      </w:tr>
      <w:tr w:rsidR="007B222F" w14:paraId="2525A87D" w14:textId="77777777">
        <w:trPr>
          <w:jc w:val="center"/>
        </w:trPr>
        <w:tc>
          <w:tcPr>
            <w:tcW w:w="2340" w:type="dxa"/>
            <w:vAlign w:val="center"/>
          </w:tcPr>
          <w:p w14:paraId="2077DB38" w14:textId="77777777" w:rsidR="007B222F" w:rsidRDefault="00000000">
            <w:r>
              <w:rPr>
                <w:sz w:val="15"/>
              </w:rPr>
              <w:t>Total FA</w:t>
            </w:r>
          </w:p>
        </w:tc>
        <w:tc>
          <w:tcPr>
            <w:tcW w:w="2340" w:type="dxa"/>
            <w:vAlign w:val="center"/>
          </w:tcPr>
          <w:p w14:paraId="3121B6A1" w14:textId="77777777" w:rsidR="007B222F" w:rsidRDefault="007B222F"/>
        </w:tc>
        <w:tc>
          <w:tcPr>
            <w:tcW w:w="2340" w:type="dxa"/>
            <w:vAlign w:val="center"/>
          </w:tcPr>
          <w:p w14:paraId="75681CAC" w14:textId="77777777" w:rsidR="007B222F" w:rsidRDefault="00000000">
            <w:r>
              <w:rPr>
                <w:sz w:val="15"/>
              </w:rPr>
              <w:t>47</w:t>
            </w:r>
          </w:p>
        </w:tc>
        <w:tc>
          <w:tcPr>
            <w:tcW w:w="2340" w:type="dxa"/>
            <w:vAlign w:val="center"/>
          </w:tcPr>
          <w:p w14:paraId="3620D8B0" w14:textId="77777777" w:rsidR="007B222F" w:rsidRDefault="00000000">
            <w:r>
              <w:rPr>
                <w:sz w:val="15"/>
              </w:rPr>
              <w:t>Suma de los factores de ajuste.</w:t>
            </w:r>
          </w:p>
        </w:tc>
      </w:tr>
    </w:tbl>
    <w:p w14:paraId="30BD8101" w14:textId="77777777" w:rsidR="007B222F" w:rsidRDefault="007B222F">
      <w:pPr>
        <w:spacing w:after="0" w:line="480" w:lineRule="auto"/>
        <w:ind w:firstLine="720"/>
      </w:pPr>
    </w:p>
    <w:p w14:paraId="710AC2AD" w14:textId="77777777" w:rsidR="007B222F" w:rsidRDefault="00000000">
      <w:pPr>
        <w:spacing w:after="0" w:line="480" w:lineRule="auto"/>
        <w:ind w:firstLine="720"/>
      </w:pPr>
      <w:r>
        <w:t>FA = 47</w:t>
      </w:r>
    </w:p>
    <w:p w14:paraId="44DB5358" w14:textId="77777777" w:rsidR="007B222F" w:rsidRDefault="00000000">
      <w:pPr>
        <w:pStyle w:val="Ttulo2"/>
        <w:spacing w:line="480" w:lineRule="auto"/>
      </w:pPr>
      <w:r>
        <w:rPr>
          <w:rFonts w:ascii="Times New Roman" w:eastAsia="Times New Roman" w:hAnsi="Times New Roman"/>
        </w:rPr>
        <w:t>16.4 Cálculo de puntos de función ajustados (PFA)</w:t>
      </w:r>
    </w:p>
    <w:p w14:paraId="2D193169" w14:textId="77777777" w:rsidR="007B222F" w:rsidRDefault="00000000">
      <w:pPr>
        <w:spacing w:after="0" w:line="480" w:lineRule="auto"/>
        <w:ind w:firstLine="720"/>
      </w:pPr>
      <w:r>
        <w:t>Los puntos de función ajustados se calculan aplicando el factor ajustable al resultado PFSA. La fórmula utilizada es:</w:t>
      </w:r>
    </w:p>
    <w:p w14:paraId="3A8945D6" w14:textId="77777777" w:rsidR="007B222F" w:rsidRDefault="00000000">
      <w:pPr>
        <w:spacing w:after="0" w:line="480" w:lineRule="auto"/>
        <w:ind w:firstLine="720"/>
      </w:pPr>
      <w:r>
        <w:t>PFA = PFSA x [0.65 + (0.01 x FA)]</w:t>
      </w:r>
    </w:p>
    <w:p w14:paraId="3F490187" w14:textId="77777777" w:rsidR="007B222F" w:rsidRDefault="00000000">
      <w:pPr>
        <w:spacing w:after="0" w:line="480" w:lineRule="auto"/>
        <w:ind w:firstLine="720"/>
      </w:pPr>
      <w:r>
        <w:t>PFA = 188 x [0.65 + (0.01 x 47)]</w:t>
      </w:r>
    </w:p>
    <w:p w14:paraId="6ECC6943" w14:textId="77777777" w:rsidR="007B222F" w:rsidRDefault="00000000">
      <w:pPr>
        <w:spacing w:after="0" w:line="480" w:lineRule="auto"/>
        <w:ind w:firstLine="720"/>
      </w:pPr>
      <w:r>
        <w:t>PFA = 188 x [0.65 + 0.47]</w:t>
      </w:r>
    </w:p>
    <w:p w14:paraId="32EF2BA6" w14:textId="77777777" w:rsidR="007B222F" w:rsidRDefault="00000000">
      <w:pPr>
        <w:spacing w:after="0" w:line="480" w:lineRule="auto"/>
        <w:ind w:firstLine="720"/>
      </w:pPr>
      <w:r>
        <w:t>PFA = 188 x 1.12 = 210.56</w:t>
      </w:r>
    </w:p>
    <w:p w14:paraId="1C6A3FF8" w14:textId="77777777" w:rsidR="007B222F" w:rsidRDefault="00000000">
      <w:pPr>
        <w:spacing w:after="0" w:line="480" w:lineRule="auto"/>
        <w:ind w:firstLine="720"/>
      </w:pPr>
      <w:r>
        <w:t>PFA aproximado = 211 puntos de función ajustados.</w:t>
      </w:r>
    </w:p>
    <w:p w14:paraId="3324DD91" w14:textId="77777777" w:rsidR="007B222F" w:rsidRDefault="00000000">
      <w:pPr>
        <w:pStyle w:val="Ttulo2"/>
        <w:spacing w:line="480" w:lineRule="auto"/>
      </w:pPr>
      <w:r>
        <w:rPr>
          <w:rFonts w:ascii="Times New Roman" w:eastAsia="Times New Roman" w:hAnsi="Times New Roman"/>
        </w:rPr>
        <w:t>16.5 Estimación del esfuerzo</w:t>
      </w:r>
    </w:p>
    <w:p w14:paraId="2854E0AA" w14:textId="77777777" w:rsidR="007B222F" w:rsidRDefault="00000000">
      <w:pPr>
        <w:spacing w:after="0" w:line="480" w:lineRule="auto"/>
        <w:ind w:firstLine="720"/>
      </w:pPr>
      <w:r>
        <w:t>Para calcular el esfuerzo se utilizó la relación trabajada en el taller de estimación, donde cada punto de función ajustado equivale a ocho horas hombre de trabajo. Como el proyecto fue desarrollado por una sola persona, las horas totales se asignan a un único desarrollador.</w:t>
      </w:r>
    </w:p>
    <w:p w14:paraId="5B3B9D31" w14:textId="77777777" w:rsidR="007B222F" w:rsidRDefault="00000000">
      <w:pPr>
        <w:spacing w:after="0" w:line="480" w:lineRule="auto"/>
      </w:pPr>
      <w:r>
        <w:rPr>
          <w:b/>
        </w:rPr>
        <w:t>Tabla 9</w:t>
      </w:r>
    </w:p>
    <w:p w14:paraId="190A4CED" w14:textId="77777777" w:rsidR="007B222F" w:rsidRDefault="00000000">
      <w:pPr>
        <w:spacing w:after="0" w:line="480" w:lineRule="auto"/>
      </w:pPr>
      <w:r>
        <w:rPr>
          <w:i/>
        </w:rPr>
        <w:t>Estimación del esfuerzo del proyecto.</w:t>
      </w:r>
    </w:p>
    <w:tbl>
      <w:tblPr>
        <w:tblStyle w:val="Tablaconcuadrcula"/>
        <w:tblW w:w="0" w:type="auto"/>
        <w:jc w:val="center"/>
        <w:tblLook w:val="04A0" w:firstRow="1" w:lastRow="0" w:firstColumn="1" w:lastColumn="0" w:noHBand="0" w:noVBand="1"/>
      </w:tblPr>
      <w:tblGrid>
        <w:gridCol w:w="4680"/>
        <w:gridCol w:w="4680"/>
      </w:tblGrid>
      <w:tr w:rsidR="007B222F" w14:paraId="7B18F246" w14:textId="77777777">
        <w:trPr>
          <w:jc w:val="center"/>
        </w:trPr>
        <w:tc>
          <w:tcPr>
            <w:tcW w:w="4680" w:type="dxa"/>
            <w:shd w:val="clear" w:color="auto" w:fill="1F4E79"/>
            <w:vAlign w:val="center"/>
          </w:tcPr>
          <w:p w14:paraId="3B35D7B2" w14:textId="77777777" w:rsidR="007B222F" w:rsidRDefault="00000000">
            <w:pPr>
              <w:jc w:val="center"/>
            </w:pPr>
            <w:r>
              <w:rPr>
                <w:b/>
                <w:color w:val="FFFFFF"/>
                <w:sz w:val="17"/>
              </w:rPr>
              <w:t>Concepto</w:t>
            </w:r>
          </w:p>
        </w:tc>
        <w:tc>
          <w:tcPr>
            <w:tcW w:w="4680" w:type="dxa"/>
            <w:shd w:val="clear" w:color="auto" w:fill="1F4E79"/>
            <w:vAlign w:val="center"/>
          </w:tcPr>
          <w:p w14:paraId="1BA098F7" w14:textId="77777777" w:rsidR="007B222F" w:rsidRDefault="00000000">
            <w:pPr>
              <w:jc w:val="center"/>
            </w:pPr>
            <w:r>
              <w:rPr>
                <w:b/>
                <w:color w:val="FFFFFF"/>
                <w:sz w:val="17"/>
              </w:rPr>
              <w:t>Resultado</w:t>
            </w:r>
          </w:p>
        </w:tc>
      </w:tr>
      <w:tr w:rsidR="007B222F" w14:paraId="647607D1" w14:textId="77777777">
        <w:trPr>
          <w:jc w:val="center"/>
        </w:trPr>
        <w:tc>
          <w:tcPr>
            <w:tcW w:w="4680" w:type="dxa"/>
            <w:vAlign w:val="center"/>
          </w:tcPr>
          <w:p w14:paraId="071370A1" w14:textId="77777777" w:rsidR="007B222F" w:rsidRDefault="00000000">
            <w:r>
              <w:rPr>
                <w:sz w:val="17"/>
              </w:rPr>
              <w:t>Puntos de función ajustados</w:t>
            </w:r>
          </w:p>
        </w:tc>
        <w:tc>
          <w:tcPr>
            <w:tcW w:w="4680" w:type="dxa"/>
            <w:vAlign w:val="center"/>
          </w:tcPr>
          <w:p w14:paraId="0FD47415" w14:textId="77777777" w:rsidR="007B222F" w:rsidRDefault="00000000">
            <w:r>
              <w:rPr>
                <w:sz w:val="17"/>
              </w:rPr>
              <w:t>211 PFA</w:t>
            </w:r>
          </w:p>
        </w:tc>
      </w:tr>
      <w:tr w:rsidR="007B222F" w14:paraId="331A1220" w14:textId="77777777">
        <w:trPr>
          <w:jc w:val="center"/>
        </w:trPr>
        <w:tc>
          <w:tcPr>
            <w:tcW w:w="4680" w:type="dxa"/>
            <w:vAlign w:val="center"/>
          </w:tcPr>
          <w:p w14:paraId="1F16D3FD" w14:textId="77777777" w:rsidR="007B222F" w:rsidRDefault="00000000">
            <w:r>
              <w:rPr>
                <w:sz w:val="17"/>
              </w:rPr>
              <w:t>Horas por punto de función</w:t>
            </w:r>
          </w:p>
        </w:tc>
        <w:tc>
          <w:tcPr>
            <w:tcW w:w="4680" w:type="dxa"/>
            <w:vAlign w:val="center"/>
          </w:tcPr>
          <w:p w14:paraId="49CF5C70" w14:textId="77777777" w:rsidR="007B222F" w:rsidRDefault="00000000">
            <w:r>
              <w:rPr>
                <w:sz w:val="17"/>
              </w:rPr>
              <w:t>8 horas</w:t>
            </w:r>
          </w:p>
        </w:tc>
      </w:tr>
      <w:tr w:rsidR="007B222F" w14:paraId="1C9D05F9" w14:textId="77777777">
        <w:trPr>
          <w:jc w:val="center"/>
        </w:trPr>
        <w:tc>
          <w:tcPr>
            <w:tcW w:w="4680" w:type="dxa"/>
            <w:vAlign w:val="center"/>
          </w:tcPr>
          <w:p w14:paraId="0A361C83" w14:textId="77777777" w:rsidR="007B222F" w:rsidRDefault="00000000">
            <w:r>
              <w:rPr>
                <w:sz w:val="17"/>
              </w:rPr>
              <w:lastRenderedPageBreak/>
              <w:t>Horas hombre totales</w:t>
            </w:r>
          </w:p>
        </w:tc>
        <w:tc>
          <w:tcPr>
            <w:tcW w:w="4680" w:type="dxa"/>
            <w:vAlign w:val="center"/>
          </w:tcPr>
          <w:p w14:paraId="58F07A9F" w14:textId="77777777" w:rsidR="007B222F" w:rsidRDefault="00000000">
            <w:r>
              <w:rPr>
                <w:sz w:val="17"/>
              </w:rPr>
              <w:t>211 x 8 = 1.688 horas</w:t>
            </w:r>
          </w:p>
        </w:tc>
      </w:tr>
      <w:tr w:rsidR="007B222F" w14:paraId="09332AD9" w14:textId="77777777">
        <w:trPr>
          <w:jc w:val="center"/>
        </w:trPr>
        <w:tc>
          <w:tcPr>
            <w:tcW w:w="4680" w:type="dxa"/>
            <w:vAlign w:val="center"/>
          </w:tcPr>
          <w:p w14:paraId="4EFADDA0" w14:textId="77777777" w:rsidR="007B222F" w:rsidRDefault="00000000">
            <w:r>
              <w:rPr>
                <w:sz w:val="17"/>
              </w:rPr>
              <w:t>Número de desarrolladores</w:t>
            </w:r>
          </w:p>
        </w:tc>
        <w:tc>
          <w:tcPr>
            <w:tcW w:w="4680" w:type="dxa"/>
            <w:vAlign w:val="center"/>
          </w:tcPr>
          <w:p w14:paraId="0915177F" w14:textId="77777777" w:rsidR="007B222F" w:rsidRDefault="00000000">
            <w:r>
              <w:rPr>
                <w:sz w:val="17"/>
              </w:rPr>
              <w:t>1 persona</w:t>
            </w:r>
          </w:p>
        </w:tc>
      </w:tr>
      <w:tr w:rsidR="007B222F" w14:paraId="67BAEB69" w14:textId="77777777">
        <w:trPr>
          <w:jc w:val="center"/>
        </w:trPr>
        <w:tc>
          <w:tcPr>
            <w:tcW w:w="4680" w:type="dxa"/>
            <w:vAlign w:val="center"/>
          </w:tcPr>
          <w:p w14:paraId="0AFF73CB" w14:textId="77777777" w:rsidR="007B222F" w:rsidRDefault="00000000">
            <w:r>
              <w:rPr>
                <w:sz w:val="17"/>
              </w:rPr>
              <w:t>Jornada estimada</w:t>
            </w:r>
          </w:p>
        </w:tc>
        <w:tc>
          <w:tcPr>
            <w:tcW w:w="4680" w:type="dxa"/>
            <w:vAlign w:val="center"/>
          </w:tcPr>
          <w:p w14:paraId="0509E5A0" w14:textId="77777777" w:rsidR="007B222F" w:rsidRDefault="00000000">
            <w:r>
              <w:rPr>
                <w:sz w:val="17"/>
              </w:rPr>
              <w:t>8 horas diarias, 22 días al mes</w:t>
            </w:r>
          </w:p>
        </w:tc>
      </w:tr>
      <w:tr w:rsidR="007B222F" w14:paraId="3FA37748" w14:textId="77777777">
        <w:trPr>
          <w:jc w:val="center"/>
        </w:trPr>
        <w:tc>
          <w:tcPr>
            <w:tcW w:w="4680" w:type="dxa"/>
            <w:vAlign w:val="center"/>
          </w:tcPr>
          <w:p w14:paraId="08E61582" w14:textId="77777777" w:rsidR="007B222F" w:rsidRDefault="00000000">
            <w:r>
              <w:rPr>
                <w:sz w:val="17"/>
              </w:rPr>
              <w:t>Capacidad mensual</w:t>
            </w:r>
          </w:p>
        </w:tc>
        <w:tc>
          <w:tcPr>
            <w:tcW w:w="4680" w:type="dxa"/>
            <w:vAlign w:val="center"/>
          </w:tcPr>
          <w:p w14:paraId="7DD3C116" w14:textId="77777777" w:rsidR="007B222F" w:rsidRDefault="00000000">
            <w:r>
              <w:rPr>
                <w:sz w:val="17"/>
              </w:rPr>
              <w:t>176 horas al mes</w:t>
            </w:r>
          </w:p>
        </w:tc>
      </w:tr>
      <w:tr w:rsidR="007B222F" w14:paraId="2514A9BD" w14:textId="77777777">
        <w:trPr>
          <w:jc w:val="center"/>
        </w:trPr>
        <w:tc>
          <w:tcPr>
            <w:tcW w:w="4680" w:type="dxa"/>
            <w:vAlign w:val="center"/>
          </w:tcPr>
          <w:p w14:paraId="7D23DC98" w14:textId="77777777" w:rsidR="007B222F" w:rsidRDefault="00000000">
            <w:r>
              <w:rPr>
                <w:sz w:val="17"/>
              </w:rPr>
              <w:t>Duración estimada</w:t>
            </w:r>
          </w:p>
        </w:tc>
        <w:tc>
          <w:tcPr>
            <w:tcW w:w="4680" w:type="dxa"/>
            <w:vAlign w:val="center"/>
          </w:tcPr>
          <w:p w14:paraId="63D2B272" w14:textId="77777777" w:rsidR="007B222F" w:rsidRDefault="00000000">
            <w:r>
              <w:rPr>
                <w:sz w:val="17"/>
              </w:rPr>
              <w:t>1.688 / 176 = 9,59 meses</w:t>
            </w:r>
          </w:p>
        </w:tc>
      </w:tr>
      <w:tr w:rsidR="007B222F" w14:paraId="5976EE7A" w14:textId="77777777">
        <w:trPr>
          <w:jc w:val="center"/>
        </w:trPr>
        <w:tc>
          <w:tcPr>
            <w:tcW w:w="4680" w:type="dxa"/>
            <w:vAlign w:val="center"/>
          </w:tcPr>
          <w:p w14:paraId="24C087D6" w14:textId="77777777" w:rsidR="007B222F" w:rsidRDefault="00000000">
            <w:r>
              <w:rPr>
                <w:sz w:val="17"/>
              </w:rPr>
              <w:t>Duración aproximada</w:t>
            </w:r>
          </w:p>
        </w:tc>
        <w:tc>
          <w:tcPr>
            <w:tcW w:w="4680" w:type="dxa"/>
            <w:vAlign w:val="center"/>
          </w:tcPr>
          <w:p w14:paraId="0927DDDC" w14:textId="77777777" w:rsidR="007B222F" w:rsidRDefault="00000000">
            <w:r>
              <w:rPr>
                <w:sz w:val="17"/>
              </w:rPr>
              <w:t>10 meses de trabajo de una sola persona</w:t>
            </w:r>
          </w:p>
        </w:tc>
      </w:tr>
    </w:tbl>
    <w:p w14:paraId="42A7A8F2" w14:textId="77777777" w:rsidR="007B222F" w:rsidRDefault="007B222F">
      <w:pPr>
        <w:spacing w:after="0" w:line="480" w:lineRule="auto"/>
        <w:ind w:firstLine="720"/>
      </w:pPr>
    </w:p>
    <w:p w14:paraId="35091199" w14:textId="77777777" w:rsidR="007B222F" w:rsidRDefault="00000000">
      <w:pPr>
        <w:spacing w:after="0" w:line="480" w:lineRule="auto"/>
        <w:ind w:firstLine="720"/>
      </w:pPr>
      <w:r>
        <w:t>La estimación representa el esfuerzo completo del proyecto, incluyendo análisis, diseño, programación, pruebas, base de datos, documentación, manual de usuario y ajustes de seguridad. Si el desarrollador trabaja medio tiempo, la duración calendario puede aumentar.</w:t>
      </w:r>
    </w:p>
    <w:p w14:paraId="37F4F193" w14:textId="77777777" w:rsidR="007B222F" w:rsidRDefault="00000000">
      <w:pPr>
        <w:pStyle w:val="Ttulo2"/>
        <w:spacing w:line="480" w:lineRule="auto"/>
      </w:pPr>
      <w:r>
        <w:rPr>
          <w:rFonts w:ascii="Times New Roman" w:eastAsia="Times New Roman" w:hAnsi="Times New Roman"/>
        </w:rPr>
        <w:t>16.6 Cálculo del presupuesto del proyecto</w:t>
      </w:r>
    </w:p>
    <w:p w14:paraId="4AE469D2" w14:textId="77777777" w:rsidR="007B222F" w:rsidRDefault="00000000">
      <w:pPr>
        <w:spacing w:after="0" w:line="480" w:lineRule="auto"/>
        <w:ind w:firstLine="720"/>
      </w:pPr>
      <w:r>
        <w:t>El presupuesto se calculó en pesos colombianos teniendo en cuenta que el proyecto fue desarrollado por una sola persona. Se tomó como referencia un valor mensual estimado para un desarrollador junior o estudiante avanzado que realiza análisis, diseño, backend, frontend, base de datos, pruebas y documentación.</w:t>
      </w:r>
    </w:p>
    <w:p w14:paraId="37BC79D4" w14:textId="77777777" w:rsidR="007B222F" w:rsidRDefault="00000000">
      <w:pPr>
        <w:spacing w:after="0" w:line="480" w:lineRule="auto"/>
      </w:pPr>
      <w:r>
        <w:rPr>
          <w:b/>
        </w:rPr>
        <w:t>Tabla 10</w:t>
      </w:r>
    </w:p>
    <w:p w14:paraId="549A7A01" w14:textId="77777777" w:rsidR="007B222F" w:rsidRDefault="00000000">
      <w:pPr>
        <w:spacing w:after="0" w:line="480" w:lineRule="auto"/>
      </w:pPr>
      <w:r>
        <w:rPr>
          <w:i/>
        </w:rPr>
        <w:t>Presupuesto estimado del proyecto en pesos colombianos.</w:t>
      </w:r>
    </w:p>
    <w:tbl>
      <w:tblPr>
        <w:tblStyle w:val="Tablaconcuadrcula"/>
        <w:tblW w:w="0" w:type="auto"/>
        <w:jc w:val="center"/>
        <w:tblLook w:val="04A0" w:firstRow="1" w:lastRow="0" w:firstColumn="1" w:lastColumn="0" w:noHBand="0" w:noVBand="1"/>
      </w:tblPr>
      <w:tblGrid>
        <w:gridCol w:w="3120"/>
        <w:gridCol w:w="3120"/>
        <w:gridCol w:w="3120"/>
      </w:tblGrid>
      <w:tr w:rsidR="007B222F" w14:paraId="6621E32F" w14:textId="77777777">
        <w:trPr>
          <w:jc w:val="center"/>
        </w:trPr>
        <w:tc>
          <w:tcPr>
            <w:tcW w:w="3120" w:type="dxa"/>
            <w:shd w:val="clear" w:color="auto" w:fill="1F4E79"/>
            <w:vAlign w:val="center"/>
          </w:tcPr>
          <w:p w14:paraId="454756D9" w14:textId="77777777" w:rsidR="007B222F" w:rsidRDefault="00000000">
            <w:pPr>
              <w:jc w:val="center"/>
            </w:pPr>
            <w:r>
              <w:rPr>
                <w:b/>
                <w:color w:val="FFFFFF"/>
                <w:sz w:val="17"/>
              </w:rPr>
              <w:t>Concepto</w:t>
            </w:r>
          </w:p>
        </w:tc>
        <w:tc>
          <w:tcPr>
            <w:tcW w:w="3120" w:type="dxa"/>
            <w:shd w:val="clear" w:color="auto" w:fill="1F4E79"/>
            <w:vAlign w:val="center"/>
          </w:tcPr>
          <w:p w14:paraId="5CDB9E8B" w14:textId="77777777" w:rsidR="007B222F" w:rsidRDefault="00000000">
            <w:pPr>
              <w:jc w:val="center"/>
            </w:pPr>
            <w:r>
              <w:rPr>
                <w:b/>
                <w:color w:val="FFFFFF"/>
                <w:sz w:val="17"/>
              </w:rPr>
              <w:t>Detalle</w:t>
            </w:r>
          </w:p>
        </w:tc>
        <w:tc>
          <w:tcPr>
            <w:tcW w:w="3120" w:type="dxa"/>
            <w:shd w:val="clear" w:color="auto" w:fill="1F4E79"/>
            <w:vAlign w:val="center"/>
          </w:tcPr>
          <w:p w14:paraId="705E20EC" w14:textId="77777777" w:rsidR="007B222F" w:rsidRDefault="00000000">
            <w:pPr>
              <w:jc w:val="center"/>
            </w:pPr>
            <w:r>
              <w:rPr>
                <w:b/>
                <w:color w:val="FFFFFF"/>
                <w:sz w:val="17"/>
              </w:rPr>
              <w:t>Costo estimado</w:t>
            </w:r>
          </w:p>
        </w:tc>
      </w:tr>
      <w:tr w:rsidR="007B222F" w14:paraId="2D8C7963" w14:textId="77777777">
        <w:trPr>
          <w:jc w:val="center"/>
        </w:trPr>
        <w:tc>
          <w:tcPr>
            <w:tcW w:w="3120" w:type="dxa"/>
            <w:vAlign w:val="center"/>
          </w:tcPr>
          <w:p w14:paraId="3D15802E" w14:textId="77777777" w:rsidR="007B222F" w:rsidRDefault="00000000">
            <w:r>
              <w:rPr>
                <w:sz w:val="17"/>
              </w:rPr>
              <w:t>Mano de obra del desarrollador</w:t>
            </w:r>
          </w:p>
        </w:tc>
        <w:tc>
          <w:tcPr>
            <w:tcW w:w="3120" w:type="dxa"/>
            <w:vAlign w:val="center"/>
          </w:tcPr>
          <w:p w14:paraId="7CE33315" w14:textId="77777777" w:rsidR="007B222F" w:rsidRDefault="00000000">
            <w:r>
              <w:rPr>
                <w:sz w:val="17"/>
              </w:rPr>
              <w:t>1 desarrollador x 9,6 meses x $1.800.000 COP</w:t>
            </w:r>
          </w:p>
        </w:tc>
        <w:tc>
          <w:tcPr>
            <w:tcW w:w="3120" w:type="dxa"/>
            <w:vAlign w:val="center"/>
          </w:tcPr>
          <w:p w14:paraId="332BACAF" w14:textId="77777777" w:rsidR="007B222F" w:rsidRDefault="00000000">
            <w:r>
              <w:rPr>
                <w:sz w:val="17"/>
              </w:rPr>
              <w:t>$17.280.000 COP</w:t>
            </w:r>
          </w:p>
        </w:tc>
      </w:tr>
      <w:tr w:rsidR="007B222F" w14:paraId="5351BF37" w14:textId="77777777">
        <w:trPr>
          <w:jc w:val="center"/>
        </w:trPr>
        <w:tc>
          <w:tcPr>
            <w:tcW w:w="3120" w:type="dxa"/>
            <w:vAlign w:val="center"/>
          </w:tcPr>
          <w:p w14:paraId="01198D35" w14:textId="77777777" w:rsidR="007B222F" w:rsidRDefault="00000000">
            <w:r>
              <w:rPr>
                <w:sz w:val="17"/>
              </w:rPr>
              <w:t>Dominio web anual</w:t>
            </w:r>
          </w:p>
        </w:tc>
        <w:tc>
          <w:tcPr>
            <w:tcW w:w="3120" w:type="dxa"/>
            <w:vAlign w:val="center"/>
          </w:tcPr>
          <w:p w14:paraId="4C4ACD3F" w14:textId="77777777" w:rsidR="007B222F" w:rsidRDefault="00000000">
            <w:r>
              <w:rPr>
                <w:sz w:val="17"/>
              </w:rPr>
              <w:t>Dominio .com o similar</w:t>
            </w:r>
          </w:p>
        </w:tc>
        <w:tc>
          <w:tcPr>
            <w:tcW w:w="3120" w:type="dxa"/>
            <w:vAlign w:val="center"/>
          </w:tcPr>
          <w:p w14:paraId="6CB0BD0E" w14:textId="77777777" w:rsidR="007B222F" w:rsidRDefault="00000000">
            <w:r>
              <w:rPr>
                <w:sz w:val="17"/>
              </w:rPr>
              <w:t>$80.000 COP</w:t>
            </w:r>
          </w:p>
        </w:tc>
      </w:tr>
      <w:tr w:rsidR="007B222F" w14:paraId="6055EC64" w14:textId="77777777">
        <w:trPr>
          <w:jc w:val="center"/>
        </w:trPr>
        <w:tc>
          <w:tcPr>
            <w:tcW w:w="3120" w:type="dxa"/>
            <w:vAlign w:val="center"/>
          </w:tcPr>
          <w:p w14:paraId="02218803" w14:textId="77777777" w:rsidR="007B222F" w:rsidRDefault="00000000">
            <w:r>
              <w:rPr>
                <w:sz w:val="17"/>
              </w:rPr>
              <w:t>Hosting o servidor anual</w:t>
            </w:r>
          </w:p>
        </w:tc>
        <w:tc>
          <w:tcPr>
            <w:tcW w:w="3120" w:type="dxa"/>
            <w:vAlign w:val="center"/>
          </w:tcPr>
          <w:p w14:paraId="5B6B8533" w14:textId="77777777" w:rsidR="007B222F" w:rsidRDefault="00000000">
            <w:r>
              <w:rPr>
                <w:sz w:val="17"/>
              </w:rPr>
              <w:t>Servidor básico para alojar frontend, backend y base de datos</w:t>
            </w:r>
          </w:p>
        </w:tc>
        <w:tc>
          <w:tcPr>
            <w:tcW w:w="3120" w:type="dxa"/>
            <w:vAlign w:val="center"/>
          </w:tcPr>
          <w:p w14:paraId="46E1D284" w14:textId="77777777" w:rsidR="007B222F" w:rsidRDefault="00000000">
            <w:r>
              <w:rPr>
                <w:sz w:val="17"/>
              </w:rPr>
              <w:t>$420.000 COP</w:t>
            </w:r>
          </w:p>
        </w:tc>
      </w:tr>
      <w:tr w:rsidR="007B222F" w14:paraId="743F3761" w14:textId="77777777">
        <w:trPr>
          <w:jc w:val="center"/>
        </w:trPr>
        <w:tc>
          <w:tcPr>
            <w:tcW w:w="3120" w:type="dxa"/>
            <w:vAlign w:val="center"/>
          </w:tcPr>
          <w:p w14:paraId="5B5A9B62" w14:textId="77777777" w:rsidR="007B222F" w:rsidRDefault="00000000">
            <w:r>
              <w:rPr>
                <w:sz w:val="17"/>
              </w:rPr>
              <w:t>Certificado SSL</w:t>
            </w:r>
          </w:p>
        </w:tc>
        <w:tc>
          <w:tcPr>
            <w:tcW w:w="3120" w:type="dxa"/>
            <w:vAlign w:val="center"/>
          </w:tcPr>
          <w:p w14:paraId="3E07DD63" w14:textId="77777777" w:rsidR="007B222F" w:rsidRDefault="00000000">
            <w:r>
              <w:rPr>
                <w:sz w:val="17"/>
              </w:rPr>
              <w:t>Let's Encrypt o certificado gratuito</w:t>
            </w:r>
          </w:p>
        </w:tc>
        <w:tc>
          <w:tcPr>
            <w:tcW w:w="3120" w:type="dxa"/>
            <w:vAlign w:val="center"/>
          </w:tcPr>
          <w:p w14:paraId="4EC4F030" w14:textId="77777777" w:rsidR="007B222F" w:rsidRDefault="00000000">
            <w:r>
              <w:rPr>
                <w:sz w:val="17"/>
              </w:rPr>
              <w:t>$0 COP</w:t>
            </w:r>
          </w:p>
        </w:tc>
      </w:tr>
      <w:tr w:rsidR="007B222F" w14:paraId="310E5942" w14:textId="77777777">
        <w:trPr>
          <w:jc w:val="center"/>
        </w:trPr>
        <w:tc>
          <w:tcPr>
            <w:tcW w:w="3120" w:type="dxa"/>
            <w:vAlign w:val="center"/>
          </w:tcPr>
          <w:p w14:paraId="383C6B31" w14:textId="77777777" w:rsidR="007B222F" w:rsidRDefault="00000000">
            <w:r>
              <w:rPr>
                <w:sz w:val="17"/>
              </w:rPr>
              <w:t>Internet, energía y pruebas locales</w:t>
            </w:r>
          </w:p>
        </w:tc>
        <w:tc>
          <w:tcPr>
            <w:tcW w:w="3120" w:type="dxa"/>
            <w:vAlign w:val="center"/>
          </w:tcPr>
          <w:p w14:paraId="00E90076" w14:textId="77777777" w:rsidR="007B222F" w:rsidRDefault="00000000">
            <w:r>
              <w:rPr>
                <w:sz w:val="17"/>
              </w:rPr>
              <w:t>Costos de apoyo durante desarrollo y pruebas</w:t>
            </w:r>
          </w:p>
        </w:tc>
        <w:tc>
          <w:tcPr>
            <w:tcW w:w="3120" w:type="dxa"/>
            <w:vAlign w:val="center"/>
          </w:tcPr>
          <w:p w14:paraId="05C35130" w14:textId="77777777" w:rsidR="007B222F" w:rsidRDefault="00000000">
            <w:r>
              <w:rPr>
                <w:sz w:val="17"/>
              </w:rPr>
              <w:t>$300.000 COP</w:t>
            </w:r>
          </w:p>
        </w:tc>
      </w:tr>
      <w:tr w:rsidR="007B222F" w14:paraId="592CE51E" w14:textId="77777777">
        <w:trPr>
          <w:jc w:val="center"/>
        </w:trPr>
        <w:tc>
          <w:tcPr>
            <w:tcW w:w="3120" w:type="dxa"/>
            <w:vAlign w:val="center"/>
          </w:tcPr>
          <w:p w14:paraId="0E830E82" w14:textId="77777777" w:rsidR="007B222F" w:rsidRDefault="00000000">
            <w:r>
              <w:rPr>
                <w:sz w:val="17"/>
              </w:rPr>
              <w:t>Documentación y manuales</w:t>
            </w:r>
          </w:p>
        </w:tc>
        <w:tc>
          <w:tcPr>
            <w:tcW w:w="3120" w:type="dxa"/>
            <w:vAlign w:val="center"/>
          </w:tcPr>
          <w:p w14:paraId="54D03707" w14:textId="77777777" w:rsidR="007B222F" w:rsidRDefault="00000000">
            <w:r>
              <w:rPr>
                <w:sz w:val="17"/>
              </w:rPr>
              <w:t>Documento técnico, manual de usuario y anexos</w:t>
            </w:r>
          </w:p>
        </w:tc>
        <w:tc>
          <w:tcPr>
            <w:tcW w:w="3120" w:type="dxa"/>
            <w:vAlign w:val="center"/>
          </w:tcPr>
          <w:p w14:paraId="52DBE6AA" w14:textId="77777777" w:rsidR="007B222F" w:rsidRDefault="00000000">
            <w:r>
              <w:rPr>
                <w:sz w:val="17"/>
              </w:rPr>
              <w:t>$600.000 COP</w:t>
            </w:r>
          </w:p>
        </w:tc>
      </w:tr>
      <w:tr w:rsidR="007B222F" w14:paraId="0BE495F4" w14:textId="77777777">
        <w:trPr>
          <w:jc w:val="center"/>
        </w:trPr>
        <w:tc>
          <w:tcPr>
            <w:tcW w:w="3120" w:type="dxa"/>
            <w:vAlign w:val="center"/>
          </w:tcPr>
          <w:p w14:paraId="2A5E962D" w14:textId="77777777" w:rsidR="007B222F" w:rsidRDefault="00000000">
            <w:r>
              <w:rPr>
                <w:sz w:val="17"/>
              </w:rPr>
              <w:t>Contingencia del proyecto</w:t>
            </w:r>
          </w:p>
        </w:tc>
        <w:tc>
          <w:tcPr>
            <w:tcW w:w="3120" w:type="dxa"/>
            <w:vAlign w:val="center"/>
          </w:tcPr>
          <w:p w14:paraId="09B413DE" w14:textId="77777777" w:rsidR="007B222F" w:rsidRDefault="00000000">
            <w:r>
              <w:rPr>
                <w:sz w:val="17"/>
              </w:rPr>
              <w:t>10% sobre la mano de obra</w:t>
            </w:r>
          </w:p>
        </w:tc>
        <w:tc>
          <w:tcPr>
            <w:tcW w:w="3120" w:type="dxa"/>
            <w:vAlign w:val="center"/>
          </w:tcPr>
          <w:p w14:paraId="5C6AE51E" w14:textId="77777777" w:rsidR="007B222F" w:rsidRDefault="00000000">
            <w:r>
              <w:rPr>
                <w:sz w:val="17"/>
              </w:rPr>
              <w:t>$1.728.000 COP</w:t>
            </w:r>
          </w:p>
        </w:tc>
      </w:tr>
      <w:tr w:rsidR="007B222F" w14:paraId="4FDCEE25" w14:textId="77777777">
        <w:trPr>
          <w:jc w:val="center"/>
        </w:trPr>
        <w:tc>
          <w:tcPr>
            <w:tcW w:w="3120" w:type="dxa"/>
            <w:vAlign w:val="center"/>
          </w:tcPr>
          <w:p w14:paraId="5B597440" w14:textId="77777777" w:rsidR="007B222F" w:rsidRDefault="00000000">
            <w:r>
              <w:rPr>
                <w:sz w:val="17"/>
              </w:rPr>
              <w:t>Total estimado inicial</w:t>
            </w:r>
          </w:p>
        </w:tc>
        <w:tc>
          <w:tcPr>
            <w:tcW w:w="3120" w:type="dxa"/>
            <w:vAlign w:val="center"/>
          </w:tcPr>
          <w:p w14:paraId="11CDA773" w14:textId="77777777" w:rsidR="007B222F" w:rsidRDefault="007B222F"/>
        </w:tc>
        <w:tc>
          <w:tcPr>
            <w:tcW w:w="3120" w:type="dxa"/>
            <w:vAlign w:val="center"/>
          </w:tcPr>
          <w:p w14:paraId="199DA558" w14:textId="77777777" w:rsidR="007B222F" w:rsidRDefault="00000000">
            <w:r>
              <w:rPr>
                <w:sz w:val="17"/>
              </w:rPr>
              <w:t>$20.408.000 COP</w:t>
            </w:r>
          </w:p>
        </w:tc>
      </w:tr>
    </w:tbl>
    <w:p w14:paraId="69A8DEBA" w14:textId="77777777" w:rsidR="007B222F" w:rsidRDefault="007B222F">
      <w:pPr>
        <w:spacing w:after="0" w:line="480" w:lineRule="auto"/>
        <w:ind w:firstLine="720"/>
      </w:pPr>
    </w:p>
    <w:p w14:paraId="0E7564E2" w14:textId="77777777" w:rsidR="007B222F" w:rsidRDefault="00000000">
      <w:pPr>
        <w:spacing w:after="0" w:line="480" w:lineRule="auto"/>
        <w:ind w:firstLine="720"/>
      </w:pPr>
      <w:r>
        <w:t>Costo total estimado del proyecto = $20.408.000 COP.</w:t>
      </w:r>
    </w:p>
    <w:p w14:paraId="48ABE760" w14:textId="77777777" w:rsidR="007B222F" w:rsidRDefault="00000000">
      <w:pPr>
        <w:spacing w:after="0" w:line="480" w:lineRule="auto"/>
        <w:ind w:firstLine="720"/>
      </w:pPr>
      <w:r>
        <w:lastRenderedPageBreak/>
        <w:t>Este valor corresponde a una estimación académica y técnica basada en puntos de función. En una negociación real, el precio puede ajustarse según alcance final, tiempo de entrega, experiencia del desarrollador, soporte solicitado, despliegue en producción y mantenimiento.</w:t>
      </w:r>
    </w:p>
    <w:p w14:paraId="05D82D56" w14:textId="77777777" w:rsidR="007B222F" w:rsidRDefault="00000000">
      <w:pPr>
        <w:spacing w:after="0" w:line="480" w:lineRule="auto"/>
      </w:pPr>
      <w:r>
        <w:rPr>
          <w:b/>
        </w:rPr>
        <w:t>Tabla 11</w:t>
      </w:r>
    </w:p>
    <w:p w14:paraId="514FFF74" w14:textId="77777777" w:rsidR="007B222F" w:rsidRDefault="00000000">
      <w:pPr>
        <w:spacing w:after="0" w:line="480" w:lineRule="auto"/>
      </w:pPr>
      <w:r>
        <w:rPr>
          <w:i/>
        </w:rPr>
        <w:t>Costo anual sugerido para mantenimiento posterior.</w:t>
      </w:r>
    </w:p>
    <w:tbl>
      <w:tblPr>
        <w:tblStyle w:val="Tablaconcuadrcula"/>
        <w:tblW w:w="0" w:type="auto"/>
        <w:jc w:val="center"/>
        <w:tblLook w:val="04A0" w:firstRow="1" w:lastRow="0" w:firstColumn="1" w:lastColumn="0" w:noHBand="0" w:noVBand="1"/>
      </w:tblPr>
      <w:tblGrid>
        <w:gridCol w:w="4680"/>
        <w:gridCol w:w="4680"/>
      </w:tblGrid>
      <w:tr w:rsidR="007B222F" w14:paraId="494674C6" w14:textId="77777777">
        <w:trPr>
          <w:jc w:val="center"/>
        </w:trPr>
        <w:tc>
          <w:tcPr>
            <w:tcW w:w="4680" w:type="dxa"/>
            <w:shd w:val="clear" w:color="auto" w:fill="1F4E79"/>
            <w:vAlign w:val="center"/>
          </w:tcPr>
          <w:p w14:paraId="0507DC5C" w14:textId="77777777" w:rsidR="007B222F" w:rsidRDefault="00000000">
            <w:pPr>
              <w:jc w:val="center"/>
            </w:pPr>
            <w:r>
              <w:rPr>
                <w:b/>
                <w:color w:val="FFFFFF"/>
                <w:sz w:val="17"/>
              </w:rPr>
              <w:t>Concepto</w:t>
            </w:r>
          </w:p>
        </w:tc>
        <w:tc>
          <w:tcPr>
            <w:tcW w:w="4680" w:type="dxa"/>
            <w:shd w:val="clear" w:color="auto" w:fill="1F4E79"/>
            <w:vAlign w:val="center"/>
          </w:tcPr>
          <w:p w14:paraId="199D7962" w14:textId="77777777" w:rsidR="007B222F" w:rsidRDefault="00000000">
            <w:pPr>
              <w:jc w:val="center"/>
            </w:pPr>
            <w:r>
              <w:rPr>
                <w:b/>
                <w:color w:val="FFFFFF"/>
                <w:sz w:val="17"/>
              </w:rPr>
              <w:t>Valor estimado</w:t>
            </w:r>
          </w:p>
        </w:tc>
      </w:tr>
      <w:tr w:rsidR="007B222F" w14:paraId="310491A7" w14:textId="77777777">
        <w:trPr>
          <w:jc w:val="center"/>
        </w:trPr>
        <w:tc>
          <w:tcPr>
            <w:tcW w:w="4680" w:type="dxa"/>
            <w:vAlign w:val="center"/>
          </w:tcPr>
          <w:p w14:paraId="2EFAB768" w14:textId="77777777" w:rsidR="007B222F" w:rsidRDefault="00000000">
            <w:r>
              <w:rPr>
                <w:sz w:val="17"/>
              </w:rPr>
              <w:t>Dominio anual</w:t>
            </w:r>
          </w:p>
        </w:tc>
        <w:tc>
          <w:tcPr>
            <w:tcW w:w="4680" w:type="dxa"/>
            <w:vAlign w:val="center"/>
          </w:tcPr>
          <w:p w14:paraId="635AE4B3" w14:textId="77777777" w:rsidR="007B222F" w:rsidRDefault="00000000">
            <w:r>
              <w:rPr>
                <w:sz w:val="17"/>
              </w:rPr>
              <w:t>$80.000 COP</w:t>
            </w:r>
          </w:p>
        </w:tc>
      </w:tr>
      <w:tr w:rsidR="007B222F" w14:paraId="51B15D5B" w14:textId="77777777">
        <w:trPr>
          <w:jc w:val="center"/>
        </w:trPr>
        <w:tc>
          <w:tcPr>
            <w:tcW w:w="4680" w:type="dxa"/>
            <w:vAlign w:val="center"/>
          </w:tcPr>
          <w:p w14:paraId="1754795B" w14:textId="77777777" w:rsidR="007B222F" w:rsidRDefault="00000000">
            <w:r>
              <w:rPr>
                <w:sz w:val="17"/>
              </w:rPr>
              <w:t>Hosting o servidor anual</w:t>
            </w:r>
          </w:p>
        </w:tc>
        <w:tc>
          <w:tcPr>
            <w:tcW w:w="4680" w:type="dxa"/>
            <w:vAlign w:val="center"/>
          </w:tcPr>
          <w:p w14:paraId="1EC048B0" w14:textId="77777777" w:rsidR="007B222F" w:rsidRDefault="00000000">
            <w:r>
              <w:rPr>
                <w:sz w:val="17"/>
              </w:rPr>
              <w:t>$420.000 COP</w:t>
            </w:r>
          </w:p>
        </w:tc>
      </w:tr>
      <w:tr w:rsidR="007B222F" w14:paraId="2B762086" w14:textId="77777777">
        <w:trPr>
          <w:jc w:val="center"/>
        </w:trPr>
        <w:tc>
          <w:tcPr>
            <w:tcW w:w="4680" w:type="dxa"/>
            <w:vAlign w:val="center"/>
          </w:tcPr>
          <w:p w14:paraId="1C574899" w14:textId="77777777" w:rsidR="007B222F" w:rsidRDefault="00000000">
            <w:r>
              <w:rPr>
                <w:sz w:val="17"/>
              </w:rPr>
              <w:t>Soporte y mantenimiento básico</w:t>
            </w:r>
          </w:p>
        </w:tc>
        <w:tc>
          <w:tcPr>
            <w:tcW w:w="4680" w:type="dxa"/>
            <w:vAlign w:val="center"/>
          </w:tcPr>
          <w:p w14:paraId="5B88D592" w14:textId="77777777" w:rsidR="007B222F" w:rsidRDefault="00000000">
            <w:r>
              <w:rPr>
                <w:sz w:val="17"/>
              </w:rPr>
              <w:t>$150.000 COP mensuales x 12 = $1.800.000 COP</w:t>
            </w:r>
          </w:p>
        </w:tc>
      </w:tr>
      <w:tr w:rsidR="007B222F" w14:paraId="4831FBA4" w14:textId="77777777">
        <w:trPr>
          <w:jc w:val="center"/>
        </w:trPr>
        <w:tc>
          <w:tcPr>
            <w:tcW w:w="4680" w:type="dxa"/>
            <w:vAlign w:val="center"/>
          </w:tcPr>
          <w:p w14:paraId="6DCA9064" w14:textId="77777777" w:rsidR="007B222F" w:rsidRDefault="00000000">
            <w:r>
              <w:rPr>
                <w:sz w:val="17"/>
              </w:rPr>
              <w:t>Total mantenimiento anual</w:t>
            </w:r>
          </w:p>
        </w:tc>
        <w:tc>
          <w:tcPr>
            <w:tcW w:w="4680" w:type="dxa"/>
            <w:vAlign w:val="center"/>
          </w:tcPr>
          <w:p w14:paraId="0F1232C2" w14:textId="77777777" w:rsidR="007B222F" w:rsidRDefault="00000000">
            <w:r>
              <w:rPr>
                <w:sz w:val="17"/>
              </w:rPr>
              <w:t>$2.300.000 COP</w:t>
            </w:r>
          </w:p>
        </w:tc>
      </w:tr>
    </w:tbl>
    <w:p w14:paraId="408FA123" w14:textId="77777777" w:rsidR="007B222F" w:rsidRDefault="007B222F">
      <w:pPr>
        <w:spacing w:after="0" w:line="480" w:lineRule="auto"/>
        <w:ind w:firstLine="720"/>
      </w:pPr>
    </w:p>
    <w:p w14:paraId="61259E65" w14:textId="77777777" w:rsidR="007B222F" w:rsidRDefault="00000000">
      <w:pPr>
        <w:spacing w:after="0" w:line="480" w:lineRule="auto"/>
        <w:ind w:firstLine="720"/>
      </w:pPr>
      <w:r>
        <w:t>El mantenimiento anual contempla corrección de errores menores, respaldo de información, revisión básica de seguridad, ajustes de contenido y acompañamiento técnico al administrador del sistema.</w:t>
      </w:r>
    </w:p>
    <w:p w14:paraId="7B3A6AFE" w14:textId="77777777" w:rsidR="00540EC7" w:rsidRDefault="00000000">
      <w:pPr>
        <w:pStyle w:val="Ttulo1"/>
        <w:spacing w:before="240" w:line="480" w:lineRule="auto"/>
        <w:ind w:left="720" w:hanging="720"/>
      </w:pPr>
      <w:r>
        <w:rPr>
          <w:rFonts w:ascii="Times New Roman" w:hAnsi="Times New Roman"/>
        </w:rPr>
        <w:t>17. Gestión de riesgos del proyecto</w:t>
      </w:r>
    </w:p>
    <w:p w14:paraId="0B279E78" w14:textId="77777777" w:rsidR="00540EC7" w:rsidRDefault="00000000">
      <w:pPr>
        <w:spacing w:after="0" w:line="480" w:lineRule="auto"/>
        <w:ind w:left="720" w:hanging="720"/>
      </w:pPr>
      <w:r>
        <w:t xml:space="preserve">La </w:t>
      </w:r>
      <w:proofErr w:type="spellStart"/>
      <w:r>
        <w:t>gestión</w:t>
      </w:r>
      <w:proofErr w:type="spellEnd"/>
      <w:r>
        <w:t xml:space="preserve"> de </w:t>
      </w:r>
      <w:proofErr w:type="spellStart"/>
      <w:r>
        <w:t>riesgos</w:t>
      </w:r>
      <w:proofErr w:type="spellEnd"/>
      <w:r>
        <w:t xml:space="preserve"> </w:t>
      </w:r>
      <w:proofErr w:type="spellStart"/>
      <w:r>
        <w:t>permite</w:t>
      </w:r>
      <w:proofErr w:type="spellEnd"/>
      <w:r>
        <w:t xml:space="preserve"> </w:t>
      </w:r>
      <w:proofErr w:type="spellStart"/>
      <w:r>
        <w:t>identificar</w:t>
      </w:r>
      <w:proofErr w:type="spellEnd"/>
      <w:r>
        <w:t xml:space="preserve"> </w:t>
      </w:r>
      <w:proofErr w:type="spellStart"/>
      <w:r>
        <w:t>situaciones</w:t>
      </w:r>
      <w:proofErr w:type="spellEnd"/>
      <w:r>
        <w:t xml:space="preserve"> </w:t>
      </w:r>
      <w:proofErr w:type="spellStart"/>
      <w:r>
        <w:t>que</w:t>
      </w:r>
      <w:proofErr w:type="spellEnd"/>
      <w:r>
        <w:t xml:space="preserve"> pueden </w:t>
      </w:r>
      <w:proofErr w:type="spellStart"/>
      <w:r>
        <w:t>afectar</w:t>
      </w:r>
      <w:proofErr w:type="spellEnd"/>
      <w:r>
        <w:t xml:space="preserve"> </w:t>
      </w:r>
      <w:proofErr w:type="spellStart"/>
      <w:r>
        <w:t>el</w:t>
      </w:r>
      <w:proofErr w:type="spellEnd"/>
      <w:r>
        <w:t xml:space="preserve"> </w:t>
      </w:r>
      <w:proofErr w:type="spellStart"/>
      <w:r>
        <w:t>desarrollo</w:t>
      </w:r>
      <w:proofErr w:type="spellEnd"/>
      <w:r>
        <w:t xml:space="preserve">, </w:t>
      </w:r>
      <w:proofErr w:type="spellStart"/>
      <w:r>
        <w:t>uso</w:t>
      </w:r>
      <w:proofErr w:type="spellEnd"/>
      <w:r>
        <w:t xml:space="preserve">, </w:t>
      </w:r>
      <w:proofErr w:type="spellStart"/>
      <w:r>
        <w:t>seguridad</w:t>
      </w:r>
      <w:proofErr w:type="spellEnd"/>
      <w:r>
        <w:t xml:space="preserve"> y </w:t>
      </w:r>
      <w:proofErr w:type="spellStart"/>
      <w:r>
        <w:t>continuidad</w:t>
      </w:r>
      <w:proofErr w:type="spellEnd"/>
      <w:r>
        <w:t xml:space="preserve"> del </w:t>
      </w:r>
      <w:proofErr w:type="spellStart"/>
      <w:r>
        <w:t>sistema</w:t>
      </w:r>
      <w:proofErr w:type="spellEnd"/>
      <w:r>
        <w:t xml:space="preserve"> web escolar. Para </w:t>
      </w:r>
      <w:proofErr w:type="spellStart"/>
      <w:r>
        <w:t>este</w:t>
      </w:r>
      <w:proofErr w:type="spellEnd"/>
      <w:r>
        <w:t xml:space="preserve"> </w:t>
      </w:r>
      <w:proofErr w:type="spellStart"/>
      <w:r>
        <w:t>proyecto</w:t>
      </w:r>
      <w:proofErr w:type="spellEnd"/>
      <w:r>
        <w:t xml:space="preserve"> se </w:t>
      </w:r>
      <w:proofErr w:type="spellStart"/>
      <w:r>
        <w:t>tomó</w:t>
      </w:r>
      <w:proofErr w:type="spellEnd"/>
      <w:r>
        <w:t xml:space="preserve"> como </w:t>
      </w:r>
      <w:proofErr w:type="spellStart"/>
      <w:r>
        <w:t>guía</w:t>
      </w:r>
      <w:proofErr w:type="spellEnd"/>
      <w:r>
        <w:t xml:space="preserve"> la </w:t>
      </w:r>
      <w:proofErr w:type="spellStart"/>
      <w:r>
        <w:t>estructura</w:t>
      </w:r>
      <w:proofErr w:type="spellEnd"/>
      <w:r>
        <w:t xml:space="preserve"> de </w:t>
      </w:r>
      <w:proofErr w:type="spellStart"/>
      <w:r>
        <w:t>análisis</w:t>
      </w:r>
      <w:proofErr w:type="spellEnd"/>
      <w:r>
        <w:t xml:space="preserve"> </w:t>
      </w:r>
      <w:proofErr w:type="spellStart"/>
      <w:r>
        <w:t>que</w:t>
      </w:r>
      <w:proofErr w:type="spellEnd"/>
      <w:r>
        <w:t xml:space="preserve"> </w:t>
      </w:r>
      <w:proofErr w:type="spellStart"/>
      <w:r>
        <w:t>relaciona</w:t>
      </w:r>
      <w:proofErr w:type="spellEnd"/>
      <w:r>
        <w:t xml:space="preserve"> </w:t>
      </w:r>
      <w:proofErr w:type="spellStart"/>
      <w:r>
        <w:t>problemática</w:t>
      </w:r>
      <w:proofErr w:type="spellEnd"/>
      <w:r>
        <w:t xml:space="preserve">, </w:t>
      </w:r>
      <w:proofErr w:type="spellStart"/>
      <w:r>
        <w:t>amenaza</w:t>
      </w:r>
      <w:proofErr w:type="spellEnd"/>
      <w:r>
        <w:t xml:space="preserve">, </w:t>
      </w:r>
      <w:proofErr w:type="spellStart"/>
      <w:r>
        <w:t>vulnerabilidad</w:t>
      </w:r>
      <w:proofErr w:type="spellEnd"/>
      <w:r>
        <w:t xml:space="preserve">, riesgo, causa, </w:t>
      </w:r>
      <w:proofErr w:type="spellStart"/>
      <w:r>
        <w:t>efecto</w:t>
      </w:r>
      <w:proofErr w:type="spellEnd"/>
      <w:r>
        <w:t xml:space="preserve"> y </w:t>
      </w:r>
      <w:proofErr w:type="spellStart"/>
      <w:r>
        <w:t>solución</w:t>
      </w:r>
      <w:proofErr w:type="spellEnd"/>
      <w:r>
        <w:t xml:space="preserve">, junto con la </w:t>
      </w:r>
      <w:proofErr w:type="spellStart"/>
      <w:r>
        <w:t>valoración</w:t>
      </w:r>
      <w:proofErr w:type="spellEnd"/>
      <w:r>
        <w:t xml:space="preserve"> </w:t>
      </w:r>
      <w:proofErr w:type="spellStart"/>
      <w:r>
        <w:t>cuantitativa</w:t>
      </w:r>
      <w:proofErr w:type="spellEnd"/>
      <w:r>
        <w:t xml:space="preserve"> de </w:t>
      </w:r>
      <w:proofErr w:type="spellStart"/>
      <w:r>
        <w:t>impacto</w:t>
      </w:r>
      <w:proofErr w:type="spellEnd"/>
      <w:r>
        <w:t xml:space="preserve"> y </w:t>
      </w:r>
      <w:proofErr w:type="spellStart"/>
      <w:r>
        <w:t>probabilidad</w:t>
      </w:r>
      <w:proofErr w:type="spellEnd"/>
      <w:r>
        <w:t xml:space="preserve"> </w:t>
      </w:r>
      <w:proofErr w:type="spellStart"/>
      <w:r>
        <w:t>mediante</w:t>
      </w:r>
      <w:proofErr w:type="spellEnd"/>
      <w:r>
        <w:t xml:space="preserve"> la </w:t>
      </w:r>
      <w:proofErr w:type="spellStart"/>
      <w:r>
        <w:t>fórmula</w:t>
      </w:r>
      <w:proofErr w:type="spellEnd"/>
      <w:r>
        <w:t xml:space="preserve"> </w:t>
      </w:r>
      <w:proofErr w:type="spellStart"/>
      <w:r>
        <w:t>PxI</w:t>
      </w:r>
      <w:proofErr w:type="spellEnd"/>
      <w:r>
        <w:t>.</w:t>
      </w:r>
    </w:p>
    <w:p w14:paraId="09F70F61" w14:textId="77777777" w:rsidR="00540EC7" w:rsidRDefault="00000000">
      <w:pPr>
        <w:spacing w:after="0" w:line="480" w:lineRule="auto"/>
        <w:ind w:left="720" w:hanging="720"/>
      </w:pPr>
      <w:r>
        <w:t xml:space="preserve">La </w:t>
      </w:r>
      <w:proofErr w:type="spellStart"/>
      <w:r>
        <w:t>matriz</w:t>
      </w:r>
      <w:proofErr w:type="spellEnd"/>
      <w:r>
        <w:t xml:space="preserve"> se </w:t>
      </w:r>
      <w:proofErr w:type="spellStart"/>
      <w:r>
        <w:t>adapta</w:t>
      </w:r>
      <w:proofErr w:type="spellEnd"/>
      <w:r>
        <w:t xml:space="preserve"> al </w:t>
      </w:r>
      <w:proofErr w:type="spellStart"/>
      <w:r>
        <w:t>contexto</w:t>
      </w:r>
      <w:proofErr w:type="spellEnd"/>
      <w:r>
        <w:t xml:space="preserve"> del </w:t>
      </w:r>
      <w:proofErr w:type="spellStart"/>
      <w:r>
        <w:t>sistema</w:t>
      </w:r>
      <w:proofErr w:type="spellEnd"/>
      <w:r>
        <w:t xml:space="preserve"> </w:t>
      </w:r>
      <w:proofErr w:type="spellStart"/>
      <w:r>
        <w:t>EduGestión</w:t>
      </w:r>
      <w:proofErr w:type="spellEnd"/>
      <w:r>
        <w:t xml:space="preserve"> Escolar, </w:t>
      </w:r>
      <w:proofErr w:type="spellStart"/>
      <w:r>
        <w:t>desarrollado</w:t>
      </w:r>
      <w:proofErr w:type="spellEnd"/>
      <w:r>
        <w:t xml:space="preserve"> con Node.js, Express, MySQL, APIs REST y </w:t>
      </w:r>
      <w:proofErr w:type="spellStart"/>
      <w:r>
        <w:t>arquitectura</w:t>
      </w:r>
      <w:proofErr w:type="spellEnd"/>
      <w:r>
        <w:t xml:space="preserve"> de </w:t>
      </w:r>
      <w:proofErr w:type="spellStart"/>
      <w:r>
        <w:t>microservicios</w:t>
      </w:r>
      <w:proofErr w:type="spellEnd"/>
      <w:r>
        <w:t xml:space="preserve">. Los </w:t>
      </w:r>
      <w:proofErr w:type="spellStart"/>
      <w:r>
        <w:t>riesgos</w:t>
      </w:r>
      <w:proofErr w:type="spellEnd"/>
      <w:r>
        <w:t xml:space="preserve"> se </w:t>
      </w:r>
      <w:proofErr w:type="spellStart"/>
      <w:r>
        <w:t>enfocan</w:t>
      </w:r>
      <w:proofErr w:type="spellEnd"/>
      <w:r>
        <w:t xml:space="preserve"> en </w:t>
      </w:r>
      <w:proofErr w:type="spellStart"/>
      <w:r>
        <w:t>el</w:t>
      </w:r>
      <w:proofErr w:type="spellEnd"/>
      <w:r>
        <w:t xml:space="preserve"> </w:t>
      </w:r>
      <w:proofErr w:type="spellStart"/>
      <w:r>
        <w:t>funcionamiento</w:t>
      </w:r>
      <w:proofErr w:type="spellEnd"/>
      <w:r>
        <w:t xml:space="preserve"> del software, la </w:t>
      </w:r>
      <w:proofErr w:type="spellStart"/>
      <w:r>
        <w:t>seguridad</w:t>
      </w:r>
      <w:proofErr w:type="spellEnd"/>
      <w:r>
        <w:t xml:space="preserve"> de las </w:t>
      </w:r>
      <w:proofErr w:type="spellStart"/>
      <w:r>
        <w:t>cuentas</w:t>
      </w:r>
      <w:proofErr w:type="spellEnd"/>
      <w:r>
        <w:t xml:space="preserve">, la </w:t>
      </w:r>
      <w:proofErr w:type="spellStart"/>
      <w:r>
        <w:t>disponibilidad</w:t>
      </w:r>
      <w:proofErr w:type="spellEnd"/>
      <w:r>
        <w:t xml:space="preserve"> de la base de datos, la </w:t>
      </w:r>
      <w:proofErr w:type="spellStart"/>
      <w:r>
        <w:t>calidad</w:t>
      </w:r>
      <w:proofErr w:type="spellEnd"/>
      <w:r>
        <w:t xml:space="preserve"> de la </w:t>
      </w:r>
      <w:proofErr w:type="spellStart"/>
      <w:r>
        <w:t>información</w:t>
      </w:r>
      <w:proofErr w:type="spellEnd"/>
      <w:r>
        <w:t xml:space="preserve"> y la </w:t>
      </w:r>
      <w:proofErr w:type="spellStart"/>
      <w:r>
        <w:t>operación</w:t>
      </w:r>
      <w:proofErr w:type="spellEnd"/>
      <w:r>
        <w:t xml:space="preserve"> del panel </w:t>
      </w:r>
      <w:proofErr w:type="spellStart"/>
      <w:r>
        <w:t>administrador</w:t>
      </w:r>
      <w:proofErr w:type="spellEnd"/>
      <w:r>
        <w:t>.</w:t>
      </w:r>
    </w:p>
    <w:p w14:paraId="6615AF0A" w14:textId="77777777" w:rsidR="00540EC7" w:rsidRDefault="00000000">
      <w:pPr>
        <w:spacing w:after="0" w:line="480" w:lineRule="auto"/>
        <w:ind w:left="720" w:hanging="720"/>
      </w:pPr>
      <w:r>
        <w:t>Tabla 12</w:t>
      </w:r>
    </w:p>
    <w:p w14:paraId="68E8F250" w14:textId="77777777" w:rsidR="00540EC7" w:rsidRDefault="00000000">
      <w:pPr>
        <w:spacing w:after="0" w:line="480" w:lineRule="auto"/>
        <w:ind w:left="720" w:hanging="720"/>
      </w:pPr>
      <w:r>
        <w:rPr>
          <w:i/>
        </w:rPr>
        <w:t xml:space="preserve">Escala de </w:t>
      </w:r>
      <w:proofErr w:type="spellStart"/>
      <w:r>
        <w:rPr>
          <w:i/>
        </w:rPr>
        <w:t>impacto</w:t>
      </w:r>
      <w:proofErr w:type="spellEnd"/>
      <w:r>
        <w:rPr>
          <w:i/>
        </w:rPr>
        <w:t xml:space="preserve">, </w:t>
      </w:r>
      <w:proofErr w:type="spellStart"/>
      <w:r>
        <w:rPr>
          <w:i/>
        </w:rPr>
        <w:t>probabilidad</w:t>
      </w:r>
      <w:proofErr w:type="spellEnd"/>
      <w:r>
        <w:rPr>
          <w:i/>
        </w:rPr>
        <w:t xml:space="preserve"> y </w:t>
      </w:r>
      <w:proofErr w:type="spellStart"/>
      <w:r>
        <w:rPr>
          <w:i/>
        </w:rPr>
        <w:t>nivel</w:t>
      </w:r>
      <w:proofErr w:type="spellEnd"/>
      <w:r>
        <w:rPr>
          <w:i/>
        </w:rPr>
        <w:t xml:space="preserve"> de riesgo</w:t>
      </w:r>
    </w:p>
    <w:tbl>
      <w:tblPr>
        <w:tblStyle w:val="Tablaconcuadrcula"/>
        <w:tblW w:w="0" w:type="auto"/>
        <w:jc w:val="center"/>
        <w:tblLook w:val="04A0" w:firstRow="1" w:lastRow="0" w:firstColumn="1" w:lastColumn="0" w:noHBand="0" w:noVBand="1"/>
      </w:tblPr>
      <w:tblGrid>
        <w:gridCol w:w="3420"/>
        <w:gridCol w:w="3420"/>
        <w:gridCol w:w="3420"/>
        <w:gridCol w:w="3420"/>
      </w:tblGrid>
      <w:tr w:rsidR="00540EC7" w14:paraId="0D0E1FCE" w14:textId="77777777">
        <w:trPr>
          <w:tblHeader/>
          <w:jc w:val="center"/>
        </w:trPr>
        <w:tc>
          <w:tcPr>
            <w:tcW w:w="3420" w:type="dxa"/>
            <w:shd w:val="clear" w:color="auto" w:fill="1F4E79"/>
          </w:tcPr>
          <w:p w14:paraId="4BA4E58B" w14:textId="77777777" w:rsidR="00540EC7" w:rsidRDefault="00000000">
            <w:r>
              <w:rPr>
                <w:b/>
                <w:color w:val="FFFFFF"/>
                <w:sz w:val="16"/>
              </w:rPr>
              <w:lastRenderedPageBreak/>
              <w:t>Valor</w:t>
            </w:r>
          </w:p>
        </w:tc>
        <w:tc>
          <w:tcPr>
            <w:tcW w:w="3420" w:type="dxa"/>
            <w:shd w:val="clear" w:color="auto" w:fill="1F4E79"/>
          </w:tcPr>
          <w:p w14:paraId="1006D05A" w14:textId="77777777" w:rsidR="00540EC7" w:rsidRDefault="00000000">
            <w:r>
              <w:rPr>
                <w:b/>
                <w:color w:val="FFFFFF"/>
                <w:sz w:val="16"/>
              </w:rPr>
              <w:t>Impacto</w:t>
            </w:r>
          </w:p>
        </w:tc>
        <w:tc>
          <w:tcPr>
            <w:tcW w:w="3420" w:type="dxa"/>
            <w:shd w:val="clear" w:color="auto" w:fill="1F4E79"/>
          </w:tcPr>
          <w:p w14:paraId="7073D1C7" w14:textId="77777777" w:rsidR="00540EC7" w:rsidRDefault="00000000">
            <w:proofErr w:type="spellStart"/>
            <w:r>
              <w:rPr>
                <w:b/>
                <w:color w:val="FFFFFF"/>
                <w:sz w:val="16"/>
              </w:rPr>
              <w:t>Probabilidad</w:t>
            </w:r>
            <w:proofErr w:type="spellEnd"/>
          </w:p>
        </w:tc>
        <w:tc>
          <w:tcPr>
            <w:tcW w:w="3420" w:type="dxa"/>
            <w:shd w:val="clear" w:color="auto" w:fill="1F4E79"/>
          </w:tcPr>
          <w:p w14:paraId="2643AB44" w14:textId="77777777" w:rsidR="00540EC7" w:rsidRDefault="00000000">
            <w:proofErr w:type="spellStart"/>
            <w:r>
              <w:rPr>
                <w:b/>
                <w:color w:val="FFFFFF"/>
                <w:sz w:val="16"/>
              </w:rPr>
              <w:t>Interpretación</w:t>
            </w:r>
            <w:proofErr w:type="spellEnd"/>
            <w:r>
              <w:rPr>
                <w:b/>
                <w:color w:val="FFFFFF"/>
                <w:sz w:val="16"/>
              </w:rPr>
              <w:t xml:space="preserve"> general</w:t>
            </w:r>
          </w:p>
        </w:tc>
      </w:tr>
      <w:tr w:rsidR="00540EC7" w14:paraId="0BCCEEBF" w14:textId="77777777">
        <w:trPr>
          <w:jc w:val="center"/>
        </w:trPr>
        <w:tc>
          <w:tcPr>
            <w:tcW w:w="3420" w:type="dxa"/>
          </w:tcPr>
          <w:p w14:paraId="71E6DBFA" w14:textId="77777777" w:rsidR="00540EC7" w:rsidRDefault="00000000">
            <w:r>
              <w:rPr>
                <w:sz w:val="16"/>
              </w:rPr>
              <w:t>1</w:t>
            </w:r>
          </w:p>
        </w:tc>
        <w:tc>
          <w:tcPr>
            <w:tcW w:w="3420" w:type="dxa"/>
          </w:tcPr>
          <w:p w14:paraId="4092043A" w14:textId="77777777" w:rsidR="00540EC7" w:rsidRDefault="00000000">
            <w:r>
              <w:rPr>
                <w:sz w:val="16"/>
              </w:rPr>
              <w:t>Muy bajo</w:t>
            </w:r>
          </w:p>
        </w:tc>
        <w:tc>
          <w:tcPr>
            <w:tcW w:w="3420" w:type="dxa"/>
          </w:tcPr>
          <w:p w14:paraId="3CB8E908" w14:textId="77777777" w:rsidR="00540EC7" w:rsidRDefault="00000000">
            <w:r>
              <w:rPr>
                <w:sz w:val="16"/>
              </w:rPr>
              <w:t>Muy improbable</w:t>
            </w:r>
          </w:p>
        </w:tc>
        <w:tc>
          <w:tcPr>
            <w:tcW w:w="3420" w:type="dxa"/>
          </w:tcPr>
          <w:p w14:paraId="1CD0A815" w14:textId="77777777" w:rsidR="00540EC7" w:rsidRDefault="00000000">
            <w:proofErr w:type="spellStart"/>
            <w:r>
              <w:rPr>
                <w:sz w:val="16"/>
              </w:rPr>
              <w:t>Afectación</w:t>
            </w:r>
            <w:proofErr w:type="spellEnd"/>
            <w:r>
              <w:rPr>
                <w:sz w:val="16"/>
              </w:rPr>
              <w:t xml:space="preserve"> </w:t>
            </w:r>
            <w:proofErr w:type="spellStart"/>
            <w:r>
              <w:rPr>
                <w:sz w:val="16"/>
              </w:rPr>
              <w:t>mínima</w:t>
            </w:r>
            <w:proofErr w:type="spellEnd"/>
            <w:r>
              <w:rPr>
                <w:sz w:val="16"/>
              </w:rPr>
              <w:t xml:space="preserve"> y con baja </w:t>
            </w:r>
            <w:proofErr w:type="spellStart"/>
            <w:r>
              <w:rPr>
                <w:sz w:val="16"/>
              </w:rPr>
              <w:t>posibilidad</w:t>
            </w:r>
            <w:proofErr w:type="spellEnd"/>
            <w:r>
              <w:rPr>
                <w:sz w:val="16"/>
              </w:rPr>
              <w:t xml:space="preserve"> de </w:t>
            </w:r>
            <w:proofErr w:type="spellStart"/>
            <w:r>
              <w:rPr>
                <w:sz w:val="16"/>
              </w:rPr>
              <w:t>ocurrencia</w:t>
            </w:r>
            <w:proofErr w:type="spellEnd"/>
            <w:r>
              <w:rPr>
                <w:sz w:val="16"/>
              </w:rPr>
              <w:t>.</w:t>
            </w:r>
          </w:p>
        </w:tc>
      </w:tr>
      <w:tr w:rsidR="00540EC7" w14:paraId="1365BFFA" w14:textId="77777777">
        <w:trPr>
          <w:jc w:val="center"/>
        </w:trPr>
        <w:tc>
          <w:tcPr>
            <w:tcW w:w="3420" w:type="dxa"/>
          </w:tcPr>
          <w:p w14:paraId="4FEFC2F1" w14:textId="77777777" w:rsidR="00540EC7" w:rsidRDefault="00000000">
            <w:r>
              <w:rPr>
                <w:sz w:val="16"/>
              </w:rPr>
              <w:t>2</w:t>
            </w:r>
          </w:p>
        </w:tc>
        <w:tc>
          <w:tcPr>
            <w:tcW w:w="3420" w:type="dxa"/>
          </w:tcPr>
          <w:p w14:paraId="3C16822D" w14:textId="77777777" w:rsidR="00540EC7" w:rsidRDefault="00000000">
            <w:r>
              <w:rPr>
                <w:sz w:val="16"/>
              </w:rPr>
              <w:t>Bajo</w:t>
            </w:r>
          </w:p>
        </w:tc>
        <w:tc>
          <w:tcPr>
            <w:tcW w:w="3420" w:type="dxa"/>
          </w:tcPr>
          <w:p w14:paraId="468CBE08" w14:textId="77777777" w:rsidR="00540EC7" w:rsidRDefault="00000000">
            <w:r>
              <w:rPr>
                <w:sz w:val="16"/>
              </w:rPr>
              <w:t>Improbable</w:t>
            </w:r>
          </w:p>
        </w:tc>
        <w:tc>
          <w:tcPr>
            <w:tcW w:w="3420" w:type="dxa"/>
          </w:tcPr>
          <w:p w14:paraId="20630FE6" w14:textId="77777777" w:rsidR="00540EC7" w:rsidRDefault="00000000">
            <w:proofErr w:type="spellStart"/>
            <w:r>
              <w:rPr>
                <w:sz w:val="16"/>
              </w:rPr>
              <w:t>Afectación</w:t>
            </w:r>
            <w:proofErr w:type="spellEnd"/>
            <w:r>
              <w:rPr>
                <w:sz w:val="16"/>
              </w:rPr>
              <w:t xml:space="preserve"> </w:t>
            </w:r>
            <w:proofErr w:type="spellStart"/>
            <w:r>
              <w:rPr>
                <w:sz w:val="16"/>
              </w:rPr>
              <w:t>controlable</w:t>
            </w:r>
            <w:proofErr w:type="spellEnd"/>
            <w:r>
              <w:rPr>
                <w:sz w:val="16"/>
              </w:rPr>
              <w:t xml:space="preserve"> </w:t>
            </w:r>
            <w:proofErr w:type="spellStart"/>
            <w:r>
              <w:rPr>
                <w:sz w:val="16"/>
              </w:rPr>
              <w:t>que</w:t>
            </w:r>
            <w:proofErr w:type="spellEnd"/>
            <w:r>
              <w:rPr>
                <w:sz w:val="16"/>
              </w:rPr>
              <w:t xml:space="preserve"> no </w:t>
            </w:r>
            <w:proofErr w:type="spellStart"/>
            <w:r>
              <w:rPr>
                <w:sz w:val="16"/>
              </w:rPr>
              <w:t>compromete</w:t>
            </w:r>
            <w:proofErr w:type="spellEnd"/>
            <w:r>
              <w:rPr>
                <w:sz w:val="16"/>
              </w:rPr>
              <w:t xml:space="preserve"> </w:t>
            </w:r>
            <w:proofErr w:type="spellStart"/>
            <w:r>
              <w:rPr>
                <w:sz w:val="16"/>
              </w:rPr>
              <w:t>el</w:t>
            </w:r>
            <w:proofErr w:type="spellEnd"/>
            <w:r>
              <w:rPr>
                <w:sz w:val="16"/>
              </w:rPr>
              <w:t xml:space="preserve"> </w:t>
            </w:r>
            <w:proofErr w:type="spellStart"/>
            <w:r>
              <w:rPr>
                <w:sz w:val="16"/>
              </w:rPr>
              <w:t>sistema</w:t>
            </w:r>
            <w:proofErr w:type="spellEnd"/>
            <w:r>
              <w:rPr>
                <w:sz w:val="16"/>
              </w:rPr>
              <w:t>.</w:t>
            </w:r>
          </w:p>
        </w:tc>
      </w:tr>
      <w:tr w:rsidR="00540EC7" w14:paraId="00E18708" w14:textId="77777777">
        <w:trPr>
          <w:jc w:val="center"/>
        </w:trPr>
        <w:tc>
          <w:tcPr>
            <w:tcW w:w="3420" w:type="dxa"/>
          </w:tcPr>
          <w:p w14:paraId="41828FFE" w14:textId="77777777" w:rsidR="00540EC7" w:rsidRDefault="00000000">
            <w:r>
              <w:rPr>
                <w:sz w:val="16"/>
              </w:rPr>
              <w:t>3</w:t>
            </w:r>
          </w:p>
        </w:tc>
        <w:tc>
          <w:tcPr>
            <w:tcW w:w="3420" w:type="dxa"/>
          </w:tcPr>
          <w:p w14:paraId="48DAE9A0" w14:textId="77777777" w:rsidR="00540EC7" w:rsidRDefault="00000000">
            <w:proofErr w:type="spellStart"/>
            <w:r>
              <w:rPr>
                <w:sz w:val="16"/>
              </w:rPr>
              <w:t>Moderado</w:t>
            </w:r>
            <w:proofErr w:type="spellEnd"/>
          </w:p>
        </w:tc>
        <w:tc>
          <w:tcPr>
            <w:tcW w:w="3420" w:type="dxa"/>
          </w:tcPr>
          <w:p w14:paraId="11417D9D" w14:textId="77777777" w:rsidR="00540EC7" w:rsidRDefault="00000000">
            <w:proofErr w:type="spellStart"/>
            <w:r>
              <w:rPr>
                <w:sz w:val="16"/>
              </w:rPr>
              <w:t>Posible</w:t>
            </w:r>
            <w:proofErr w:type="spellEnd"/>
          </w:p>
        </w:tc>
        <w:tc>
          <w:tcPr>
            <w:tcW w:w="3420" w:type="dxa"/>
          </w:tcPr>
          <w:p w14:paraId="187CA563" w14:textId="77777777" w:rsidR="00540EC7" w:rsidRDefault="00000000">
            <w:proofErr w:type="spellStart"/>
            <w:r>
              <w:rPr>
                <w:sz w:val="16"/>
              </w:rPr>
              <w:t>Puede</w:t>
            </w:r>
            <w:proofErr w:type="spellEnd"/>
            <w:r>
              <w:rPr>
                <w:sz w:val="16"/>
              </w:rPr>
              <w:t xml:space="preserve"> </w:t>
            </w:r>
            <w:proofErr w:type="spellStart"/>
            <w:r>
              <w:rPr>
                <w:sz w:val="16"/>
              </w:rPr>
              <w:t>afectar</w:t>
            </w:r>
            <w:proofErr w:type="spellEnd"/>
            <w:r>
              <w:rPr>
                <w:sz w:val="16"/>
              </w:rPr>
              <w:t xml:space="preserve"> </w:t>
            </w:r>
            <w:proofErr w:type="spellStart"/>
            <w:r>
              <w:rPr>
                <w:sz w:val="16"/>
              </w:rPr>
              <w:t>parcialmente</w:t>
            </w:r>
            <w:proofErr w:type="spellEnd"/>
            <w:r>
              <w:rPr>
                <w:sz w:val="16"/>
              </w:rPr>
              <w:t xml:space="preserve"> </w:t>
            </w:r>
            <w:proofErr w:type="spellStart"/>
            <w:r>
              <w:rPr>
                <w:sz w:val="16"/>
              </w:rPr>
              <w:t>el</w:t>
            </w:r>
            <w:proofErr w:type="spellEnd"/>
            <w:r>
              <w:rPr>
                <w:sz w:val="16"/>
              </w:rPr>
              <w:t xml:space="preserve"> </w:t>
            </w:r>
            <w:proofErr w:type="spellStart"/>
            <w:r>
              <w:rPr>
                <w:sz w:val="16"/>
              </w:rPr>
              <w:t>proceso</w:t>
            </w:r>
            <w:proofErr w:type="spellEnd"/>
            <w:r>
              <w:rPr>
                <w:sz w:val="16"/>
              </w:rPr>
              <w:t xml:space="preserve"> </w:t>
            </w:r>
            <w:proofErr w:type="spellStart"/>
            <w:r>
              <w:rPr>
                <w:sz w:val="16"/>
              </w:rPr>
              <w:t>si</w:t>
            </w:r>
            <w:proofErr w:type="spellEnd"/>
            <w:r>
              <w:rPr>
                <w:sz w:val="16"/>
              </w:rPr>
              <w:t xml:space="preserve"> no se </w:t>
            </w:r>
            <w:proofErr w:type="spellStart"/>
            <w:r>
              <w:rPr>
                <w:sz w:val="16"/>
              </w:rPr>
              <w:t>controla</w:t>
            </w:r>
            <w:proofErr w:type="spellEnd"/>
            <w:r>
              <w:rPr>
                <w:sz w:val="16"/>
              </w:rPr>
              <w:t>.</w:t>
            </w:r>
          </w:p>
        </w:tc>
      </w:tr>
      <w:tr w:rsidR="00540EC7" w14:paraId="19075D0B" w14:textId="77777777">
        <w:trPr>
          <w:jc w:val="center"/>
        </w:trPr>
        <w:tc>
          <w:tcPr>
            <w:tcW w:w="3420" w:type="dxa"/>
          </w:tcPr>
          <w:p w14:paraId="6705FCFE" w14:textId="77777777" w:rsidR="00540EC7" w:rsidRDefault="00000000">
            <w:r>
              <w:rPr>
                <w:sz w:val="16"/>
              </w:rPr>
              <w:t>4</w:t>
            </w:r>
          </w:p>
        </w:tc>
        <w:tc>
          <w:tcPr>
            <w:tcW w:w="3420" w:type="dxa"/>
          </w:tcPr>
          <w:p w14:paraId="6BC79A3A" w14:textId="77777777" w:rsidR="00540EC7" w:rsidRDefault="00000000">
            <w:r>
              <w:rPr>
                <w:sz w:val="16"/>
              </w:rPr>
              <w:t>Alto</w:t>
            </w:r>
          </w:p>
        </w:tc>
        <w:tc>
          <w:tcPr>
            <w:tcW w:w="3420" w:type="dxa"/>
          </w:tcPr>
          <w:p w14:paraId="63749556" w14:textId="77777777" w:rsidR="00540EC7" w:rsidRDefault="00000000">
            <w:r>
              <w:rPr>
                <w:sz w:val="16"/>
              </w:rPr>
              <w:t>Probable</w:t>
            </w:r>
          </w:p>
        </w:tc>
        <w:tc>
          <w:tcPr>
            <w:tcW w:w="3420" w:type="dxa"/>
          </w:tcPr>
          <w:p w14:paraId="0A91DE3C" w14:textId="77777777" w:rsidR="00540EC7" w:rsidRDefault="00000000">
            <w:proofErr w:type="spellStart"/>
            <w:r>
              <w:rPr>
                <w:sz w:val="16"/>
              </w:rPr>
              <w:t>Puede</w:t>
            </w:r>
            <w:proofErr w:type="spellEnd"/>
            <w:r>
              <w:rPr>
                <w:sz w:val="16"/>
              </w:rPr>
              <w:t xml:space="preserve"> </w:t>
            </w:r>
            <w:proofErr w:type="spellStart"/>
            <w:r>
              <w:rPr>
                <w:sz w:val="16"/>
              </w:rPr>
              <w:t>generar</w:t>
            </w:r>
            <w:proofErr w:type="spellEnd"/>
            <w:r>
              <w:rPr>
                <w:sz w:val="16"/>
              </w:rPr>
              <w:t xml:space="preserve"> </w:t>
            </w:r>
            <w:proofErr w:type="spellStart"/>
            <w:r>
              <w:rPr>
                <w:sz w:val="16"/>
              </w:rPr>
              <w:t>retrasos</w:t>
            </w:r>
            <w:proofErr w:type="spellEnd"/>
            <w:r>
              <w:rPr>
                <w:sz w:val="16"/>
              </w:rPr>
              <w:t xml:space="preserve">, </w:t>
            </w:r>
            <w:proofErr w:type="spellStart"/>
            <w:r>
              <w:rPr>
                <w:sz w:val="16"/>
              </w:rPr>
              <w:t>pérdida</w:t>
            </w:r>
            <w:proofErr w:type="spellEnd"/>
            <w:r>
              <w:rPr>
                <w:sz w:val="16"/>
              </w:rPr>
              <w:t xml:space="preserve"> de </w:t>
            </w:r>
            <w:proofErr w:type="spellStart"/>
            <w:r>
              <w:rPr>
                <w:sz w:val="16"/>
              </w:rPr>
              <w:t>información</w:t>
            </w:r>
            <w:proofErr w:type="spellEnd"/>
            <w:r>
              <w:rPr>
                <w:sz w:val="16"/>
              </w:rPr>
              <w:t xml:space="preserve"> o </w:t>
            </w:r>
            <w:proofErr w:type="spellStart"/>
            <w:r>
              <w:rPr>
                <w:sz w:val="16"/>
              </w:rPr>
              <w:t>afectación</w:t>
            </w:r>
            <w:proofErr w:type="spellEnd"/>
            <w:r>
              <w:rPr>
                <w:sz w:val="16"/>
              </w:rPr>
              <w:t xml:space="preserve"> </w:t>
            </w:r>
            <w:proofErr w:type="spellStart"/>
            <w:r>
              <w:rPr>
                <w:sz w:val="16"/>
              </w:rPr>
              <w:t>importante</w:t>
            </w:r>
            <w:proofErr w:type="spellEnd"/>
            <w:r>
              <w:rPr>
                <w:sz w:val="16"/>
              </w:rPr>
              <w:t>.</w:t>
            </w:r>
          </w:p>
        </w:tc>
      </w:tr>
      <w:tr w:rsidR="00540EC7" w14:paraId="4B95489B" w14:textId="77777777">
        <w:trPr>
          <w:jc w:val="center"/>
        </w:trPr>
        <w:tc>
          <w:tcPr>
            <w:tcW w:w="3420" w:type="dxa"/>
          </w:tcPr>
          <w:p w14:paraId="4A894025" w14:textId="77777777" w:rsidR="00540EC7" w:rsidRDefault="00000000">
            <w:r>
              <w:rPr>
                <w:sz w:val="16"/>
              </w:rPr>
              <w:t>5</w:t>
            </w:r>
          </w:p>
        </w:tc>
        <w:tc>
          <w:tcPr>
            <w:tcW w:w="3420" w:type="dxa"/>
          </w:tcPr>
          <w:p w14:paraId="0E6E9A6B" w14:textId="77777777" w:rsidR="00540EC7" w:rsidRDefault="00000000">
            <w:r>
              <w:rPr>
                <w:sz w:val="16"/>
              </w:rPr>
              <w:t>Grave</w:t>
            </w:r>
          </w:p>
        </w:tc>
        <w:tc>
          <w:tcPr>
            <w:tcW w:w="3420" w:type="dxa"/>
          </w:tcPr>
          <w:p w14:paraId="4426BF95" w14:textId="77777777" w:rsidR="00540EC7" w:rsidRDefault="00000000">
            <w:r>
              <w:rPr>
                <w:sz w:val="16"/>
              </w:rPr>
              <w:t xml:space="preserve">Casi </w:t>
            </w:r>
            <w:proofErr w:type="spellStart"/>
            <w:r>
              <w:rPr>
                <w:sz w:val="16"/>
              </w:rPr>
              <w:t>seguro</w:t>
            </w:r>
            <w:proofErr w:type="spellEnd"/>
          </w:p>
        </w:tc>
        <w:tc>
          <w:tcPr>
            <w:tcW w:w="3420" w:type="dxa"/>
          </w:tcPr>
          <w:p w14:paraId="1D908043" w14:textId="77777777" w:rsidR="00540EC7" w:rsidRDefault="00000000">
            <w:proofErr w:type="spellStart"/>
            <w:r>
              <w:rPr>
                <w:sz w:val="16"/>
              </w:rPr>
              <w:t>Puede</w:t>
            </w:r>
            <w:proofErr w:type="spellEnd"/>
            <w:r>
              <w:rPr>
                <w:sz w:val="16"/>
              </w:rPr>
              <w:t xml:space="preserve"> </w:t>
            </w:r>
            <w:proofErr w:type="spellStart"/>
            <w:r>
              <w:rPr>
                <w:sz w:val="16"/>
              </w:rPr>
              <w:t>comprometer</w:t>
            </w:r>
            <w:proofErr w:type="spellEnd"/>
            <w:r>
              <w:rPr>
                <w:sz w:val="16"/>
              </w:rPr>
              <w:t xml:space="preserve"> de forma </w:t>
            </w:r>
            <w:proofErr w:type="spellStart"/>
            <w:r>
              <w:rPr>
                <w:sz w:val="16"/>
              </w:rPr>
              <w:t>crítica</w:t>
            </w:r>
            <w:proofErr w:type="spellEnd"/>
            <w:r>
              <w:rPr>
                <w:sz w:val="16"/>
              </w:rPr>
              <w:t xml:space="preserve"> la </w:t>
            </w:r>
            <w:proofErr w:type="spellStart"/>
            <w:r>
              <w:rPr>
                <w:sz w:val="16"/>
              </w:rPr>
              <w:t>operación</w:t>
            </w:r>
            <w:proofErr w:type="spellEnd"/>
            <w:r>
              <w:rPr>
                <w:sz w:val="16"/>
              </w:rPr>
              <w:t xml:space="preserve"> del </w:t>
            </w:r>
            <w:proofErr w:type="spellStart"/>
            <w:r>
              <w:rPr>
                <w:sz w:val="16"/>
              </w:rPr>
              <w:t>sistema</w:t>
            </w:r>
            <w:proofErr w:type="spellEnd"/>
            <w:r>
              <w:rPr>
                <w:sz w:val="16"/>
              </w:rPr>
              <w:t>.</w:t>
            </w:r>
          </w:p>
        </w:tc>
      </w:tr>
    </w:tbl>
    <w:p w14:paraId="390F39FA" w14:textId="77777777" w:rsidR="00540EC7" w:rsidRDefault="00000000">
      <w:pPr>
        <w:spacing w:after="0" w:line="480" w:lineRule="auto"/>
        <w:ind w:left="720" w:hanging="720"/>
      </w:pPr>
      <w:r>
        <w:t xml:space="preserve">Nota. El </w:t>
      </w:r>
      <w:proofErr w:type="spellStart"/>
      <w:r>
        <w:t>resultado</w:t>
      </w:r>
      <w:proofErr w:type="spellEnd"/>
      <w:r>
        <w:t xml:space="preserve"> </w:t>
      </w:r>
      <w:proofErr w:type="spellStart"/>
      <w:r>
        <w:t>PxI</w:t>
      </w:r>
      <w:proofErr w:type="spellEnd"/>
      <w:r>
        <w:t xml:space="preserve"> se </w:t>
      </w:r>
      <w:proofErr w:type="spellStart"/>
      <w:r>
        <w:t>interpreta</w:t>
      </w:r>
      <w:proofErr w:type="spellEnd"/>
      <w:r>
        <w:t xml:space="preserve"> </w:t>
      </w:r>
      <w:proofErr w:type="spellStart"/>
      <w:r>
        <w:t>así</w:t>
      </w:r>
      <w:proofErr w:type="spellEnd"/>
      <w:r>
        <w:t xml:space="preserve">: 1 a 5 = bajo, 6 a 10 = medio, 11 a 16 = alto y 17 a 25 = </w:t>
      </w:r>
      <w:proofErr w:type="spellStart"/>
      <w:r>
        <w:t>muy</w:t>
      </w:r>
      <w:proofErr w:type="spellEnd"/>
      <w:r>
        <w:t xml:space="preserve"> alto.</w:t>
      </w:r>
    </w:p>
    <w:p w14:paraId="182FF33B" w14:textId="77777777" w:rsidR="00540EC7" w:rsidRDefault="00000000">
      <w:pPr>
        <w:spacing w:after="0" w:line="480" w:lineRule="auto"/>
        <w:ind w:left="720" w:hanging="720"/>
      </w:pPr>
      <w:r>
        <w:t>Tabla 13</w:t>
      </w:r>
    </w:p>
    <w:p w14:paraId="0292D5E2" w14:textId="77777777" w:rsidR="00540EC7" w:rsidRDefault="00000000">
      <w:pPr>
        <w:spacing w:after="0" w:line="480" w:lineRule="auto"/>
        <w:ind w:left="720" w:hanging="720"/>
      </w:pPr>
      <w:r>
        <w:rPr>
          <w:i/>
        </w:rPr>
        <w:t xml:space="preserve">Cuadro de </w:t>
      </w:r>
      <w:proofErr w:type="spellStart"/>
      <w:r>
        <w:rPr>
          <w:i/>
        </w:rPr>
        <w:t>identificación</w:t>
      </w:r>
      <w:proofErr w:type="spellEnd"/>
      <w:r>
        <w:rPr>
          <w:i/>
        </w:rPr>
        <w:t xml:space="preserve"> de </w:t>
      </w:r>
      <w:proofErr w:type="spellStart"/>
      <w:r>
        <w:rPr>
          <w:i/>
        </w:rPr>
        <w:t>riesgos</w:t>
      </w:r>
      <w:proofErr w:type="spellEnd"/>
      <w:r>
        <w:rPr>
          <w:i/>
        </w:rPr>
        <w:t xml:space="preserve"> del </w:t>
      </w:r>
      <w:proofErr w:type="spellStart"/>
      <w:r>
        <w:rPr>
          <w:i/>
        </w:rPr>
        <w:t>sistema</w:t>
      </w:r>
      <w:proofErr w:type="spellEnd"/>
    </w:p>
    <w:tbl>
      <w:tblPr>
        <w:tblStyle w:val="Tablaconcuadrcula"/>
        <w:tblW w:w="0" w:type="auto"/>
        <w:jc w:val="center"/>
        <w:tblLook w:val="04A0" w:firstRow="1" w:lastRow="0" w:firstColumn="1" w:lastColumn="0" w:noHBand="0" w:noVBand="1"/>
      </w:tblPr>
      <w:tblGrid>
        <w:gridCol w:w="792"/>
        <w:gridCol w:w="1728"/>
        <w:gridCol w:w="3024"/>
        <w:gridCol w:w="2232"/>
        <w:gridCol w:w="3024"/>
        <w:gridCol w:w="2880"/>
      </w:tblGrid>
      <w:tr w:rsidR="00540EC7" w14:paraId="21635FBA" w14:textId="77777777">
        <w:trPr>
          <w:tblHeader/>
          <w:jc w:val="center"/>
        </w:trPr>
        <w:tc>
          <w:tcPr>
            <w:tcW w:w="792" w:type="dxa"/>
            <w:shd w:val="clear" w:color="auto" w:fill="1F4E79"/>
          </w:tcPr>
          <w:p w14:paraId="56240276" w14:textId="77777777" w:rsidR="00540EC7" w:rsidRDefault="00000000">
            <w:r>
              <w:rPr>
                <w:b/>
                <w:color w:val="FFFFFF"/>
                <w:sz w:val="14"/>
              </w:rPr>
              <w:t>Código</w:t>
            </w:r>
          </w:p>
        </w:tc>
        <w:tc>
          <w:tcPr>
            <w:tcW w:w="1728" w:type="dxa"/>
            <w:shd w:val="clear" w:color="auto" w:fill="1F4E79"/>
          </w:tcPr>
          <w:p w14:paraId="3E7F4E06" w14:textId="77777777" w:rsidR="00540EC7" w:rsidRDefault="00000000">
            <w:proofErr w:type="spellStart"/>
            <w:r>
              <w:rPr>
                <w:b/>
                <w:color w:val="FFFFFF"/>
                <w:sz w:val="14"/>
              </w:rPr>
              <w:t>Área</w:t>
            </w:r>
            <w:proofErr w:type="spellEnd"/>
            <w:r>
              <w:rPr>
                <w:b/>
                <w:color w:val="FFFFFF"/>
                <w:sz w:val="14"/>
              </w:rPr>
              <w:t xml:space="preserve"> / </w:t>
            </w:r>
            <w:proofErr w:type="spellStart"/>
            <w:r>
              <w:rPr>
                <w:b/>
                <w:color w:val="FFFFFF"/>
                <w:sz w:val="14"/>
              </w:rPr>
              <w:t>proceso</w:t>
            </w:r>
            <w:proofErr w:type="spellEnd"/>
          </w:p>
        </w:tc>
        <w:tc>
          <w:tcPr>
            <w:tcW w:w="3024" w:type="dxa"/>
            <w:shd w:val="clear" w:color="auto" w:fill="1F4E79"/>
          </w:tcPr>
          <w:p w14:paraId="34E10EE7" w14:textId="77777777" w:rsidR="00540EC7" w:rsidRDefault="00000000">
            <w:proofErr w:type="spellStart"/>
            <w:r>
              <w:rPr>
                <w:b/>
                <w:color w:val="FFFFFF"/>
                <w:sz w:val="14"/>
              </w:rPr>
              <w:t>Problemática</w:t>
            </w:r>
            <w:proofErr w:type="spellEnd"/>
            <w:r>
              <w:rPr>
                <w:b/>
                <w:color w:val="FFFFFF"/>
                <w:sz w:val="14"/>
              </w:rPr>
              <w:t xml:space="preserve"> </w:t>
            </w:r>
            <w:proofErr w:type="spellStart"/>
            <w:r>
              <w:rPr>
                <w:b/>
                <w:color w:val="FFFFFF"/>
                <w:sz w:val="14"/>
              </w:rPr>
              <w:t>identificada</w:t>
            </w:r>
            <w:proofErr w:type="spellEnd"/>
          </w:p>
        </w:tc>
        <w:tc>
          <w:tcPr>
            <w:tcW w:w="2232" w:type="dxa"/>
            <w:shd w:val="clear" w:color="auto" w:fill="1F4E79"/>
          </w:tcPr>
          <w:p w14:paraId="39057BC6" w14:textId="77777777" w:rsidR="00540EC7" w:rsidRDefault="00000000">
            <w:proofErr w:type="spellStart"/>
            <w:r>
              <w:rPr>
                <w:b/>
                <w:color w:val="FFFFFF"/>
                <w:sz w:val="14"/>
              </w:rPr>
              <w:t>Amenaza</w:t>
            </w:r>
            <w:proofErr w:type="spellEnd"/>
          </w:p>
        </w:tc>
        <w:tc>
          <w:tcPr>
            <w:tcW w:w="3024" w:type="dxa"/>
            <w:shd w:val="clear" w:color="auto" w:fill="1F4E79"/>
          </w:tcPr>
          <w:p w14:paraId="226A3C30" w14:textId="77777777" w:rsidR="00540EC7" w:rsidRDefault="00000000">
            <w:proofErr w:type="spellStart"/>
            <w:r>
              <w:rPr>
                <w:b/>
                <w:color w:val="FFFFFF"/>
                <w:sz w:val="14"/>
              </w:rPr>
              <w:t>Vulnerabilidad</w:t>
            </w:r>
            <w:proofErr w:type="spellEnd"/>
          </w:p>
        </w:tc>
        <w:tc>
          <w:tcPr>
            <w:tcW w:w="2880" w:type="dxa"/>
            <w:shd w:val="clear" w:color="auto" w:fill="1F4E79"/>
          </w:tcPr>
          <w:p w14:paraId="6093CE6F" w14:textId="77777777" w:rsidR="00540EC7" w:rsidRDefault="00000000">
            <w:r>
              <w:rPr>
                <w:b/>
                <w:color w:val="FFFFFF"/>
                <w:sz w:val="14"/>
              </w:rPr>
              <w:t>Riesgo</w:t>
            </w:r>
          </w:p>
        </w:tc>
      </w:tr>
      <w:tr w:rsidR="00540EC7" w14:paraId="2F1422E0" w14:textId="77777777">
        <w:trPr>
          <w:jc w:val="center"/>
        </w:trPr>
        <w:tc>
          <w:tcPr>
            <w:tcW w:w="792" w:type="dxa"/>
          </w:tcPr>
          <w:p w14:paraId="7C5C2F85" w14:textId="77777777" w:rsidR="00540EC7" w:rsidRDefault="00000000">
            <w:r>
              <w:rPr>
                <w:sz w:val="13"/>
              </w:rPr>
              <w:t>R-001</w:t>
            </w:r>
          </w:p>
        </w:tc>
        <w:tc>
          <w:tcPr>
            <w:tcW w:w="1728" w:type="dxa"/>
          </w:tcPr>
          <w:p w14:paraId="7797F00F" w14:textId="77777777" w:rsidR="00540EC7" w:rsidRDefault="00000000">
            <w:proofErr w:type="spellStart"/>
            <w:r>
              <w:rPr>
                <w:sz w:val="13"/>
              </w:rPr>
              <w:t>Autenticación</w:t>
            </w:r>
            <w:proofErr w:type="spellEnd"/>
            <w:r>
              <w:rPr>
                <w:sz w:val="13"/>
              </w:rPr>
              <w:t xml:space="preserve"> y login</w:t>
            </w:r>
          </w:p>
        </w:tc>
        <w:tc>
          <w:tcPr>
            <w:tcW w:w="3024" w:type="dxa"/>
          </w:tcPr>
          <w:p w14:paraId="1AE15B46" w14:textId="77777777" w:rsidR="00540EC7" w:rsidRDefault="00000000">
            <w:proofErr w:type="spellStart"/>
            <w:r>
              <w:rPr>
                <w:sz w:val="13"/>
              </w:rPr>
              <w:t>Usuarios</w:t>
            </w:r>
            <w:proofErr w:type="spellEnd"/>
            <w:r>
              <w:rPr>
                <w:sz w:val="13"/>
              </w:rPr>
              <w:t xml:space="preserve"> pueden </w:t>
            </w:r>
            <w:proofErr w:type="spellStart"/>
            <w:r>
              <w:rPr>
                <w:sz w:val="13"/>
              </w:rPr>
              <w:t>equivocarse</w:t>
            </w:r>
            <w:proofErr w:type="spellEnd"/>
            <w:r>
              <w:rPr>
                <w:sz w:val="13"/>
              </w:rPr>
              <w:t xml:space="preserve"> </w:t>
            </w:r>
            <w:proofErr w:type="spellStart"/>
            <w:r>
              <w:rPr>
                <w:sz w:val="13"/>
              </w:rPr>
              <w:t>varias</w:t>
            </w:r>
            <w:proofErr w:type="spellEnd"/>
            <w:r>
              <w:rPr>
                <w:sz w:val="13"/>
              </w:rPr>
              <w:t xml:space="preserve"> </w:t>
            </w:r>
            <w:proofErr w:type="spellStart"/>
            <w:r>
              <w:rPr>
                <w:sz w:val="13"/>
              </w:rPr>
              <w:t>veces</w:t>
            </w:r>
            <w:proofErr w:type="spellEnd"/>
            <w:r>
              <w:rPr>
                <w:sz w:val="13"/>
              </w:rPr>
              <w:t xml:space="preserve"> al </w:t>
            </w:r>
            <w:proofErr w:type="spellStart"/>
            <w:r>
              <w:rPr>
                <w:sz w:val="13"/>
              </w:rPr>
              <w:t>ingresar</w:t>
            </w:r>
            <w:proofErr w:type="spellEnd"/>
            <w:r>
              <w:rPr>
                <w:sz w:val="13"/>
              </w:rPr>
              <w:t xml:space="preserve"> o </w:t>
            </w:r>
            <w:proofErr w:type="spellStart"/>
            <w:r>
              <w:rPr>
                <w:sz w:val="13"/>
              </w:rPr>
              <w:t>intentar</w:t>
            </w:r>
            <w:proofErr w:type="spellEnd"/>
            <w:r>
              <w:rPr>
                <w:sz w:val="13"/>
              </w:rPr>
              <w:t xml:space="preserve"> acceder sin </w:t>
            </w:r>
            <w:proofErr w:type="spellStart"/>
            <w:r>
              <w:rPr>
                <w:sz w:val="13"/>
              </w:rPr>
              <w:t>autorización</w:t>
            </w:r>
            <w:proofErr w:type="spellEnd"/>
            <w:r>
              <w:rPr>
                <w:sz w:val="13"/>
              </w:rPr>
              <w:t>.</w:t>
            </w:r>
          </w:p>
        </w:tc>
        <w:tc>
          <w:tcPr>
            <w:tcW w:w="2232" w:type="dxa"/>
          </w:tcPr>
          <w:p w14:paraId="52774E97" w14:textId="77777777" w:rsidR="00540EC7" w:rsidRDefault="00000000">
            <w:proofErr w:type="spellStart"/>
            <w:r>
              <w:rPr>
                <w:sz w:val="13"/>
              </w:rPr>
              <w:t>Acceso</w:t>
            </w:r>
            <w:proofErr w:type="spellEnd"/>
            <w:r>
              <w:rPr>
                <w:sz w:val="13"/>
              </w:rPr>
              <w:t xml:space="preserve"> no </w:t>
            </w:r>
            <w:proofErr w:type="spellStart"/>
            <w:r>
              <w:rPr>
                <w:sz w:val="13"/>
              </w:rPr>
              <w:t>autorizado</w:t>
            </w:r>
            <w:proofErr w:type="spellEnd"/>
            <w:r>
              <w:rPr>
                <w:sz w:val="13"/>
              </w:rPr>
              <w:t xml:space="preserve"> o </w:t>
            </w:r>
            <w:proofErr w:type="spellStart"/>
            <w:r>
              <w:rPr>
                <w:sz w:val="13"/>
              </w:rPr>
              <w:t>fuerza</w:t>
            </w:r>
            <w:proofErr w:type="spellEnd"/>
            <w:r>
              <w:rPr>
                <w:sz w:val="13"/>
              </w:rPr>
              <w:t xml:space="preserve"> </w:t>
            </w:r>
            <w:proofErr w:type="spellStart"/>
            <w:r>
              <w:rPr>
                <w:sz w:val="13"/>
              </w:rPr>
              <w:t>bruta</w:t>
            </w:r>
            <w:proofErr w:type="spellEnd"/>
            <w:r>
              <w:rPr>
                <w:sz w:val="13"/>
              </w:rPr>
              <w:t>.</w:t>
            </w:r>
          </w:p>
        </w:tc>
        <w:tc>
          <w:tcPr>
            <w:tcW w:w="3024" w:type="dxa"/>
          </w:tcPr>
          <w:p w14:paraId="460EDF9B" w14:textId="77777777" w:rsidR="00540EC7" w:rsidRDefault="00000000">
            <w:proofErr w:type="spellStart"/>
            <w:r>
              <w:rPr>
                <w:sz w:val="13"/>
              </w:rPr>
              <w:t>Contraseñas</w:t>
            </w:r>
            <w:proofErr w:type="spellEnd"/>
            <w:r>
              <w:rPr>
                <w:sz w:val="13"/>
              </w:rPr>
              <w:t xml:space="preserve"> </w:t>
            </w:r>
            <w:proofErr w:type="spellStart"/>
            <w:r>
              <w:rPr>
                <w:sz w:val="13"/>
              </w:rPr>
              <w:t>débiles</w:t>
            </w:r>
            <w:proofErr w:type="spellEnd"/>
            <w:r>
              <w:rPr>
                <w:sz w:val="13"/>
              </w:rPr>
              <w:t xml:space="preserve">, </w:t>
            </w:r>
            <w:proofErr w:type="spellStart"/>
            <w:r>
              <w:rPr>
                <w:sz w:val="13"/>
              </w:rPr>
              <w:t>intentos</w:t>
            </w:r>
            <w:proofErr w:type="spellEnd"/>
            <w:r>
              <w:rPr>
                <w:sz w:val="13"/>
              </w:rPr>
              <w:t xml:space="preserve"> </w:t>
            </w:r>
            <w:proofErr w:type="spellStart"/>
            <w:r>
              <w:rPr>
                <w:sz w:val="13"/>
              </w:rPr>
              <w:t>repetidos</w:t>
            </w:r>
            <w:proofErr w:type="spellEnd"/>
            <w:r>
              <w:rPr>
                <w:sz w:val="13"/>
              </w:rPr>
              <w:t xml:space="preserve"> o </w:t>
            </w:r>
            <w:proofErr w:type="spellStart"/>
            <w:r>
              <w:rPr>
                <w:sz w:val="13"/>
              </w:rPr>
              <w:t>falta</w:t>
            </w:r>
            <w:proofErr w:type="spellEnd"/>
            <w:r>
              <w:rPr>
                <w:sz w:val="13"/>
              </w:rPr>
              <w:t xml:space="preserve"> de control temporal.</w:t>
            </w:r>
          </w:p>
        </w:tc>
        <w:tc>
          <w:tcPr>
            <w:tcW w:w="2880" w:type="dxa"/>
          </w:tcPr>
          <w:p w14:paraId="43A5149A" w14:textId="77777777" w:rsidR="00540EC7" w:rsidRDefault="00000000">
            <w:proofErr w:type="spellStart"/>
            <w:r>
              <w:rPr>
                <w:sz w:val="13"/>
              </w:rPr>
              <w:t>Bloqueo</w:t>
            </w:r>
            <w:proofErr w:type="spellEnd"/>
            <w:r>
              <w:rPr>
                <w:sz w:val="13"/>
              </w:rPr>
              <w:t xml:space="preserve"> de </w:t>
            </w:r>
            <w:proofErr w:type="spellStart"/>
            <w:r>
              <w:rPr>
                <w:sz w:val="13"/>
              </w:rPr>
              <w:t>cuenta</w:t>
            </w:r>
            <w:proofErr w:type="spellEnd"/>
            <w:r>
              <w:rPr>
                <w:sz w:val="13"/>
              </w:rPr>
              <w:t xml:space="preserve"> o </w:t>
            </w:r>
            <w:proofErr w:type="spellStart"/>
            <w:r>
              <w:rPr>
                <w:sz w:val="13"/>
              </w:rPr>
              <w:t>ingreso</w:t>
            </w:r>
            <w:proofErr w:type="spellEnd"/>
            <w:r>
              <w:rPr>
                <w:sz w:val="13"/>
              </w:rPr>
              <w:t xml:space="preserve"> </w:t>
            </w:r>
            <w:proofErr w:type="spellStart"/>
            <w:r>
              <w:rPr>
                <w:sz w:val="13"/>
              </w:rPr>
              <w:t>indebido</w:t>
            </w:r>
            <w:proofErr w:type="spellEnd"/>
            <w:r>
              <w:rPr>
                <w:sz w:val="13"/>
              </w:rPr>
              <w:t xml:space="preserve"> al </w:t>
            </w:r>
            <w:proofErr w:type="spellStart"/>
            <w:r>
              <w:rPr>
                <w:sz w:val="13"/>
              </w:rPr>
              <w:t>sistema</w:t>
            </w:r>
            <w:proofErr w:type="spellEnd"/>
            <w:r>
              <w:rPr>
                <w:sz w:val="13"/>
              </w:rPr>
              <w:t>.</w:t>
            </w:r>
          </w:p>
        </w:tc>
      </w:tr>
      <w:tr w:rsidR="00540EC7" w14:paraId="2E48BE12" w14:textId="77777777">
        <w:trPr>
          <w:jc w:val="center"/>
        </w:trPr>
        <w:tc>
          <w:tcPr>
            <w:tcW w:w="792" w:type="dxa"/>
          </w:tcPr>
          <w:p w14:paraId="328AB76E" w14:textId="77777777" w:rsidR="00540EC7" w:rsidRDefault="00000000">
            <w:r>
              <w:rPr>
                <w:sz w:val="13"/>
              </w:rPr>
              <w:t>R-002</w:t>
            </w:r>
          </w:p>
        </w:tc>
        <w:tc>
          <w:tcPr>
            <w:tcW w:w="1728" w:type="dxa"/>
          </w:tcPr>
          <w:p w14:paraId="0EABB874" w14:textId="77777777" w:rsidR="00540EC7" w:rsidRDefault="00000000">
            <w:r>
              <w:rPr>
                <w:sz w:val="13"/>
              </w:rPr>
              <w:t>Base de datos MySQL</w:t>
            </w:r>
          </w:p>
        </w:tc>
        <w:tc>
          <w:tcPr>
            <w:tcW w:w="3024" w:type="dxa"/>
          </w:tcPr>
          <w:p w14:paraId="6CCFE42C" w14:textId="77777777" w:rsidR="00540EC7" w:rsidRDefault="00000000">
            <w:r>
              <w:rPr>
                <w:sz w:val="13"/>
              </w:rPr>
              <w:t xml:space="preserve">La </w:t>
            </w:r>
            <w:proofErr w:type="spellStart"/>
            <w:r>
              <w:rPr>
                <w:sz w:val="13"/>
              </w:rPr>
              <w:t>plataforma</w:t>
            </w:r>
            <w:proofErr w:type="spellEnd"/>
            <w:r>
              <w:rPr>
                <w:sz w:val="13"/>
              </w:rPr>
              <w:t xml:space="preserve"> </w:t>
            </w:r>
            <w:proofErr w:type="spellStart"/>
            <w:r>
              <w:rPr>
                <w:sz w:val="13"/>
              </w:rPr>
              <w:t>depende</w:t>
            </w:r>
            <w:proofErr w:type="spellEnd"/>
            <w:r>
              <w:rPr>
                <w:sz w:val="13"/>
              </w:rPr>
              <w:t xml:space="preserve"> de </w:t>
            </w:r>
            <w:proofErr w:type="spellStart"/>
            <w:r>
              <w:rPr>
                <w:sz w:val="13"/>
              </w:rPr>
              <w:t>que</w:t>
            </w:r>
            <w:proofErr w:type="spellEnd"/>
            <w:r>
              <w:rPr>
                <w:sz w:val="13"/>
              </w:rPr>
              <w:t xml:space="preserve"> MySQL </w:t>
            </w:r>
            <w:proofErr w:type="spellStart"/>
            <w:r>
              <w:rPr>
                <w:sz w:val="13"/>
              </w:rPr>
              <w:t>esté</w:t>
            </w:r>
            <w:proofErr w:type="spellEnd"/>
            <w:r>
              <w:rPr>
                <w:sz w:val="13"/>
              </w:rPr>
              <w:t xml:space="preserve"> </w:t>
            </w:r>
            <w:proofErr w:type="spellStart"/>
            <w:r>
              <w:rPr>
                <w:sz w:val="13"/>
              </w:rPr>
              <w:t>activo</w:t>
            </w:r>
            <w:proofErr w:type="spellEnd"/>
            <w:r>
              <w:rPr>
                <w:sz w:val="13"/>
              </w:rPr>
              <w:t xml:space="preserve"> y </w:t>
            </w:r>
            <w:proofErr w:type="spellStart"/>
            <w:r>
              <w:rPr>
                <w:sz w:val="13"/>
              </w:rPr>
              <w:t>correctamente</w:t>
            </w:r>
            <w:proofErr w:type="spellEnd"/>
            <w:r>
              <w:rPr>
                <w:sz w:val="13"/>
              </w:rPr>
              <w:t xml:space="preserve"> </w:t>
            </w:r>
            <w:proofErr w:type="spellStart"/>
            <w:r>
              <w:rPr>
                <w:sz w:val="13"/>
              </w:rPr>
              <w:t>configurado</w:t>
            </w:r>
            <w:proofErr w:type="spellEnd"/>
            <w:r>
              <w:rPr>
                <w:sz w:val="13"/>
              </w:rPr>
              <w:t>.</w:t>
            </w:r>
          </w:p>
        </w:tc>
        <w:tc>
          <w:tcPr>
            <w:tcW w:w="2232" w:type="dxa"/>
          </w:tcPr>
          <w:p w14:paraId="7E71685D" w14:textId="77777777" w:rsidR="00540EC7" w:rsidRDefault="00000000">
            <w:proofErr w:type="spellStart"/>
            <w:r>
              <w:rPr>
                <w:sz w:val="13"/>
              </w:rPr>
              <w:t>Caída</w:t>
            </w:r>
            <w:proofErr w:type="spellEnd"/>
            <w:r>
              <w:rPr>
                <w:sz w:val="13"/>
              </w:rPr>
              <w:t xml:space="preserve"> o mala </w:t>
            </w:r>
            <w:proofErr w:type="spellStart"/>
            <w:r>
              <w:rPr>
                <w:sz w:val="13"/>
              </w:rPr>
              <w:t>configuración</w:t>
            </w:r>
            <w:proofErr w:type="spellEnd"/>
            <w:r>
              <w:rPr>
                <w:sz w:val="13"/>
              </w:rPr>
              <w:t xml:space="preserve"> de la base de datos.</w:t>
            </w:r>
          </w:p>
        </w:tc>
        <w:tc>
          <w:tcPr>
            <w:tcW w:w="3024" w:type="dxa"/>
          </w:tcPr>
          <w:p w14:paraId="5FBDA5B4" w14:textId="77777777" w:rsidR="00540EC7" w:rsidRDefault="00000000">
            <w:r>
              <w:rPr>
                <w:sz w:val="13"/>
              </w:rPr>
              <w:t xml:space="preserve">Falta de </w:t>
            </w:r>
            <w:proofErr w:type="spellStart"/>
            <w:r>
              <w:rPr>
                <w:sz w:val="13"/>
              </w:rPr>
              <w:t>validación</w:t>
            </w:r>
            <w:proofErr w:type="spellEnd"/>
            <w:r>
              <w:rPr>
                <w:sz w:val="13"/>
              </w:rPr>
              <w:t xml:space="preserve"> de </w:t>
            </w:r>
            <w:proofErr w:type="spellStart"/>
            <w:r>
              <w:rPr>
                <w:sz w:val="13"/>
              </w:rPr>
              <w:t>conexión</w:t>
            </w:r>
            <w:proofErr w:type="spellEnd"/>
            <w:r>
              <w:rPr>
                <w:sz w:val="13"/>
              </w:rPr>
              <w:t xml:space="preserve">, </w:t>
            </w:r>
            <w:proofErr w:type="spellStart"/>
            <w:r>
              <w:rPr>
                <w:sz w:val="13"/>
              </w:rPr>
              <w:t>puerto</w:t>
            </w:r>
            <w:proofErr w:type="spellEnd"/>
            <w:r>
              <w:rPr>
                <w:sz w:val="13"/>
              </w:rPr>
              <w:t xml:space="preserve"> </w:t>
            </w:r>
            <w:proofErr w:type="spellStart"/>
            <w:r>
              <w:rPr>
                <w:sz w:val="13"/>
              </w:rPr>
              <w:t>incorrecto</w:t>
            </w:r>
            <w:proofErr w:type="spellEnd"/>
            <w:r>
              <w:rPr>
                <w:sz w:val="13"/>
              </w:rPr>
              <w:t xml:space="preserve"> o </w:t>
            </w:r>
            <w:proofErr w:type="spellStart"/>
            <w:r>
              <w:rPr>
                <w:sz w:val="13"/>
              </w:rPr>
              <w:t>credenciales</w:t>
            </w:r>
            <w:proofErr w:type="spellEnd"/>
            <w:r>
              <w:rPr>
                <w:sz w:val="13"/>
              </w:rPr>
              <w:t xml:space="preserve"> </w:t>
            </w:r>
            <w:proofErr w:type="spellStart"/>
            <w:r>
              <w:rPr>
                <w:sz w:val="13"/>
              </w:rPr>
              <w:t>erradas</w:t>
            </w:r>
            <w:proofErr w:type="spellEnd"/>
            <w:r>
              <w:rPr>
                <w:sz w:val="13"/>
              </w:rPr>
              <w:t xml:space="preserve"> en .env.</w:t>
            </w:r>
          </w:p>
        </w:tc>
        <w:tc>
          <w:tcPr>
            <w:tcW w:w="2880" w:type="dxa"/>
          </w:tcPr>
          <w:p w14:paraId="098AD637" w14:textId="77777777" w:rsidR="00540EC7" w:rsidRDefault="00000000">
            <w:proofErr w:type="spellStart"/>
            <w:r>
              <w:rPr>
                <w:sz w:val="13"/>
              </w:rPr>
              <w:t>Interrupción</w:t>
            </w:r>
            <w:proofErr w:type="spellEnd"/>
            <w:r>
              <w:rPr>
                <w:sz w:val="13"/>
              </w:rPr>
              <w:t xml:space="preserve"> del login, </w:t>
            </w:r>
            <w:proofErr w:type="spellStart"/>
            <w:r>
              <w:rPr>
                <w:sz w:val="13"/>
              </w:rPr>
              <w:t>paneles</w:t>
            </w:r>
            <w:proofErr w:type="spellEnd"/>
            <w:r>
              <w:rPr>
                <w:sz w:val="13"/>
              </w:rPr>
              <w:t xml:space="preserve">, </w:t>
            </w:r>
            <w:proofErr w:type="spellStart"/>
            <w:r>
              <w:rPr>
                <w:sz w:val="13"/>
              </w:rPr>
              <w:t>reportes</w:t>
            </w:r>
            <w:proofErr w:type="spellEnd"/>
            <w:r>
              <w:rPr>
                <w:sz w:val="13"/>
              </w:rPr>
              <w:t xml:space="preserve"> y </w:t>
            </w:r>
            <w:proofErr w:type="spellStart"/>
            <w:r>
              <w:rPr>
                <w:sz w:val="13"/>
              </w:rPr>
              <w:t>gráficas</w:t>
            </w:r>
            <w:proofErr w:type="spellEnd"/>
            <w:r>
              <w:rPr>
                <w:sz w:val="13"/>
              </w:rPr>
              <w:t>.</w:t>
            </w:r>
          </w:p>
        </w:tc>
      </w:tr>
      <w:tr w:rsidR="00540EC7" w14:paraId="387C6502" w14:textId="77777777">
        <w:trPr>
          <w:jc w:val="center"/>
        </w:trPr>
        <w:tc>
          <w:tcPr>
            <w:tcW w:w="792" w:type="dxa"/>
          </w:tcPr>
          <w:p w14:paraId="37B073F5" w14:textId="77777777" w:rsidR="00540EC7" w:rsidRDefault="00000000">
            <w:r>
              <w:rPr>
                <w:sz w:val="13"/>
              </w:rPr>
              <w:t>R-003</w:t>
            </w:r>
          </w:p>
        </w:tc>
        <w:tc>
          <w:tcPr>
            <w:tcW w:w="1728" w:type="dxa"/>
          </w:tcPr>
          <w:p w14:paraId="075D596C" w14:textId="77777777" w:rsidR="00540EC7" w:rsidRDefault="00000000">
            <w:proofErr w:type="spellStart"/>
            <w:r>
              <w:rPr>
                <w:sz w:val="13"/>
              </w:rPr>
              <w:t>Seguridad</w:t>
            </w:r>
            <w:proofErr w:type="spellEnd"/>
            <w:r>
              <w:rPr>
                <w:sz w:val="13"/>
              </w:rPr>
              <w:t xml:space="preserve"> de </w:t>
            </w:r>
            <w:proofErr w:type="spellStart"/>
            <w:r>
              <w:rPr>
                <w:sz w:val="13"/>
              </w:rPr>
              <w:t>información</w:t>
            </w:r>
            <w:proofErr w:type="spellEnd"/>
          </w:p>
        </w:tc>
        <w:tc>
          <w:tcPr>
            <w:tcW w:w="3024" w:type="dxa"/>
          </w:tcPr>
          <w:p w14:paraId="233C286D" w14:textId="77777777" w:rsidR="00540EC7" w:rsidRDefault="00000000">
            <w:r>
              <w:rPr>
                <w:sz w:val="13"/>
              </w:rPr>
              <w:t xml:space="preserve">El </w:t>
            </w:r>
            <w:proofErr w:type="spellStart"/>
            <w:r>
              <w:rPr>
                <w:sz w:val="13"/>
              </w:rPr>
              <w:t>sistema</w:t>
            </w:r>
            <w:proofErr w:type="spellEnd"/>
            <w:r>
              <w:rPr>
                <w:sz w:val="13"/>
              </w:rPr>
              <w:t xml:space="preserve"> </w:t>
            </w:r>
            <w:proofErr w:type="spellStart"/>
            <w:r>
              <w:rPr>
                <w:sz w:val="13"/>
              </w:rPr>
              <w:t>almacena</w:t>
            </w:r>
            <w:proofErr w:type="spellEnd"/>
            <w:r>
              <w:rPr>
                <w:sz w:val="13"/>
              </w:rPr>
              <w:t xml:space="preserve"> datos de </w:t>
            </w:r>
            <w:proofErr w:type="spellStart"/>
            <w:r>
              <w:rPr>
                <w:sz w:val="13"/>
              </w:rPr>
              <w:t>estudiantes</w:t>
            </w:r>
            <w:proofErr w:type="spellEnd"/>
            <w:r>
              <w:rPr>
                <w:sz w:val="13"/>
              </w:rPr>
              <w:t xml:space="preserve">, </w:t>
            </w:r>
            <w:proofErr w:type="spellStart"/>
            <w:r>
              <w:rPr>
                <w:sz w:val="13"/>
              </w:rPr>
              <w:t>docentes</w:t>
            </w:r>
            <w:proofErr w:type="spellEnd"/>
            <w:r>
              <w:rPr>
                <w:sz w:val="13"/>
              </w:rPr>
              <w:t xml:space="preserve"> y </w:t>
            </w:r>
            <w:proofErr w:type="spellStart"/>
            <w:r>
              <w:rPr>
                <w:sz w:val="13"/>
              </w:rPr>
              <w:t>usuarios</w:t>
            </w:r>
            <w:proofErr w:type="spellEnd"/>
            <w:r>
              <w:rPr>
                <w:sz w:val="13"/>
              </w:rPr>
              <w:t>.</w:t>
            </w:r>
          </w:p>
        </w:tc>
        <w:tc>
          <w:tcPr>
            <w:tcW w:w="2232" w:type="dxa"/>
          </w:tcPr>
          <w:p w14:paraId="55E7AD2C" w14:textId="77777777" w:rsidR="00540EC7" w:rsidRDefault="00000000">
            <w:proofErr w:type="spellStart"/>
            <w:r>
              <w:rPr>
                <w:sz w:val="13"/>
              </w:rPr>
              <w:t>Filtración</w:t>
            </w:r>
            <w:proofErr w:type="spellEnd"/>
            <w:r>
              <w:rPr>
                <w:sz w:val="13"/>
              </w:rPr>
              <w:t xml:space="preserve"> o </w:t>
            </w:r>
            <w:proofErr w:type="spellStart"/>
            <w:r>
              <w:rPr>
                <w:sz w:val="13"/>
              </w:rPr>
              <w:t>exposición</w:t>
            </w:r>
            <w:proofErr w:type="spellEnd"/>
            <w:r>
              <w:rPr>
                <w:sz w:val="13"/>
              </w:rPr>
              <w:t xml:space="preserve"> de datos </w:t>
            </w:r>
            <w:proofErr w:type="spellStart"/>
            <w:r>
              <w:rPr>
                <w:sz w:val="13"/>
              </w:rPr>
              <w:t>personales</w:t>
            </w:r>
            <w:proofErr w:type="spellEnd"/>
            <w:r>
              <w:rPr>
                <w:sz w:val="13"/>
              </w:rPr>
              <w:t>.</w:t>
            </w:r>
          </w:p>
        </w:tc>
        <w:tc>
          <w:tcPr>
            <w:tcW w:w="3024" w:type="dxa"/>
          </w:tcPr>
          <w:p w14:paraId="33EB4714" w14:textId="77777777" w:rsidR="00540EC7" w:rsidRDefault="00000000">
            <w:proofErr w:type="spellStart"/>
            <w:r>
              <w:rPr>
                <w:sz w:val="13"/>
              </w:rPr>
              <w:t>Permisos</w:t>
            </w:r>
            <w:proofErr w:type="spellEnd"/>
            <w:r>
              <w:rPr>
                <w:sz w:val="13"/>
              </w:rPr>
              <w:t xml:space="preserve"> mal </w:t>
            </w:r>
            <w:proofErr w:type="spellStart"/>
            <w:r>
              <w:rPr>
                <w:sz w:val="13"/>
              </w:rPr>
              <w:t>configurados</w:t>
            </w:r>
            <w:proofErr w:type="spellEnd"/>
            <w:r>
              <w:rPr>
                <w:sz w:val="13"/>
              </w:rPr>
              <w:t xml:space="preserve">, tokens </w:t>
            </w:r>
            <w:proofErr w:type="spellStart"/>
            <w:r>
              <w:rPr>
                <w:sz w:val="13"/>
              </w:rPr>
              <w:t>expuestos</w:t>
            </w:r>
            <w:proofErr w:type="spellEnd"/>
            <w:r>
              <w:rPr>
                <w:sz w:val="13"/>
              </w:rPr>
              <w:t xml:space="preserve"> o </w:t>
            </w:r>
            <w:proofErr w:type="spellStart"/>
            <w:r>
              <w:rPr>
                <w:sz w:val="13"/>
              </w:rPr>
              <w:t>acceso</w:t>
            </w:r>
            <w:proofErr w:type="spellEnd"/>
            <w:r>
              <w:rPr>
                <w:sz w:val="13"/>
              </w:rPr>
              <w:t xml:space="preserve"> </w:t>
            </w:r>
            <w:proofErr w:type="spellStart"/>
            <w:r>
              <w:rPr>
                <w:sz w:val="13"/>
              </w:rPr>
              <w:t>desde</w:t>
            </w:r>
            <w:proofErr w:type="spellEnd"/>
            <w:r>
              <w:rPr>
                <w:sz w:val="13"/>
              </w:rPr>
              <w:t xml:space="preserve"> </w:t>
            </w:r>
            <w:proofErr w:type="spellStart"/>
            <w:r>
              <w:rPr>
                <w:sz w:val="13"/>
              </w:rPr>
              <w:t>equipos</w:t>
            </w:r>
            <w:proofErr w:type="spellEnd"/>
            <w:r>
              <w:rPr>
                <w:sz w:val="13"/>
              </w:rPr>
              <w:t xml:space="preserve"> </w:t>
            </w:r>
            <w:proofErr w:type="spellStart"/>
            <w:r>
              <w:rPr>
                <w:sz w:val="13"/>
              </w:rPr>
              <w:t>compartidos</w:t>
            </w:r>
            <w:proofErr w:type="spellEnd"/>
            <w:r>
              <w:rPr>
                <w:sz w:val="13"/>
              </w:rPr>
              <w:t>.</w:t>
            </w:r>
          </w:p>
        </w:tc>
        <w:tc>
          <w:tcPr>
            <w:tcW w:w="2880" w:type="dxa"/>
          </w:tcPr>
          <w:p w14:paraId="641298CA" w14:textId="77777777" w:rsidR="00540EC7" w:rsidRDefault="00000000">
            <w:proofErr w:type="spellStart"/>
            <w:r>
              <w:rPr>
                <w:sz w:val="13"/>
              </w:rPr>
              <w:t>Pérdida</w:t>
            </w:r>
            <w:proofErr w:type="spellEnd"/>
            <w:r>
              <w:rPr>
                <w:sz w:val="13"/>
              </w:rPr>
              <w:t xml:space="preserve"> de </w:t>
            </w:r>
            <w:proofErr w:type="spellStart"/>
            <w:r>
              <w:rPr>
                <w:sz w:val="13"/>
              </w:rPr>
              <w:t>confidencialidad</w:t>
            </w:r>
            <w:proofErr w:type="spellEnd"/>
            <w:r>
              <w:rPr>
                <w:sz w:val="13"/>
              </w:rPr>
              <w:t xml:space="preserve"> y </w:t>
            </w:r>
            <w:proofErr w:type="spellStart"/>
            <w:r>
              <w:rPr>
                <w:sz w:val="13"/>
              </w:rPr>
              <w:t>afectación</w:t>
            </w:r>
            <w:proofErr w:type="spellEnd"/>
            <w:r>
              <w:rPr>
                <w:sz w:val="13"/>
              </w:rPr>
              <w:t xml:space="preserve"> de la confianza </w:t>
            </w:r>
            <w:proofErr w:type="spellStart"/>
            <w:r>
              <w:rPr>
                <w:sz w:val="13"/>
              </w:rPr>
              <w:t>institucional</w:t>
            </w:r>
            <w:proofErr w:type="spellEnd"/>
            <w:r>
              <w:rPr>
                <w:sz w:val="13"/>
              </w:rPr>
              <w:t>.</w:t>
            </w:r>
          </w:p>
        </w:tc>
      </w:tr>
      <w:tr w:rsidR="00540EC7" w14:paraId="0BD235F0" w14:textId="77777777">
        <w:trPr>
          <w:jc w:val="center"/>
        </w:trPr>
        <w:tc>
          <w:tcPr>
            <w:tcW w:w="792" w:type="dxa"/>
          </w:tcPr>
          <w:p w14:paraId="173BDF96" w14:textId="77777777" w:rsidR="00540EC7" w:rsidRDefault="00000000">
            <w:r>
              <w:rPr>
                <w:sz w:val="13"/>
              </w:rPr>
              <w:t>R-004</w:t>
            </w:r>
          </w:p>
        </w:tc>
        <w:tc>
          <w:tcPr>
            <w:tcW w:w="1728" w:type="dxa"/>
          </w:tcPr>
          <w:p w14:paraId="6EFD3982" w14:textId="77777777" w:rsidR="00540EC7" w:rsidRDefault="00000000">
            <w:r>
              <w:rPr>
                <w:sz w:val="13"/>
              </w:rPr>
              <w:t xml:space="preserve">APIs y </w:t>
            </w:r>
            <w:proofErr w:type="spellStart"/>
            <w:r>
              <w:rPr>
                <w:sz w:val="13"/>
              </w:rPr>
              <w:t>microservicios</w:t>
            </w:r>
            <w:proofErr w:type="spellEnd"/>
          </w:p>
        </w:tc>
        <w:tc>
          <w:tcPr>
            <w:tcW w:w="3024" w:type="dxa"/>
          </w:tcPr>
          <w:p w14:paraId="03941D07" w14:textId="77777777" w:rsidR="00540EC7" w:rsidRDefault="00000000">
            <w:r>
              <w:rPr>
                <w:sz w:val="13"/>
              </w:rPr>
              <w:t xml:space="preserve">Las </w:t>
            </w:r>
            <w:proofErr w:type="spellStart"/>
            <w:r>
              <w:rPr>
                <w:sz w:val="13"/>
              </w:rPr>
              <w:t>peticiones</w:t>
            </w:r>
            <w:proofErr w:type="spellEnd"/>
            <w:r>
              <w:rPr>
                <w:sz w:val="13"/>
              </w:rPr>
              <w:t xml:space="preserve"> </w:t>
            </w:r>
            <w:proofErr w:type="spellStart"/>
            <w:r>
              <w:rPr>
                <w:sz w:val="13"/>
              </w:rPr>
              <w:t>pasan</w:t>
            </w:r>
            <w:proofErr w:type="spellEnd"/>
            <w:r>
              <w:rPr>
                <w:sz w:val="13"/>
              </w:rPr>
              <w:t xml:space="preserve"> </w:t>
            </w:r>
            <w:proofErr w:type="spellStart"/>
            <w:r>
              <w:rPr>
                <w:sz w:val="13"/>
              </w:rPr>
              <w:t>por</w:t>
            </w:r>
            <w:proofErr w:type="spellEnd"/>
            <w:r>
              <w:rPr>
                <w:sz w:val="13"/>
              </w:rPr>
              <w:t xml:space="preserve"> </w:t>
            </w:r>
            <w:proofErr w:type="spellStart"/>
            <w:r>
              <w:rPr>
                <w:sz w:val="13"/>
              </w:rPr>
              <w:t>varios</w:t>
            </w:r>
            <w:proofErr w:type="spellEnd"/>
            <w:r>
              <w:rPr>
                <w:sz w:val="13"/>
              </w:rPr>
              <w:t xml:space="preserve"> </w:t>
            </w:r>
            <w:proofErr w:type="spellStart"/>
            <w:r>
              <w:rPr>
                <w:sz w:val="13"/>
              </w:rPr>
              <w:t>servicios</w:t>
            </w:r>
            <w:proofErr w:type="spellEnd"/>
            <w:r>
              <w:rPr>
                <w:sz w:val="13"/>
              </w:rPr>
              <w:t xml:space="preserve"> y un API Gateway.</w:t>
            </w:r>
          </w:p>
        </w:tc>
        <w:tc>
          <w:tcPr>
            <w:tcW w:w="2232" w:type="dxa"/>
          </w:tcPr>
          <w:p w14:paraId="642A3F20" w14:textId="77777777" w:rsidR="00540EC7" w:rsidRDefault="00000000">
            <w:r>
              <w:rPr>
                <w:sz w:val="13"/>
              </w:rPr>
              <w:t xml:space="preserve">Falla de </w:t>
            </w:r>
            <w:proofErr w:type="spellStart"/>
            <w:r>
              <w:rPr>
                <w:sz w:val="13"/>
              </w:rPr>
              <w:t>comunicación</w:t>
            </w:r>
            <w:proofErr w:type="spellEnd"/>
            <w:r>
              <w:rPr>
                <w:sz w:val="13"/>
              </w:rPr>
              <w:t xml:space="preserve"> entre </w:t>
            </w:r>
            <w:proofErr w:type="spellStart"/>
            <w:r>
              <w:rPr>
                <w:sz w:val="13"/>
              </w:rPr>
              <w:t>servicios</w:t>
            </w:r>
            <w:proofErr w:type="spellEnd"/>
            <w:r>
              <w:rPr>
                <w:sz w:val="13"/>
              </w:rPr>
              <w:t>.</w:t>
            </w:r>
          </w:p>
        </w:tc>
        <w:tc>
          <w:tcPr>
            <w:tcW w:w="3024" w:type="dxa"/>
          </w:tcPr>
          <w:p w14:paraId="43C4A78F" w14:textId="77777777" w:rsidR="00540EC7" w:rsidRDefault="00000000">
            <w:r>
              <w:rPr>
                <w:sz w:val="13"/>
              </w:rPr>
              <w:t xml:space="preserve">Servicio </w:t>
            </w:r>
            <w:proofErr w:type="spellStart"/>
            <w:r>
              <w:rPr>
                <w:sz w:val="13"/>
              </w:rPr>
              <w:t>apagado</w:t>
            </w:r>
            <w:proofErr w:type="spellEnd"/>
            <w:r>
              <w:rPr>
                <w:sz w:val="13"/>
              </w:rPr>
              <w:t xml:space="preserve">, </w:t>
            </w:r>
            <w:proofErr w:type="spellStart"/>
            <w:r>
              <w:rPr>
                <w:sz w:val="13"/>
              </w:rPr>
              <w:t>puerto</w:t>
            </w:r>
            <w:proofErr w:type="spellEnd"/>
            <w:r>
              <w:rPr>
                <w:sz w:val="13"/>
              </w:rPr>
              <w:t xml:space="preserve"> </w:t>
            </w:r>
            <w:proofErr w:type="spellStart"/>
            <w:r>
              <w:rPr>
                <w:sz w:val="13"/>
              </w:rPr>
              <w:t>ocupado</w:t>
            </w:r>
            <w:proofErr w:type="spellEnd"/>
            <w:r>
              <w:rPr>
                <w:sz w:val="13"/>
              </w:rPr>
              <w:t xml:space="preserve"> o error en </w:t>
            </w:r>
            <w:proofErr w:type="spellStart"/>
            <w:r>
              <w:rPr>
                <w:sz w:val="13"/>
              </w:rPr>
              <w:t>rutas</w:t>
            </w:r>
            <w:proofErr w:type="spellEnd"/>
            <w:r>
              <w:rPr>
                <w:sz w:val="13"/>
              </w:rPr>
              <w:t xml:space="preserve"> </w:t>
            </w:r>
            <w:proofErr w:type="spellStart"/>
            <w:r>
              <w:rPr>
                <w:sz w:val="13"/>
              </w:rPr>
              <w:t>internas</w:t>
            </w:r>
            <w:proofErr w:type="spellEnd"/>
            <w:r>
              <w:rPr>
                <w:sz w:val="13"/>
              </w:rPr>
              <w:t>.</w:t>
            </w:r>
          </w:p>
        </w:tc>
        <w:tc>
          <w:tcPr>
            <w:tcW w:w="2880" w:type="dxa"/>
          </w:tcPr>
          <w:p w14:paraId="6A5CF93B" w14:textId="77777777" w:rsidR="00540EC7" w:rsidRDefault="00000000">
            <w:r>
              <w:rPr>
                <w:sz w:val="13"/>
              </w:rPr>
              <w:t xml:space="preserve">El </w:t>
            </w:r>
            <w:proofErr w:type="spellStart"/>
            <w:r>
              <w:rPr>
                <w:sz w:val="13"/>
              </w:rPr>
              <w:t>sistema</w:t>
            </w:r>
            <w:proofErr w:type="spellEnd"/>
            <w:r>
              <w:rPr>
                <w:sz w:val="13"/>
              </w:rPr>
              <w:t xml:space="preserve"> </w:t>
            </w:r>
            <w:proofErr w:type="spellStart"/>
            <w:r>
              <w:rPr>
                <w:sz w:val="13"/>
              </w:rPr>
              <w:t>puede</w:t>
            </w:r>
            <w:proofErr w:type="spellEnd"/>
            <w:r>
              <w:rPr>
                <w:sz w:val="13"/>
              </w:rPr>
              <w:t xml:space="preserve"> </w:t>
            </w:r>
            <w:proofErr w:type="spellStart"/>
            <w:r>
              <w:rPr>
                <w:sz w:val="13"/>
              </w:rPr>
              <w:t>cargar</w:t>
            </w:r>
            <w:proofErr w:type="spellEnd"/>
            <w:r>
              <w:rPr>
                <w:sz w:val="13"/>
              </w:rPr>
              <w:t xml:space="preserve"> </w:t>
            </w:r>
            <w:proofErr w:type="spellStart"/>
            <w:r>
              <w:rPr>
                <w:sz w:val="13"/>
              </w:rPr>
              <w:t>parcialmente</w:t>
            </w:r>
            <w:proofErr w:type="spellEnd"/>
            <w:r>
              <w:rPr>
                <w:sz w:val="13"/>
              </w:rPr>
              <w:t xml:space="preserve"> o </w:t>
            </w:r>
            <w:proofErr w:type="spellStart"/>
            <w:r>
              <w:rPr>
                <w:sz w:val="13"/>
              </w:rPr>
              <w:t>dejar</w:t>
            </w:r>
            <w:proofErr w:type="spellEnd"/>
            <w:r>
              <w:rPr>
                <w:sz w:val="13"/>
              </w:rPr>
              <w:t xml:space="preserve"> de responder.</w:t>
            </w:r>
          </w:p>
        </w:tc>
      </w:tr>
      <w:tr w:rsidR="00540EC7" w14:paraId="4CC91813" w14:textId="77777777">
        <w:trPr>
          <w:jc w:val="center"/>
        </w:trPr>
        <w:tc>
          <w:tcPr>
            <w:tcW w:w="792" w:type="dxa"/>
          </w:tcPr>
          <w:p w14:paraId="1A6BE213" w14:textId="77777777" w:rsidR="00540EC7" w:rsidRDefault="00000000">
            <w:r>
              <w:rPr>
                <w:sz w:val="13"/>
              </w:rPr>
              <w:t>R-005</w:t>
            </w:r>
          </w:p>
        </w:tc>
        <w:tc>
          <w:tcPr>
            <w:tcW w:w="1728" w:type="dxa"/>
          </w:tcPr>
          <w:p w14:paraId="37CCBAFC" w14:textId="77777777" w:rsidR="00540EC7" w:rsidRDefault="00000000">
            <w:r>
              <w:rPr>
                <w:sz w:val="13"/>
              </w:rPr>
              <w:t xml:space="preserve">Panel </w:t>
            </w:r>
            <w:proofErr w:type="spellStart"/>
            <w:r>
              <w:rPr>
                <w:sz w:val="13"/>
              </w:rPr>
              <w:t>administrador</w:t>
            </w:r>
            <w:proofErr w:type="spellEnd"/>
          </w:p>
        </w:tc>
        <w:tc>
          <w:tcPr>
            <w:tcW w:w="3024" w:type="dxa"/>
          </w:tcPr>
          <w:p w14:paraId="442E2558" w14:textId="77777777" w:rsidR="00540EC7" w:rsidRDefault="00000000">
            <w:r>
              <w:rPr>
                <w:sz w:val="13"/>
              </w:rPr>
              <w:t xml:space="preserve">El </w:t>
            </w:r>
            <w:proofErr w:type="spellStart"/>
            <w:r>
              <w:rPr>
                <w:sz w:val="13"/>
              </w:rPr>
              <w:t>administrador</w:t>
            </w:r>
            <w:proofErr w:type="spellEnd"/>
            <w:r>
              <w:rPr>
                <w:sz w:val="13"/>
              </w:rPr>
              <w:t xml:space="preserve"> </w:t>
            </w:r>
            <w:proofErr w:type="spellStart"/>
            <w:r>
              <w:rPr>
                <w:sz w:val="13"/>
              </w:rPr>
              <w:t>puede</w:t>
            </w:r>
            <w:proofErr w:type="spellEnd"/>
            <w:r>
              <w:rPr>
                <w:sz w:val="13"/>
              </w:rPr>
              <w:t xml:space="preserve"> </w:t>
            </w:r>
            <w:proofErr w:type="spellStart"/>
            <w:r>
              <w:rPr>
                <w:sz w:val="13"/>
              </w:rPr>
              <w:t>crear</w:t>
            </w:r>
            <w:proofErr w:type="spellEnd"/>
            <w:r>
              <w:rPr>
                <w:sz w:val="13"/>
              </w:rPr>
              <w:t xml:space="preserve">, </w:t>
            </w:r>
            <w:proofErr w:type="spellStart"/>
            <w:r>
              <w:rPr>
                <w:sz w:val="13"/>
              </w:rPr>
              <w:t>editar</w:t>
            </w:r>
            <w:proofErr w:type="spellEnd"/>
            <w:r>
              <w:rPr>
                <w:sz w:val="13"/>
              </w:rPr>
              <w:t xml:space="preserve"> y </w:t>
            </w:r>
            <w:proofErr w:type="spellStart"/>
            <w:r>
              <w:rPr>
                <w:sz w:val="13"/>
              </w:rPr>
              <w:t>eliminar</w:t>
            </w:r>
            <w:proofErr w:type="spellEnd"/>
            <w:r>
              <w:rPr>
                <w:sz w:val="13"/>
              </w:rPr>
              <w:t xml:space="preserve"> </w:t>
            </w:r>
            <w:proofErr w:type="spellStart"/>
            <w:r>
              <w:rPr>
                <w:sz w:val="13"/>
              </w:rPr>
              <w:t>información</w:t>
            </w:r>
            <w:proofErr w:type="spellEnd"/>
            <w:r>
              <w:rPr>
                <w:sz w:val="13"/>
              </w:rPr>
              <w:t xml:space="preserve"> </w:t>
            </w:r>
            <w:proofErr w:type="spellStart"/>
            <w:r>
              <w:rPr>
                <w:sz w:val="13"/>
              </w:rPr>
              <w:t>académica</w:t>
            </w:r>
            <w:proofErr w:type="spellEnd"/>
            <w:r>
              <w:rPr>
                <w:sz w:val="13"/>
              </w:rPr>
              <w:t>.</w:t>
            </w:r>
          </w:p>
        </w:tc>
        <w:tc>
          <w:tcPr>
            <w:tcW w:w="2232" w:type="dxa"/>
          </w:tcPr>
          <w:p w14:paraId="395B8BF8" w14:textId="77777777" w:rsidR="00540EC7" w:rsidRDefault="00000000">
            <w:r>
              <w:rPr>
                <w:sz w:val="13"/>
              </w:rPr>
              <w:t xml:space="preserve">Error humano en la </w:t>
            </w:r>
            <w:proofErr w:type="spellStart"/>
            <w:r>
              <w:rPr>
                <w:sz w:val="13"/>
              </w:rPr>
              <w:t>gestión</w:t>
            </w:r>
            <w:proofErr w:type="spellEnd"/>
            <w:r>
              <w:rPr>
                <w:sz w:val="13"/>
              </w:rPr>
              <w:t xml:space="preserve"> de </w:t>
            </w:r>
            <w:proofErr w:type="spellStart"/>
            <w:r>
              <w:rPr>
                <w:sz w:val="13"/>
              </w:rPr>
              <w:t>registros</w:t>
            </w:r>
            <w:proofErr w:type="spellEnd"/>
            <w:r>
              <w:rPr>
                <w:sz w:val="13"/>
              </w:rPr>
              <w:t>.</w:t>
            </w:r>
          </w:p>
        </w:tc>
        <w:tc>
          <w:tcPr>
            <w:tcW w:w="3024" w:type="dxa"/>
          </w:tcPr>
          <w:p w14:paraId="08156B42" w14:textId="77777777" w:rsidR="00540EC7" w:rsidRDefault="00000000">
            <w:r>
              <w:rPr>
                <w:sz w:val="13"/>
              </w:rPr>
              <w:t xml:space="preserve">Falta de </w:t>
            </w:r>
            <w:proofErr w:type="spellStart"/>
            <w:r>
              <w:rPr>
                <w:sz w:val="13"/>
              </w:rPr>
              <w:t>confirmaciones</w:t>
            </w:r>
            <w:proofErr w:type="spellEnd"/>
            <w:r>
              <w:rPr>
                <w:sz w:val="13"/>
              </w:rPr>
              <w:t xml:space="preserve">, </w:t>
            </w:r>
            <w:proofErr w:type="spellStart"/>
            <w:r>
              <w:rPr>
                <w:sz w:val="13"/>
              </w:rPr>
              <w:t>capacitación</w:t>
            </w:r>
            <w:proofErr w:type="spellEnd"/>
            <w:r>
              <w:rPr>
                <w:sz w:val="13"/>
              </w:rPr>
              <w:t xml:space="preserve"> o </w:t>
            </w:r>
            <w:proofErr w:type="spellStart"/>
            <w:r>
              <w:rPr>
                <w:sz w:val="13"/>
              </w:rPr>
              <w:t>revisión</w:t>
            </w:r>
            <w:proofErr w:type="spellEnd"/>
            <w:r>
              <w:rPr>
                <w:sz w:val="13"/>
              </w:rPr>
              <w:t xml:space="preserve"> de datos antes de </w:t>
            </w:r>
            <w:proofErr w:type="spellStart"/>
            <w:r>
              <w:rPr>
                <w:sz w:val="13"/>
              </w:rPr>
              <w:t>guardar</w:t>
            </w:r>
            <w:proofErr w:type="spellEnd"/>
            <w:r>
              <w:rPr>
                <w:sz w:val="13"/>
              </w:rPr>
              <w:t>.</w:t>
            </w:r>
          </w:p>
        </w:tc>
        <w:tc>
          <w:tcPr>
            <w:tcW w:w="2880" w:type="dxa"/>
          </w:tcPr>
          <w:p w14:paraId="38C0855D" w14:textId="77777777" w:rsidR="00540EC7" w:rsidRDefault="00000000">
            <w:r>
              <w:rPr>
                <w:sz w:val="13"/>
              </w:rPr>
              <w:t xml:space="preserve">Datos </w:t>
            </w:r>
            <w:proofErr w:type="spellStart"/>
            <w:r>
              <w:rPr>
                <w:sz w:val="13"/>
              </w:rPr>
              <w:t>duplicados</w:t>
            </w:r>
            <w:proofErr w:type="spellEnd"/>
            <w:r>
              <w:rPr>
                <w:sz w:val="13"/>
              </w:rPr>
              <w:t xml:space="preserve">, </w:t>
            </w:r>
            <w:proofErr w:type="spellStart"/>
            <w:r>
              <w:rPr>
                <w:sz w:val="13"/>
              </w:rPr>
              <w:t>eliminados</w:t>
            </w:r>
            <w:proofErr w:type="spellEnd"/>
            <w:r>
              <w:rPr>
                <w:sz w:val="13"/>
              </w:rPr>
              <w:t xml:space="preserve"> o </w:t>
            </w:r>
            <w:proofErr w:type="spellStart"/>
            <w:r>
              <w:rPr>
                <w:sz w:val="13"/>
              </w:rPr>
              <w:t>inconsistentes</w:t>
            </w:r>
            <w:proofErr w:type="spellEnd"/>
            <w:r>
              <w:rPr>
                <w:sz w:val="13"/>
              </w:rPr>
              <w:t>.</w:t>
            </w:r>
          </w:p>
        </w:tc>
      </w:tr>
      <w:tr w:rsidR="00540EC7" w14:paraId="2273AF50" w14:textId="77777777">
        <w:trPr>
          <w:jc w:val="center"/>
        </w:trPr>
        <w:tc>
          <w:tcPr>
            <w:tcW w:w="792" w:type="dxa"/>
          </w:tcPr>
          <w:p w14:paraId="59AD8231" w14:textId="77777777" w:rsidR="00540EC7" w:rsidRDefault="00000000">
            <w:r>
              <w:rPr>
                <w:sz w:val="13"/>
              </w:rPr>
              <w:t>R-006</w:t>
            </w:r>
          </w:p>
        </w:tc>
        <w:tc>
          <w:tcPr>
            <w:tcW w:w="1728" w:type="dxa"/>
          </w:tcPr>
          <w:p w14:paraId="70688437" w14:textId="77777777" w:rsidR="00540EC7" w:rsidRDefault="00000000">
            <w:proofErr w:type="spellStart"/>
            <w:r>
              <w:rPr>
                <w:sz w:val="13"/>
              </w:rPr>
              <w:t>Reportes</w:t>
            </w:r>
            <w:proofErr w:type="spellEnd"/>
            <w:r>
              <w:rPr>
                <w:sz w:val="13"/>
              </w:rPr>
              <w:t xml:space="preserve"> y </w:t>
            </w:r>
            <w:proofErr w:type="spellStart"/>
            <w:r>
              <w:rPr>
                <w:sz w:val="13"/>
              </w:rPr>
              <w:t>gráficas</w:t>
            </w:r>
            <w:proofErr w:type="spellEnd"/>
          </w:p>
        </w:tc>
        <w:tc>
          <w:tcPr>
            <w:tcW w:w="3024" w:type="dxa"/>
          </w:tcPr>
          <w:p w14:paraId="74A519D4" w14:textId="77777777" w:rsidR="00540EC7" w:rsidRDefault="00000000">
            <w:r>
              <w:rPr>
                <w:sz w:val="13"/>
              </w:rPr>
              <w:t xml:space="preserve">Los </w:t>
            </w:r>
            <w:proofErr w:type="spellStart"/>
            <w:r>
              <w:rPr>
                <w:sz w:val="13"/>
              </w:rPr>
              <w:t>reportes</w:t>
            </w:r>
            <w:proofErr w:type="spellEnd"/>
            <w:r>
              <w:rPr>
                <w:sz w:val="13"/>
              </w:rPr>
              <w:t xml:space="preserve"> y </w:t>
            </w:r>
            <w:proofErr w:type="spellStart"/>
            <w:r>
              <w:rPr>
                <w:sz w:val="13"/>
              </w:rPr>
              <w:t>gráficas</w:t>
            </w:r>
            <w:proofErr w:type="spellEnd"/>
            <w:r>
              <w:rPr>
                <w:sz w:val="13"/>
              </w:rPr>
              <w:t xml:space="preserve"> </w:t>
            </w:r>
            <w:proofErr w:type="spellStart"/>
            <w:r>
              <w:rPr>
                <w:sz w:val="13"/>
              </w:rPr>
              <w:t>dependen</w:t>
            </w:r>
            <w:proofErr w:type="spellEnd"/>
            <w:r>
              <w:rPr>
                <w:sz w:val="13"/>
              </w:rPr>
              <w:t xml:space="preserve"> de </w:t>
            </w:r>
            <w:proofErr w:type="spellStart"/>
            <w:r>
              <w:rPr>
                <w:sz w:val="13"/>
              </w:rPr>
              <w:t>consultas</w:t>
            </w:r>
            <w:proofErr w:type="spellEnd"/>
            <w:r>
              <w:rPr>
                <w:sz w:val="13"/>
              </w:rPr>
              <w:t xml:space="preserve"> </w:t>
            </w:r>
            <w:proofErr w:type="spellStart"/>
            <w:r>
              <w:rPr>
                <w:sz w:val="13"/>
              </w:rPr>
              <w:t>correctas</w:t>
            </w:r>
            <w:proofErr w:type="spellEnd"/>
            <w:r>
              <w:rPr>
                <w:sz w:val="13"/>
              </w:rPr>
              <w:t xml:space="preserve"> a la base de datos.</w:t>
            </w:r>
          </w:p>
        </w:tc>
        <w:tc>
          <w:tcPr>
            <w:tcW w:w="2232" w:type="dxa"/>
          </w:tcPr>
          <w:p w14:paraId="7CDCD0EC" w14:textId="77777777" w:rsidR="00540EC7" w:rsidRDefault="00000000">
            <w:proofErr w:type="spellStart"/>
            <w:r>
              <w:rPr>
                <w:sz w:val="13"/>
              </w:rPr>
              <w:t>Información</w:t>
            </w:r>
            <w:proofErr w:type="spellEnd"/>
            <w:r>
              <w:rPr>
                <w:sz w:val="13"/>
              </w:rPr>
              <w:t xml:space="preserve"> </w:t>
            </w:r>
            <w:proofErr w:type="spellStart"/>
            <w:r>
              <w:rPr>
                <w:sz w:val="13"/>
              </w:rPr>
              <w:t>estadística</w:t>
            </w:r>
            <w:proofErr w:type="spellEnd"/>
            <w:r>
              <w:rPr>
                <w:sz w:val="13"/>
              </w:rPr>
              <w:t xml:space="preserve"> </w:t>
            </w:r>
            <w:proofErr w:type="spellStart"/>
            <w:r>
              <w:rPr>
                <w:sz w:val="13"/>
              </w:rPr>
              <w:t>incorrecta</w:t>
            </w:r>
            <w:proofErr w:type="spellEnd"/>
            <w:r>
              <w:rPr>
                <w:sz w:val="13"/>
              </w:rPr>
              <w:t>.</w:t>
            </w:r>
          </w:p>
        </w:tc>
        <w:tc>
          <w:tcPr>
            <w:tcW w:w="3024" w:type="dxa"/>
          </w:tcPr>
          <w:p w14:paraId="3E47F821" w14:textId="77777777" w:rsidR="00540EC7" w:rsidRDefault="00000000">
            <w:proofErr w:type="spellStart"/>
            <w:r>
              <w:rPr>
                <w:sz w:val="13"/>
              </w:rPr>
              <w:t>Consultas</w:t>
            </w:r>
            <w:proofErr w:type="spellEnd"/>
            <w:r>
              <w:rPr>
                <w:sz w:val="13"/>
              </w:rPr>
              <w:t xml:space="preserve"> </w:t>
            </w:r>
            <w:proofErr w:type="spellStart"/>
            <w:r>
              <w:rPr>
                <w:sz w:val="13"/>
              </w:rPr>
              <w:t>incompletas</w:t>
            </w:r>
            <w:proofErr w:type="spellEnd"/>
            <w:r>
              <w:rPr>
                <w:sz w:val="13"/>
              </w:rPr>
              <w:t xml:space="preserve">, datos demo </w:t>
            </w:r>
            <w:proofErr w:type="spellStart"/>
            <w:r>
              <w:rPr>
                <w:sz w:val="13"/>
              </w:rPr>
              <w:t>desactualizados</w:t>
            </w:r>
            <w:proofErr w:type="spellEnd"/>
            <w:r>
              <w:rPr>
                <w:sz w:val="13"/>
              </w:rPr>
              <w:t xml:space="preserve"> o </w:t>
            </w:r>
            <w:proofErr w:type="spellStart"/>
            <w:r>
              <w:rPr>
                <w:sz w:val="13"/>
              </w:rPr>
              <w:t>registros</w:t>
            </w:r>
            <w:proofErr w:type="spellEnd"/>
            <w:r>
              <w:rPr>
                <w:sz w:val="13"/>
              </w:rPr>
              <w:t xml:space="preserve"> </w:t>
            </w:r>
            <w:proofErr w:type="spellStart"/>
            <w:r>
              <w:rPr>
                <w:sz w:val="13"/>
              </w:rPr>
              <w:t>inconsistentes</w:t>
            </w:r>
            <w:proofErr w:type="spellEnd"/>
            <w:r>
              <w:rPr>
                <w:sz w:val="13"/>
              </w:rPr>
              <w:t>.</w:t>
            </w:r>
          </w:p>
        </w:tc>
        <w:tc>
          <w:tcPr>
            <w:tcW w:w="2880" w:type="dxa"/>
          </w:tcPr>
          <w:p w14:paraId="6A06D058" w14:textId="77777777" w:rsidR="00540EC7" w:rsidRDefault="00000000">
            <w:r>
              <w:rPr>
                <w:sz w:val="13"/>
              </w:rPr>
              <w:t xml:space="preserve">Toma de </w:t>
            </w:r>
            <w:proofErr w:type="spellStart"/>
            <w:r>
              <w:rPr>
                <w:sz w:val="13"/>
              </w:rPr>
              <w:t>decisiones</w:t>
            </w:r>
            <w:proofErr w:type="spellEnd"/>
            <w:r>
              <w:rPr>
                <w:sz w:val="13"/>
              </w:rPr>
              <w:t xml:space="preserve"> con </w:t>
            </w:r>
            <w:proofErr w:type="spellStart"/>
            <w:r>
              <w:rPr>
                <w:sz w:val="13"/>
              </w:rPr>
              <w:t>información</w:t>
            </w:r>
            <w:proofErr w:type="spellEnd"/>
            <w:r>
              <w:rPr>
                <w:sz w:val="13"/>
              </w:rPr>
              <w:t xml:space="preserve"> </w:t>
            </w:r>
            <w:proofErr w:type="spellStart"/>
            <w:r>
              <w:rPr>
                <w:sz w:val="13"/>
              </w:rPr>
              <w:t>equivocada</w:t>
            </w:r>
            <w:proofErr w:type="spellEnd"/>
            <w:r>
              <w:rPr>
                <w:sz w:val="13"/>
              </w:rPr>
              <w:t>.</w:t>
            </w:r>
          </w:p>
        </w:tc>
      </w:tr>
      <w:tr w:rsidR="00540EC7" w14:paraId="6B825D3F" w14:textId="77777777">
        <w:trPr>
          <w:jc w:val="center"/>
        </w:trPr>
        <w:tc>
          <w:tcPr>
            <w:tcW w:w="792" w:type="dxa"/>
          </w:tcPr>
          <w:p w14:paraId="4B1966C1" w14:textId="77777777" w:rsidR="00540EC7" w:rsidRDefault="00000000">
            <w:r>
              <w:rPr>
                <w:sz w:val="13"/>
              </w:rPr>
              <w:t>R-007</w:t>
            </w:r>
          </w:p>
        </w:tc>
        <w:tc>
          <w:tcPr>
            <w:tcW w:w="1728" w:type="dxa"/>
          </w:tcPr>
          <w:p w14:paraId="2887DA06" w14:textId="77777777" w:rsidR="00540EC7" w:rsidRDefault="00000000">
            <w:proofErr w:type="spellStart"/>
            <w:r>
              <w:rPr>
                <w:sz w:val="13"/>
              </w:rPr>
              <w:t>Disponibilidad</w:t>
            </w:r>
            <w:proofErr w:type="spellEnd"/>
            <w:r>
              <w:rPr>
                <w:sz w:val="13"/>
              </w:rPr>
              <w:t xml:space="preserve"> del </w:t>
            </w:r>
            <w:proofErr w:type="spellStart"/>
            <w:r>
              <w:rPr>
                <w:sz w:val="13"/>
              </w:rPr>
              <w:t>sistema</w:t>
            </w:r>
            <w:proofErr w:type="spellEnd"/>
          </w:p>
        </w:tc>
        <w:tc>
          <w:tcPr>
            <w:tcW w:w="3024" w:type="dxa"/>
          </w:tcPr>
          <w:p w14:paraId="7EC3DED5" w14:textId="77777777" w:rsidR="00540EC7" w:rsidRDefault="00000000">
            <w:r>
              <w:rPr>
                <w:sz w:val="13"/>
              </w:rPr>
              <w:t xml:space="preserve">El </w:t>
            </w:r>
            <w:proofErr w:type="spellStart"/>
            <w:r>
              <w:rPr>
                <w:sz w:val="13"/>
              </w:rPr>
              <w:t>sistema</w:t>
            </w:r>
            <w:proofErr w:type="spellEnd"/>
            <w:r>
              <w:rPr>
                <w:sz w:val="13"/>
              </w:rPr>
              <w:t xml:space="preserve"> se </w:t>
            </w:r>
            <w:proofErr w:type="spellStart"/>
            <w:r>
              <w:rPr>
                <w:sz w:val="13"/>
              </w:rPr>
              <w:t>ejecuta</w:t>
            </w:r>
            <w:proofErr w:type="spellEnd"/>
            <w:r>
              <w:rPr>
                <w:sz w:val="13"/>
              </w:rPr>
              <w:t xml:space="preserve"> en </w:t>
            </w:r>
            <w:proofErr w:type="spellStart"/>
            <w:r>
              <w:rPr>
                <w:sz w:val="13"/>
              </w:rPr>
              <w:t>entorno</w:t>
            </w:r>
            <w:proofErr w:type="spellEnd"/>
            <w:r>
              <w:rPr>
                <w:sz w:val="13"/>
              </w:rPr>
              <w:t xml:space="preserve"> local o </w:t>
            </w:r>
            <w:proofErr w:type="spellStart"/>
            <w:r>
              <w:rPr>
                <w:sz w:val="13"/>
              </w:rPr>
              <w:t>académico</w:t>
            </w:r>
            <w:proofErr w:type="spellEnd"/>
            <w:r>
              <w:rPr>
                <w:sz w:val="13"/>
              </w:rPr>
              <w:t xml:space="preserve"> </w:t>
            </w:r>
            <w:proofErr w:type="spellStart"/>
            <w:r>
              <w:rPr>
                <w:sz w:val="13"/>
              </w:rPr>
              <w:t>mediante</w:t>
            </w:r>
            <w:proofErr w:type="spellEnd"/>
            <w:r>
              <w:rPr>
                <w:sz w:val="13"/>
              </w:rPr>
              <w:t xml:space="preserve"> </w:t>
            </w:r>
            <w:proofErr w:type="spellStart"/>
            <w:r>
              <w:rPr>
                <w:sz w:val="13"/>
              </w:rPr>
              <w:t>npm</w:t>
            </w:r>
            <w:proofErr w:type="spellEnd"/>
            <w:r>
              <w:rPr>
                <w:sz w:val="13"/>
              </w:rPr>
              <w:t xml:space="preserve"> start.</w:t>
            </w:r>
          </w:p>
        </w:tc>
        <w:tc>
          <w:tcPr>
            <w:tcW w:w="2232" w:type="dxa"/>
          </w:tcPr>
          <w:p w14:paraId="3B489C99" w14:textId="77777777" w:rsidR="00540EC7" w:rsidRDefault="00000000">
            <w:proofErr w:type="spellStart"/>
            <w:r>
              <w:rPr>
                <w:sz w:val="13"/>
              </w:rPr>
              <w:t>Interrupción</w:t>
            </w:r>
            <w:proofErr w:type="spellEnd"/>
            <w:r>
              <w:rPr>
                <w:sz w:val="13"/>
              </w:rPr>
              <w:t xml:space="preserve"> del </w:t>
            </w:r>
            <w:proofErr w:type="spellStart"/>
            <w:r>
              <w:rPr>
                <w:sz w:val="13"/>
              </w:rPr>
              <w:t>servicio</w:t>
            </w:r>
            <w:proofErr w:type="spellEnd"/>
            <w:r>
              <w:rPr>
                <w:sz w:val="13"/>
              </w:rPr>
              <w:t xml:space="preserve"> web.</w:t>
            </w:r>
          </w:p>
        </w:tc>
        <w:tc>
          <w:tcPr>
            <w:tcW w:w="3024" w:type="dxa"/>
          </w:tcPr>
          <w:p w14:paraId="6BAC5FF0" w14:textId="77777777" w:rsidR="00540EC7" w:rsidRDefault="00000000">
            <w:r>
              <w:rPr>
                <w:sz w:val="13"/>
              </w:rPr>
              <w:t xml:space="preserve">Cierre accidental de terminal, </w:t>
            </w:r>
            <w:proofErr w:type="spellStart"/>
            <w:r>
              <w:rPr>
                <w:sz w:val="13"/>
              </w:rPr>
              <w:t>falta</w:t>
            </w:r>
            <w:proofErr w:type="spellEnd"/>
            <w:r>
              <w:rPr>
                <w:sz w:val="13"/>
              </w:rPr>
              <w:t xml:space="preserve"> de Node.js o MySQL </w:t>
            </w:r>
            <w:proofErr w:type="spellStart"/>
            <w:r>
              <w:rPr>
                <w:sz w:val="13"/>
              </w:rPr>
              <w:t>apagado</w:t>
            </w:r>
            <w:proofErr w:type="spellEnd"/>
            <w:r>
              <w:rPr>
                <w:sz w:val="13"/>
              </w:rPr>
              <w:t>.</w:t>
            </w:r>
          </w:p>
        </w:tc>
        <w:tc>
          <w:tcPr>
            <w:tcW w:w="2880" w:type="dxa"/>
          </w:tcPr>
          <w:p w14:paraId="4EE96988" w14:textId="77777777" w:rsidR="00540EC7" w:rsidRDefault="00000000">
            <w:proofErr w:type="spellStart"/>
            <w:r>
              <w:rPr>
                <w:sz w:val="13"/>
              </w:rPr>
              <w:t>Usuarios</w:t>
            </w:r>
            <w:proofErr w:type="spellEnd"/>
            <w:r>
              <w:rPr>
                <w:sz w:val="13"/>
              </w:rPr>
              <w:t xml:space="preserve"> no pueden acceder a la </w:t>
            </w:r>
            <w:proofErr w:type="spellStart"/>
            <w:r>
              <w:rPr>
                <w:sz w:val="13"/>
              </w:rPr>
              <w:t>página</w:t>
            </w:r>
            <w:proofErr w:type="spellEnd"/>
            <w:r>
              <w:rPr>
                <w:sz w:val="13"/>
              </w:rPr>
              <w:t xml:space="preserve"> </w:t>
            </w:r>
            <w:proofErr w:type="spellStart"/>
            <w:r>
              <w:rPr>
                <w:sz w:val="13"/>
              </w:rPr>
              <w:t>ni</w:t>
            </w:r>
            <w:proofErr w:type="spellEnd"/>
            <w:r>
              <w:rPr>
                <w:sz w:val="13"/>
              </w:rPr>
              <w:t xml:space="preserve"> al panel.</w:t>
            </w:r>
          </w:p>
        </w:tc>
      </w:tr>
      <w:tr w:rsidR="00540EC7" w14:paraId="68B332B6" w14:textId="77777777">
        <w:trPr>
          <w:jc w:val="center"/>
        </w:trPr>
        <w:tc>
          <w:tcPr>
            <w:tcW w:w="792" w:type="dxa"/>
          </w:tcPr>
          <w:p w14:paraId="034027BC" w14:textId="77777777" w:rsidR="00540EC7" w:rsidRDefault="00000000">
            <w:r>
              <w:rPr>
                <w:sz w:val="13"/>
              </w:rPr>
              <w:t>R-008</w:t>
            </w:r>
          </w:p>
        </w:tc>
        <w:tc>
          <w:tcPr>
            <w:tcW w:w="1728" w:type="dxa"/>
          </w:tcPr>
          <w:p w14:paraId="4F4115DD" w14:textId="77777777" w:rsidR="00540EC7" w:rsidRDefault="00000000">
            <w:proofErr w:type="spellStart"/>
            <w:r>
              <w:rPr>
                <w:sz w:val="13"/>
              </w:rPr>
              <w:t>Copias</w:t>
            </w:r>
            <w:proofErr w:type="spellEnd"/>
            <w:r>
              <w:rPr>
                <w:sz w:val="13"/>
              </w:rPr>
              <w:t xml:space="preserve"> de </w:t>
            </w:r>
            <w:proofErr w:type="spellStart"/>
            <w:r>
              <w:rPr>
                <w:sz w:val="13"/>
              </w:rPr>
              <w:t>seguridad</w:t>
            </w:r>
            <w:proofErr w:type="spellEnd"/>
          </w:p>
        </w:tc>
        <w:tc>
          <w:tcPr>
            <w:tcW w:w="3024" w:type="dxa"/>
          </w:tcPr>
          <w:p w14:paraId="0EF08C78" w14:textId="77777777" w:rsidR="00540EC7" w:rsidRDefault="00000000">
            <w:r>
              <w:rPr>
                <w:sz w:val="13"/>
              </w:rPr>
              <w:t xml:space="preserve">La base de datos </w:t>
            </w:r>
            <w:proofErr w:type="spellStart"/>
            <w:r>
              <w:rPr>
                <w:sz w:val="13"/>
              </w:rPr>
              <w:t>puede</w:t>
            </w:r>
            <w:proofErr w:type="spellEnd"/>
            <w:r>
              <w:rPr>
                <w:sz w:val="13"/>
              </w:rPr>
              <w:t xml:space="preserve"> </w:t>
            </w:r>
            <w:proofErr w:type="spellStart"/>
            <w:r>
              <w:rPr>
                <w:sz w:val="13"/>
              </w:rPr>
              <w:t>cambiar</w:t>
            </w:r>
            <w:proofErr w:type="spellEnd"/>
            <w:r>
              <w:rPr>
                <w:sz w:val="13"/>
              </w:rPr>
              <w:t xml:space="preserve"> </w:t>
            </w:r>
            <w:proofErr w:type="spellStart"/>
            <w:r>
              <w:rPr>
                <w:sz w:val="13"/>
              </w:rPr>
              <w:t>durante</w:t>
            </w:r>
            <w:proofErr w:type="spellEnd"/>
            <w:r>
              <w:rPr>
                <w:sz w:val="13"/>
              </w:rPr>
              <w:t xml:space="preserve"> </w:t>
            </w:r>
            <w:proofErr w:type="spellStart"/>
            <w:r>
              <w:rPr>
                <w:sz w:val="13"/>
              </w:rPr>
              <w:t>pruebas</w:t>
            </w:r>
            <w:proofErr w:type="spellEnd"/>
            <w:r>
              <w:rPr>
                <w:sz w:val="13"/>
              </w:rPr>
              <w:t xml:space="preserve">, </w:t>
            </w:r>
            <w:proofErr w:type="spellStart"/>
            <w:r>
              <w:rPr>
                <w:sz w:val="13"/>
              </w:rPr>
              <w:t>registros</w:t>
            </w:r>
            <w:proofErr w:type="spellEnd"/>
            <w:r>
              <w:rPr>
                <w:sz w:val="13"/>
              </w:rPr>
              <w:t xml:space="preserve"> o </w:t>
            </w:r>
            <w:proofErr w:type="spellStart"/>
            <w:r>
              <w:rPr>
                <w:sz w:val="13"/>
              </w:rPr>
              <w:t>eliminación</w:t>
            </w:r>
            <w:proofErr w:type="spellEnd"/>
            <w:r>
              <w:rPr>
                <w:sz w:val="13"/>
              </w:rPr>
              <w:t xml:space="preserve"> de datos.</w:t>
            </w:r>
          </w:p>
        </w:tc>
        <w:tc>
          <w:tcPr>
            <w:tcW w:w="2232" w:type="dxa"/>
          </w:tcPr>
          <w:p w14:paraId="3D497F28" w14:textId="77777777" w:rsidR="00540EC7" w:rsidRDefault="00000000">
            <w:proofErr w:type="spellStart"/>
            <w:r>
              <w:rPr>
                <w:sz w:val="13"/>
              </w:rPr>
              <w:t>Pérdida</w:t>
            </w:r>
            <w:proofErr w:type="spellEnd"/>
            <w:r>
              <w:rPr>
                <w:sz w:val="13"/>
              </w:rPr>
              <w:t xml:space="preserve"> de </w:t>
            </w:r>
            <w:proofErr w:type="spellStart"/>
            <w:r>
              <w:rPr>
                <w:sz w:val="13"/>
              </w:rPr>
              <w:t>información</w:t>
            </w:r>
            <w:proofErr w:type="spellEnd"/>
            <w:r>
              <w:rPr>
                <w:sz w:val="13"/>
              </w:rPr>
              <w:t>.</w:t>
            </w:r>
          </w:p>
        </w:tc>
        <w:tc>
          <w:tcPr>
            <w:tcW w:w="3024" w:type="dxa"/>
          </w:tcPr>
          <w:p w14:paraId="479FF7C6" w14:textId="77777777" w:rsidR="00540EC7" w:rsidRDefault="00000000">
            <w:proofErr w:type="spellStart"/>
            <w:r>
              <w:rPr>
                <w:sz w:val="13"/>
              </w:rPr>
              <w:t>Ausencia</w:t>
            </w:r>
            <w:proofErr w:type="spellEnd"/>
            <w:r>
              <w:rPr>
                <w:sz w:val="13"/>
              </w:rPr>
              <w:t xml:space="preserve"> de backups </w:t>
            </w:r>
            <w:proofErr w:type="spellStart"/>
            <w:r>
              <w:rPr>
                <w:sz w:val="13"/>
              </w:rPr>
              <w:t>automáticos</w:t>
            </w:r>
            <w:proofErr w:type="spellEnd"/>
            <w:r>
              <w:rPr>
                <w:sz w:val="13"/>
              </w:rPr>
              <w:t xml:space="preserve"> y </w:t>
            </w:r>
            <w:proofErr w:type="spellStart"/>
            <w:r>
              <w:rPr>
                <w:sz w:val="13"/>
              </w:rPr>
              <w:t>pruebas</w:t>
            </w:r>
            <w:proofErr w:type="spellEnd"/>
            <w:r>
              <w:rPr>
                <w:sz w:val="13"/>
              </w:rPr>
              <w:t xml:space="preserve"> de </w:t>
            </w:r>
            <w:proofErr w:type="spellStart"/>
            <w:r>
              <w:rPr>
                <w:sz w:val="13"/>
              </w:rPr>
              <w:t>restauración</w:t>
            </w:r>
            <w:proofErr w:type="spellEnd"/>
            <w:r>
              <w:rPr>
                <w:sz w:val="13"/>
              </w:rPr>
              <w:t>.</w:t>
            </w:r>
          </w:p>
        </w:tc>
        <w:tc>
          <w:tcPr>
            <w:tcW w:w="2880" w:type="dxa"/>
          </w:tcPr>
          <w:p w14:paraId="5EF14364" w14:textId="77777777" w:rsidR="00540EC7" w:rsidRDefault="00000000">
            <w:proofErr w:type="spellStart"/>
            <w:r>
              <w:rPr>
                <w:sz w:val="13"/>
              </w:rPr>
              <w:t>Pérdida</w:t>
            </w:r>
            <w:proofErr w:type="spellEnd"/>
            <w:r>
              <w:rPr>
                <w:sz w:val="13"/>
              </w:rPr>
              <w:t xml:space="preserve"> de </w:t>
            </w:r>
            <w:proofErr w:type="spellStart"/>
            <w:r>
              <w:rPr>
                <w:sz w:val="13"/>
              </w:rPr>
              <w:t>usuarios</w:t>
            </w:r>
            <w:proofErr w:type="spellEnd"/>
            <w:r>
              <w:rPr>
                <w:sz w:val="13"/>
              </w:rPr>
              <w:t xml:space="preserve">, </w:t>
            </w:r>
            <w:proofErr w:type="spellStart"/>
            <w:r>
              <w:rPr>
                <w:sz w:val="13"/>
              </w:rPr>
              <w:t>estudiantes</w:t>
            </w:r>
            <w:proofErr w:type="spellEnd"/>
            <w:r>
              <w:rPr>
                <w:sz w:val="13"/>
              </w:rPr>
              <w:t xml:space="preserve">, </w:t>
            </w:r>
            <w:proofErr w:type="spellStart"/>
            <w:r>
              <w:rPr>
                <w:sz w:val="13"/>
              </w:rPr>
              <w:t>cursos</w:t>
            </w:r>
            <w:proofErr w:type="spellEnd"/>
            <w:r>
              <w:rPr>
                <w:sz w:val="13"/>
              </w:rPr>
              <w:t xml:space="preserve"> y logs.</w:t>
            </w:r>
          </w:p>
        </w:tc>
      </w:tr>
      <w:tr w:rsidR="00540EC7" w14:paraId="669B2351" w14:textId="77777777">
        <w:trPr>
          <w:jc w:val="center"/>
        </w:trPr>
        <w:tc>
          <w:tcPr>
            <w:tcW w:w="792" w:type="dxa"/>
          </w:tcPr>
          <w:p w14:paraId="3DAD52B9" w14:textId="77777777" w:rsidR="00540EC7" w:rsidRDefault="00000000">
            <w:r>
              <w:rPr>
                <w:sz w:val="13"/>
              </w:rPr>
              <w:t>R-009</w:t>
            </w:r>
          </w:p>
        </w:tc>
        <w:tc>
          <w:tcPr>
            <w:tcW w:w="1728" w:type="dxa"/>
          </w:tcPr>
          <w:p w14:paraId="3D4B5E8C" w14:textId="77777777" w:rsidR="00540EC7" w:rsidRDefault="00000000">
            <w:r>
              <w:rPr>
                <w:sz w:val="13"/>
              </w:rPr>
              <w:t>Calidad de datos</w:t>
            </w:r>
          </w:p>
        </w:tc>
        <w:tc>
          <w:tcPr>
            <w:tcW w:w="3024" w:type="dxa"/>
          </w:tcPr>
          <w:p w14:paraId="0F76E473" w14:textId="77777777" w:rsidR="00540EC7" w:rsidRDefault="00000000">
            <w:r>
              <w:rPr>
                <w:sz w:val="13"/>
              </w:rPr>
              <w:t xml:space="preserve">Los </w:t>
            </w:r>
            <w:proofErr w:type="spellStart"/>
            <w:r>
              <w:rPr>
                <w:sz w:val="13"/>
              </w:rPr>
              <w:t>formularios</w:t>
            </w:r>
            <w:proofErr w:type="spellEnd"/>
            <w:r>
              <w:rPr>
                <w:sz w:val="13"/>
              </w:rPr>
              <w:t xml:space="preserve"> </w:t>
            </w:r>
            <w:proofErr w:type="spellStart"/>
            <w:r>
              <w:rPr>
                <w:sz w:val="13"/>
              </w:rPr>
              <w:t>reciben</w:t>
            </w:r>
            <w:proofErr w:type="spellEnd"/>
            <w:r>
              <w:rPr>
                <w:sz w:val="13"/>
              </w:rPr>
              <w:t xml:space="preserve"> </w:t>
            </w:r>
            <w:proofErr w:type="spellStart"/>
            <w:r>
              <w:rPr>
                <w:sz w:val="13"/>
              </w:rPr>
              <w:t>información</w:t>
            </w:r>
            <w:proofErr w:type="spellEnd"/>
            <w:r>
              <w:rPr>
                <w:sz w:val="13"/>
              </w:rPr>
              <w:t xml:space="preserve"> de </w:t>
            </w:r>
            <w:proofErr w:type="spellStart"/>
            <w:r>
              <w:rPr>
                <w:sz w:val="13"/>
              </w:rPr>
              <w:t>estudiantes</w:t>
            </w:r>
            <w:proofErr w:type="spellEnd"/>
            <w:r>
              <w:rPr>
                <w:sz w:val="13"/>
              </w:rPr>
              <w:t xml:space="preserve">, </w:t>
            </w:r>
            <w:proofErr w:type="spellStart"/>
            <w:r>
              <w:rPr>
                <w:sz w:val="13"/>
              </w:rPr>
              <w:t>docentes</w:t>
            </w:r>
            <w:proofErr w:type="spellEnd"/>
            <w:r>
              <w:rPr>
                <w:sz w:val="13"/>
              </w:rPr>
              <w:t xml:space="preserve"> y </w:t>
            </w:r>
            <w:proofErr w:type="spellStart"/>
            <w:r>
              <w:rPr>
                <w:sz w:val="13"/>
              </w:rPr>
              <w:t>cursos</w:t>
            </w:r>
            <w:proofErr w:type="spellEnd"/>
            <w:r>
              <w:rPr>
                <w:sz w:val="13"/>
              </w:rPr>
              <w:t>.</w:t>
            </w:r>
          </w:p>
        </w:tc>
        <w:tc>
          <w:tcPr>
            <w:tcW w:w="2232" w:type="dxa"/>
          </w:tcPr>
          <w:p w14:paraId="5F26BD1B" w14:textId="77777777" w:rsidR="00540EC7" w:rsidRDefault="00000000">
            <w:proofErr w:type="spellStart"/>
            <w:r>
              <w:rPr>
                <w:sz w:val="13"/>
              </w:rPr>
              <w:t>Duplicidad</w:t>
            </w:r>
            <w:proofErr w:type="spellEnd"/>
            <w:r>
              <w:rPr>
                <w:sz w:val="13"/>
              </w:rPr>
              <w:t xml:space="preserve"> o datos </w:t>
            </w:r>
            <w:proofErr w:type="spellStart"/>
            <w:r>
              <w:rPr>
                <w:sz w:val="13"/>
              </w:rPr>
              <w:t>incompletos</w:t>
            </w:r>
            <w:proofErr w:type="spellEnd"/>
            <w:r>
              <w:rPr>
                <w:sz w:val="13"/>
              </w:rPr>
              <w:t>.</w:t>
            </w:r>
          </w:p>
        </w:tc>
        <w:tc>
          <w:tcPr>
            <w:tcW w:w="3024" w:type="dxa"/>
          </w:tcPr>
          <w:p w14:paraId="6C31B0E3" w14:textId="77777777" w:rsidR="00540EC7" w:rsidRDefault="00000000">
            <w:proofErr w:type="spellStart"/>
            <w:r>
              <w:rPr>
                <w:sz w:val="13"/>
              </w:rPr>
              <w:t>Validaciones</w:t>
            </w:r>
            <w:proofErr w:type="spellEnd"/>
            <w:r>
              <w:rPr>
                <w:sz w:val="13"/>
              </w:rPr>
              <w:t xml:space="preserve"> </w:t>
            </w:r>
            <w:proofErr w:type="spellStart"/>
            <w:r>
              <w:rPr>
                <w:sz w:val="13"/>
              </w:rPr>
              <w:t>insuficientes</w:t>
            </w:r>
            <w:proofErr w:type="spellEnd"/>
            <w:r>
              <w:rPr>
                <w:sz w:val="13"/>
              </w:rPr>
              <w:t xml:space="preserve"> o </w:t>
            </w:r>
            <w:proofErr w:type="spellStart"/>
            <w:r>
              <w:rPr>
                <w:sz w:val="13"/>
              </w:rPr>
              <w:t>registros</w:t>
            </w:r>
            <w:proofErr w:type="spellEnd"/>
            <w:r>
              <w:rPr>
                <w:sz w:val="13"/>
              </w:rPr>
              <w:t xml:space="preserve"> </w:t>
            </w:r>
            <w:proofErr w:type="spellStart"/>
            <w:r>
              <w:rPr>
                <w:sz w:val="13"/>
              </w:rPr>
              <w:t>repetidos</w:t>
            </w:r>
            <w:proofErr w:type="spellEnd"/>
            <w:r>
              <w:rPr>
                <w:sz w:val="13"/>
              </w:rPr>
              <w:t>.</w:t>
            </w:r>
          </w:p>
        </w:tc>
        <w:tc>
          <w:tcPr>
            <w:tcW w:w="2880" w:type="dxa"/>
          </w:tcPr>
          <w:p w14:paraId="495BECE0" w14:textId="77777777" w:rsidR="00540EC7" w:rsidRDefault="00000000">
            <w:proofErr w:type="spellStart"/>
            <w:r>
              <w:rPr>
                <w:sz w:val="13"/>
              </w:rPr>
              <w:t>Dificultad</w:t>
            </w:r>
            <w:proofErr w:type="spellEnd"/>
            <w:r>
              <w:rPr>
                <w:sz w:val="13"/>
              </w:rPr>
              <w:t xml:space="preserve"> para </w:t>
            </w:r>
            <w:proofErr w:type="spellStart"/>
            <w:r>
              <w:rPr>
                <w:sz w:val="13"/>
              </w:rPr>
              <w:t>consultar</w:t>
            </w:r>
            <w:proofErr w:type="spellEnd"/>
            <w:r>
              <w:rPr>
                <w:sz w:val="13"/>
              </w:rPr>
              <w:t xml:space="preserve"> </w:t>
            </w:r>
            <w:proofErr w:type="spellStart"/>
            <w:r>
              <w:rPr>
                <w:sz w:val="13"/>
              </w:rPr>
              <w:t>información</w:t>
            </w:r>
            <w:proofErr w:type="spellEnd"/>
            <w:r>
              <w:rPr>
                <w:sz w:val="13"/>
              </w:rPr>
              <w:t xml:space="preserve"> </w:t>
            </w:r>
            <w:proofErr w:type="spellStart"/>
            <w:r>
              <w:rPr>
                <w:sz w:val="13"/>
              </w:rPr>
              <w:t>confiable</w:t>
            </w:r>
            <w:proofErr w:type="spellEnd"/>
            <w:r>
              <w:rPr>
                <w:sz w:val="13"/>
              </w:rPr>
              <w:t>.</w:t>
            </w:r>
          </w:p>
        </w:tc>
      </w:tr>
      <w:tr w:rsidR="00540EC7" w14:paraId="51153DEA" w14:textId="77777777">
        <w:trPr>
          <w:jc w:val="center"/>
        </w:trPr>
        <w:tc>
          <w:tcPr>
            <w:tcW w:w="792" w:type="dxa"/>
          </w:tcPr>
          <w:p w14:paraId="68A6C160" w14:textId="77777777" w:rsidR="00540EC7" w:rsidRDefault="00000000">
            <w:r>
              <w:rPr>
                <w:sz w:val="13"/>
              </w:rPr>
              <w:t>R-010</w:t>
            </w:r>
          </w:p>
        </w:tc>
        <w:tc>
          <w:tcPr>
            <w:tcW w:w="1728" w:type="dxa"/>
          </w:tcPr>
          <w:p w14:paraId="60556FBE" w14:textId="77777777" w:rsidR="00540EC7" w:rsidRDefault="00000000">
            <w:proofErr w:type="spellStart"/>
            <w:r>
              <w:rPr>
                <w:sz w:val="13"/>
              </w:rPr>
              <w:t>Documentación</w:t>
            </w:r>
            <w:proofErr w:type="spellEnd"/>
            <w:r>
              <w:rPr>
                <w:sz w:val="13"/>
              </w:rPr>
              <w:t xml:space="preserve"> y </w:t>
            </w:r>
            <w:proofErr w:type="spellStart"/>
            <w:r>
              <w:rPr>
                <w:sz w:val="13"/>
              </w:rPr>
              <w:t>entrega</w:t>
            </w:r>
            <w:proofErr w:type="spellEnd"/>
          </w:p>
        </w:tc>
        <w:tc>
          <w:tcPr>
            <w:tcW w:w="3024" w:type="dxa"/>
          </w:tcPr>
          <w:p w14:paraId="48ACAD21" w14:textId="77777777" w:rsidR="00540EC7" w:rsidRDefault="00000000">
            <w:r>
              <w:rPr>
                <w:sz w:val="13"/>
              </w:rPr>
              <w:t xml:space="preserve">El </w:t>
            </w:r>
            <w:proofErr w:type="spellStart"/>
            <w:r>
              <w:rPr>
                <w:sz w:val="13"/>
              </w:rPr>
              <w:t>sistema</w:t>
            </w:r>
            <w:proofErr w:type="spellEnd"/>
            <w:r>
              <w:rPr>
                <w:sz w:val="13"/>
              </w:rPr>
              <w:t xml:space="preserve"> </w:t>
            </w:r>
            <w:proofErr w:type="spellStart"/>
            <w:r>
              <w:rPr>
                <w:sz w:val="13"/>
              </w:rPr>
              <w:t>debe</w:t>
            </w:r>
            <w:proofErr w:type="spellEnd"/>
            <w:r>
              <w:rPr>
                <w:sz w:val="13"/>
              </w:rPr>
              <w:t xml:space="preserve"> ser </w:t>
            </w:r>
            <w:proofErr w:type="spellStart"/>
            <w:r>
              <w:rPr>
                <w:sz w:val="13"/>
              </w:rPr>
              <w:t>ejecutado</w:t>
            </w:r>
            <w:proofErr w:type="spellEnd"/>
            <w:r>
              <w:rPr>
                <w:sz w:val="13"/>
              </w:rPr>
              <w:t xml:space="preserve"> </w:t>
            </w:r>
            <w:proofErr w:type="spellStart"/>
            <w:r>
              <w:rPr>
                <w:sz w:val="13"/>
              </w:rPr>
              <w:t>por</w:t>
            </w:r>
            <w:proofErr w:type="spellEnd"/>
            <w:r>
              <w:rPr>
                <w:sz w:val="13"/>
              </w:rPr>
              <w:t xml:space="preserve"> </w:t>
            </w:r>
            <w:proofErr w:type="spellStart"/>
            <w:r>
              <w:rPr>
                <w:sz w:val="13"/>
              </w:rPr>
              <w:t>docentes</w:t>
            </w:r>
            <w:proofErr w:type="spellEnd"/>
            <w:r>
              <w:rPr>
                <w:sz w:val="13"/>
              </w:rPr>
              <w:t xml:space="preserve"> o </w:t>
            </w:r>
            <w:proofErr w:type="spellStart"/>
            <w:r>
              <w:rPr>
                <w:sz w:val="13"/>
              </w:rPr>
              <w:t>evaluadores</w:t>
            </w:r>
            <w:proofErr w:type="spellEnd"/>
            <w:r>
              <w:rPr>
                <w:sz w:val="13"/>
              </w:rPr>
              <w:t xml:space="preserve"> en </w:t>
            </w:r>
            <w:proofErr w:type="spellStart"/>
            <w:r>
              <w:rPr>
                <w:sz w:val="13"/>
              </w:rPr>
              <w:t>otro</w:t>
            </w:r>
            <w:proofErr w:type="spellEnd"/>
            <w:r>
              <w:rPr>
                <w:sz w:val="13"/>
              </w:rPr>
              <w:t xml:space="preserve"> </w:t>
            </w:r>
            <w:proofErr w:type="spellStart"/>
            <w:r>
              <w:rPr>
                <w:sz w:val="13"/>
              </w:rPr>
              <w:t>equipo</w:t>
            </w:r>
            <w:proofErr w:type="spellEnd"/>
            <w:r>
              <w:rPr>
                <w:sz w:val="13"/>
              </w:rPr>
              <w:t>.</w:t>
            </w:r>
          </w:p>
        </w:tc>
        <w:tc>
          <w:tcPr>
            <w:tcW w:w="2232" w:type="dxa"/>
          </w:tcPr>
          <w:p w14:paraId="237AB46A" w14:textId="77777777" w:rsidR="00540EC7" w:rsidRDefault="00000000">
            <w:r>
              <w:rPr>
                <w:sz w:val="13"/>
              </w:rPr>
              <w:t xml:space="preserve">Mala </w:t>
            </w:r>
            <w:proofErr w:type="spellStart"/>
            <w:r>
              <w:rPr>
                <w:sz w:val="13"/>
              </w:rPr>
              <w:t>instalación</w:t>
            </w:r>
            <w:proofErr w:type="spellEnd"/>
            <w:r>
              <w:rPr>
                <w:sz w:val="13"/>
              </w:rPr>
              <w:t xml:space="preserve"> o </w:t>
            </w:r>
            <w:proofErr w:type="spellStart"/>
            <w:r>
              <w:rPr>
                <w:sz w:val="13"/>
              </w:rPr>
              <w:t>errores</w:t>
            </w:r>
            <w:proofErr w:type="spellEnd"/>
            <w:r>
              <w:rPr>
                <w:sz w:val="13"/>
              </w:rPr>
              <w:t xml:space="preserve"> al </w:t>
            </w:r>
            <w:proofErr w:type="spellStart"/>
            <w:r>
              <w:rPr>
                <w:sz w:val="13"/>
              </w:rPr>
              <w:t>ejecutar</w:t>
            </w:r>
            <w:proofErr w:type="spellEnd"/>
            <w:r>
              <w:rPr>
                <w:sz w:val="13"/>
              </w:rPr>
              <w:t xml:space="preserve"> </w:t>
            </w:r>
            <w:proofErr w:type="spellStart"/>
            <w:r>
              <w:rPr>
                <w:sz w:val="13"/>
              </w:rPr>
              <w:t>el</w:t>
            </w:r>
            <w:proofErr w:type="spellEnd"/>
            <w:r>
              <w:rPr>
                <w:sz w:val="13"/>
              </w:rPr>
              <w:t xml:space="preserve"> </w:t>
            </w:r>
            <w:proofErr w:type="spellStart"/>
            <w:r>
              <w:rPr>
                <w:sz w:val="13"/>
              </w:rPr>
              <w:t>proyecto</w:t>
            </w:r>
            <w:proofErr w:type="spellEnd"/>
            <w:r>
              <w:rPr>
                <w:sz w:val="13"/>
              </w:rPr>
              <w:t>.</w:t>
            </w:r>
          </w:p>
        </w:tc>
        <w:tc>
          <w:tcPr>
            <w:tcW w:w="3024" w:type="dxa"/>
          </w:tcPr>
          <w:p w14:paraId="35680FCA" w14:textId="77777777" w:rsidR="00540EC7" w:rsidRDefault="00000000">
            <w:proofErr w:type="spellStart"/>
            <w:r>
              <w:rPr>
                <w:sz w:val="13"/>
              </w:rPr>
              <w:t>Instrucciones</w:t>
            </w:r>
            <w:proofErr w:type="spellEnd"/>
            <w:r>
              <w:rPr>
                <w:sz w:val="13"/>
              </w:rPr>
              <w:t xml:space="preserve"> </w:t>
            </w:r>
            <w:proofErr w:type="spellStart"/>
            <w:r>
              <w:rPr>
                <w:sz w:val="13"/>
              </w:rPr>
              <w:t>incompletas</w:t>
            </w:r>
            <w:proofErr w:type="spellEnd"/>
            <w:r>
              <w:rPr>
                <w:sz w:val="13"/>
              </w:rPr>
              <w:t xml:space="preserve">, </w:t>
            </w:r>
            <w:proofErr w:type="spellStart"/>
            <w:r>
              <w:rPr>
                <w:sz w:val="13"/>
              </w:rPr>
              <w:t>dependencias</w:t>
            </w:r>
            <w:proofErr w:type="spellEnd"/>
            <w:r>
              <w:rPr>
                <w:sz w:val="13"/>
              </w:rPr>
              <w:t xml:space="preserve"> no </w:t>
            </w:r>
            <w:proofErr w:type="spellStart"/>
            <w:r>
              <w:rPr>
                <w:sz w:val="13"/>
              </w:rPr>
              <w:t>instaladas</w:t>
            </w:r>
            <w:proofErr w:type="spellEnd"/>
            <w:r>
              <w:rPr>
                <w:sz w:val="13"/>
              </w:rPr>
              <w:t xml:space="preserve"> o base de datos no </w:t>
            </w:r>
            <w:proofErr w:type="spellStart"/>
            <w:r>
              <w:rPr>
                <w:sz w:val="13"/>
              </w:rPr>
              <w:t>importada</w:t>
            </w:r>
            <w:proofErr w:type="spellEnd"/>
            <w:r>
              <w:rPr>
                <w:sz w:val="13"/>
              </w:rPr>
              <w:t>.</w:t>
            </w:r>
          </w:p>
        </w:tc>
        <w:tc>
          <w:tcPr>
            <w:tcW w:w="2880" w:type="dxa"/>
          </w:tcPr>
          <w:p w14:paraId="74328495" w14:textId="77777777" w:rsidR="00540EC7" w:rsidRDefault="00000000">
            <w:r>
              <w:rPr>
                <w:sz w:val="13"/>
              </w:rPr>
              <w:t xml:space="preserve">El </w:t>
            </w:r>
            <w:proofErr w:type="spellStart"/>
            <w:r>
              <w:rPr>
                <w:sz w:val="13"/>
              </w:rPr>
              <w:t>evaluador</w:t>
            </w:r>
            <w:proofErr w:type="spellEnd"/>
            <w:r>
              <w:rPr>
                <w:sz w:val="13"/>
              </w:rPr>
              <w:t xml:space="preserve"> </w:t>
            </w:r>
            <w:proofErr w:type="spellStart"/>
            <w:r>
              <w:rPr>
                <w:sz w:val="13"/>
              </w:rPr>
              <w:t>puede</w:t>
            </w:r>
            <w:proofErr w:type="spellEnd"/>
            <w:r>
              <w:rPr>
                <w:sz w:val="13"/>
              </w:rPr>
              <w:t xml:space="preserve"> </w:t>
            </w:r>
            <w:proofErr w:type="spellStart"/>
            <w:r>
              <w:rPr>
                <w:sz w:val="13"/>
              </w:rPr>
              <w:t>pensar</w:t>
            </w:r>
            <w:proofErr w:type="spellEnd"/>
            <w:r>
              <w:rPr>
                <w:sz w:val="13"/>
              </w:rPr>
              <w:t xml:space="preserve"> </w:t>
            </w:r>
            <w:proofErr w:type="spellStart"/>
            <w:r>
              <w:rPr>
                <w:sz w:val="13"/>
              </w:rPr>
              <w:t>que</w:t>
            </w:r>
            <w:proofErr w:type="spellEnd"/>
            <w:r>
              <w:rPr>
                <w:sz w:val="13"/>
              </w:rPr>
              <w:t xml:space="preserve"> </w:t>
            </w:r>
            <w:proofErr w:type="spellStart"/>
            <w:r>
              <w:rPr>
                <w:sz w:val="13"/>
              </w:rPr>
              <w:t>el</w:t>
            </w:r>
            <w:proofErr w:type="spellEnd"/>
            <w:r>
              <w:rPr>
                <w:sz w:val="13"/>
              </w:rPr>
              <w:t xml:space="preserve"> </w:t>
            </w:r>
            <w:proofErr w:type="spellStart"/>
            <w:r>
              <w:rPr>
                <w:sz w:val="13"/>
              </w:rPr>
              <w:t>sistema</w:t>
            </w:r>
            <w:proofErr w:type="spellEnd"/>
            <w:r>
              <w:rPr>
                <w:sz w:val="13"/>
              </w:rPr>
              <w:t xml:space="preserve"> no </w:t>
            </w:r>
            <w:proofErr w:type="spellStart"/>
            <w:r>
              <w:rPr>
                <w:sz w:val="13"/>
              </w:rPr>
              <w:t>funciona</w:t>
            </w:r>
            <w:proofErr w:type="spellEnd"/>
            <w:r>
              <w:rPr>
                <w:sz w:val="13"/>
              </w:rPr>
              <w:t>.</w:t>
            </w:r>
          </w:p>
        </w:tc>
      </w:tr>
    </w:tbl>
    <w:p w14:paraId="36F52887" w14:textId="77777777" w:rsidR="00540EC7" w:rsidRDefault="00000000">
      <w:pPr>
        <w:spacing w:after="0" w:line="480" w:lineRule="auto"/>
        <w:ind w:left="720" w:hanging="720"/>
      </w:pPr>
      <w:r>
        <w:t>Tabla 14</w:t>
      </w:r>
    </w:p>
    <w:p w14:paraId="762099CF" w14:textId="77777777" w:rsidR="00540EC7" w:rsidRDefault="00000000">
      <w:pPr>
        <w:spacing w:after="0" w:line="480" w:lineRule="auto"/>
        <w:ind w:left="720" w:hanging="720"/>
      </w:pPr>
      <w:r>
        <w:rPr>
          <w:i/>
        </w:rPr>
        <w:t xml:space="preserve">Cuadro de </w:t>
      </w:r>
      <w:proofErr w:type="spellStart"/>
      <w:r>
        <w:rPr>
          <w:i/>
        </w:rPr>
        <w:t>valoración</w:t>
      </w:r>
      <w:proofErr w:type="spellEnd"/>
      <w:r>
        <w:rPr>
          <w:i/>
        </w:rPr>
        <w:t xml:space="preserve">, </w:t>
      </w:r>
      <w:proofErr w:type="spellStart"/>
      <w:r>
        <w:rPr>
          <w:i/>
        </w:rPr>
        <w:t>responsable</w:t>
      </w:r>
      <w:proofErr w:type="spellEnd"/>
      <w:r>
        <w:rPr>
          <w:i/>
        </w:rPr>
        <w:t xml:space="preserve"> y plan de </w:t>
      </w:r>
      <w:proofErr w:type="spellStart"/>
      <w:r>
        <w:rPr>
          <w:i/>
        </w:rPr>
        <w:t>mitigación</w:t>
      </w:r>
      <w:proofErr w:type="spellEnd"/>
    </w:p>
    <w:tbl>
      <w:tblPr>
        <w:tblStyle w:val="Tablaconcuadrcula"/>
        <w:tblW w:w="0" w:type="auto"/>
        <w:jc w:val="center"/>
        <w:tblLook w:val="04A0" w:firstRow="1" w:lastRow="0" w:firstColumn="1" w:lastColumn="0" w:noHBand="0" w:noVBand="1"/>
      </w:tblPr>
      <w:tblGrid>
        <w:gridCol w:w="688"/>
        <w:gridCol w:w="1863"/>
        <w:gridCol w:w="2125"/>
        <w:gridCol w:w="919"/>
        <w:gridCol w:w="872"/>
        <w:gridCol w:w="1158"/>
        <w:gridCol w:w="1249"/>
        <w:gridCol w:w="1528"/>
        <w:gridCol w:w="3494"/>
      </w:tblGrid>
      <w:tr w:rsidR="00540EC7" w14:paraId="12A810FD" w14:textId="77777777">
        <w:trPr>
          <w:tblHeader/>
          <w:jc w:val="center"/>
        </w:trPr>
        <w:tc>
          <w:tcPr>
            <w:tcW w:w="691" w:type="dxa"/>
            <w:shd w:val="clear" w:color="auto" w:fill="1F4E79"/>
          </w:tcPr>
          <w:p w14:paraId="5BB98113" w14:textId="77777777" w:rsidR="00540EC7" w:rsidRDefault="00000000">
            <w:r>
              <w:rPr>
                <w:b/>
                <w:color w:val="FFFFFF"/>
                <w:sz w:val="14"/>
              </w:rPr>
              <w:t>Código</w:t>
            </w:r>
          </w:p>
        </w:tc>
        <w:tc>
          <w:tcPr>
            <w:tcW w:w="1944" w:type="dxa"/>
            <w:shd w:val="clear" w:color="auto" w:fill="1F4E79"/>
          </w:tcPr>
          <w:p w14:paraId="76999EE0" w14:textId="77777777" w:rsidR="00540EC7" w:rsidRDefault="00000000">
            <w:r>
              <w:rPr>
                <w:b/>
                <w:color w:val="FFFFFF"/>
                <w:sz w:val="14"/>
              </w:rPr>
              <w:t>Causa</w:t>
            </w:r>
          </w:p>
        </w:tc>
        <w:tc>
          <w:tcPr>
            <w:tcW w:w="2232" w:type="dxa"/>
            <w:shd w:val="clear" w:color="auto" w:fill="1F4E79"/>
          </w:tcPr>
          <w:p w14:paraId="7E70E391" w14:textId="77777777" w:rsidR="00540EC7" w:rsidRDefault="00000000">
            <w:proofErr w:type="spellStart"/>
            <w:r>
              <w:rPr>
                <w:b/>
                <w:color w:val="FFFFFF"/>
                <w:sz w:val="14"/>
              </w:rPr>
              <w:t>Efecto</w:t>
            </w:r>
            <w:proofErr w:type="spellEnd"/>
            <w:r>
              <w:rPr>
                <w:b/>
                <w:color w:val="FFFFFF"/>
                <w:sz w:val="14"/>
              </w:rPr>
              <w:t xml:space="preserve"> o </w:t>
            </w:r>
            <w:proofErr w:type="spellStart"/>
            <w:r>
              <w:rPr>
                <w:b/>
                <w:color w:val="FFFFFF"/>
                <w:sz w:val="14"/>
              </w:rPr>
              <w:t>consecuencia</w:t>
            </w:r>
            <w:proofErr w:type="spellEnd"/>
          </w:p>
        </w:tc>
        <w:tc>
          <w:tcPr>
            <w:tcW w:w="936" w:type="dxa"/>
            <w:shd w:val="clear" w:color="auto" w:fill="1F4E79"/>
          </w:tcPr>
          <w:p w14:paraId="4BD73CF8" w14:textId="77777777" w:rsidR="00540EC7" w:rsidRDefault="00000000">
            <w:r>
              <w:rPr>
                <w:b/>
                <w:color w:val="FFFFFF"/>
                <w:sz w:val="14"/>
              </w:rPr>
              <w:t>Impacto</w:t>
            </w:r>
          </w:p>
        </w:tc>
        <w:tc>
          <w:tcPr>
            <w:tcW w:w="892" w:type="dxa"/>
            <w:shd w:val="clear" w:color="auto" w:fill="1F4E79"/>
          </w:tcPr>
          <w:p w14:paraId="1B4AC359" w14:textId="77777777" w:rsidR="00540EC7" w:rsidRDefault="00000000">
            <w:r>
              <w:rPr>
                <w:b/>
                <w:color w:val="FFFFFF"/>
                <w:sz w:val="14"/>
              </w:rPr>
              <w:t>Prob.</w:t>
            </w:r>
          </w:p>
        </w:tc>
        <w:tc>
          <w:tcPr>
            <w:tcW w:w="1224" w:type="dxa"/>
            <w:shd w:val="clear" w:color="auto" w:fill="1F4E79"/>
          </w:tcPr>
          <w:p w14:paraId="1E34EB3A" w14:textId="77777777" w:rsidR="00540EC7" w:rsidRDefault="00000000">
            <w:proofErr w:type="spellStart"/>
            <w:r>
              <w:rPr>
                <w:b/>
                <w:color w:val="FFFFFF"/>
                <w:sz w:val="14"/>
              </w:rPr>
              <w:t>PxI</w:t>
            </w:r>
            <w:proofErr w:type="spellEnd"/>
            <w:r>
              <w:rPr>
                <w:b/>
                <w:color w:val="FFFFFF"/>
                <w:sz w:val="14"/>
              </w:rPr>
              <w:t xml:space="preserve"> / </w:t>
            </w:r>
            <w:proofErr w:type="spellStart"/>
            <w:r>
              <w:rPr>
                <w:b/>
                <w:color w:val="FFFFFF"/>
                <w:sz w:val="14"/>
              </w:rPr>
              <w:t>nivel</w:t>
            </w:r>
            <w:proofErr w:type="spellEnd"/>
          </w:p>
        </w:tc>
        <w:tc>
          <w:tcPr>
            <w:tcW w:w="1296" w:type="dxa"/>
            <w:shd w:val="clear" w:color="auto" w:fill="1F4E79"/>
          </w:tcPr>
          <w:p w14:paraId="6F30C4E4" w14:textId="77777777" w:rsidR="00540EC7" w:rsidRDefault="00000000">
            <w:r>
              <w:rPr>
                <w:b/>
                <w:color w:val="FFFFFF"/>
                <w:sz w:val="14"/>
              </w:rPr>
              <w:t xml:space="preserve">Tipo de </w:t>
            </w:r>
            <w:proofErr w:type="spellStart"/>
            <w:r>
              <w:rPr>
                <w:b/>
                <w:color w:val="FFFFFF"/>
                <w:sz w:val="14"/>
              </w:rPr>
              <w:t>respuesta</w:t>
            </w:r>
            <w:proofErr w:type="spellEnd"/>
          </w:p>
        </w:tc>
        <w:tc>
          <w:tcPr>
            <w:tcW w:w="1584" w:type="dxa"/>
            <w:shd w:val="clear" w:color="auto" w:fill="1F4E79"/>
          </w:tcPr>
          <w:p w14:paraId="3CFE6134" w14:textId="77777777" w:rsidR="00540EC7" w:rsidRDefault="00000000">
            <w:proofErr w:type="spellStart"/>
            <w:r>
              <w:rPr>
                <w:b/>
                <w:color w:val="FFFFFF"/>
                <w:sz w:val="14"/>
              </w:rPr>
              <w:t>Responsable</w:t>
            </w:r>
            <w:proofErr w:type="spellEnd"/>
          </w:p>
        </w:tc>
        <w:tc>
          <w:tcPr>
            <w:tcW w:w="3744" w:type="dxa"/>
            <w:shd w:val="clear" w:color="auto" w:fill="1F4E79"/>
          </w:tcPr>
          <w:p w14:paraId="05E3E3D5" w14:textId="77777777" w:rsidR="00540EC7" w:rsidRDefault="00000000">
            <w:r>
              <w:rPr>
                <w:b/>
                <w:color w:val="FFFFFF"/>
                <w:sz w:val="14"/>
              </w:rPr>
              <w:t xml:space="preserve">Plan de </w:t>
            </w:r>
            <w:proofErr w:type="spellStart"/>
            <w:r>
              <w:rPr>
                <w:b/>
                <w:color w:val="FFFFFF"/>
                <w:sz w:val="14"/>
              </w:rPr>
              <w:t>mitigación</w:t>
            </w:r>
            <w:proofErr w:type="spellEnd"/>
            <w:r>
              <w:rPr>
                <w:b/>
                <w:color w:val="FFFFFF"/>
                <w:sz w:val="14"/>
              </w:rPr>
              <w:t xml:space="preserve"> / </w:t>
            </w:r>
            <w:proofErr w:type="spellStart"/>
            <w:r>
              <w:rPr>
                <w:b/>
                <w:color w:val="FFFFFF"/>
                <w:sz w:val="14"/>
              </w:rPr>
              <w:t>solución</w:t>
            </w:r>
            <w:proofErr w:type="spellEnd"/>
          </w:p>
        </w:tc>
      </w:tr>
      <w:tr w:rsidR="00540EC7" w14:paraId="3ABEE672" w14:textId="77777777">
        <w:trPr>
          <w:jc w:val="center"/>
        </w:trPr>
        <w:tc>
          <w:tcPr>
            <w:tcW w:w="691" w:type="dxa"/>
          </w:tcPr>
          <w:p w14:paraId="54A06CA3" w14:textId="77777777" w:rsidR="00540EC7" w:rsidRDefault="00000000">
            <w:r>
              <w:rPr>
                <w:sz w:val="13"/>
              </w:rPr>
              <w:t>R-001</w:t>
            </w:r>
          </w:p>
        </w:tc>
        <w:tc>
          <w:tcPr>
            <w:tcW w:w="1944" w:type="dxa"/>
          </w:tcPr>
          <w:p w14:paraId="297481EF" w14:textId="77777777" w:rsidR="00540EC7" w:rsidRDefault="00000000">
            <w:r>
              <w:rPr>
                <w:sz w:val="13"/>
              </w:rPr>
              <w:t xml:space="preserve">Uso de </w:t>
            </w:r>
            <w:proofErr w:type="spellStart"/>
            <w:r>
              <w:rPr>
                <w:sz w:val="13"/>
              </w:rPr>
              <w:t>contraseñas</w:t>
            </w:r>
            <w:proofErr w:type="spellEnd"/>
            <w:r>
              <w:rPr>
                <w:sz w:val="13"/>
              </w:rPr>
              <w:t xml:space="preserve"> </w:t>
            </w:r>
            <w:proofErr w:type="spellStart"/>
            <w:r>
              <w:rPr>
                <w:sz w:val="13"/>
              </w:rPr>
              <w:t>débiles</w:t>
            </w:r>
            <w:proofErr w:type="spellEnd"/>
            <w:r>
              <w:rPr>
                <w:sz w:val="13"/>
              </w:rPr>
              <w:t xml:space="preserve">, </w:t>
            </w:r>
            <w:proofErr w:type="spellStart"/>
            <w:r>
              <w:rPr>
                <w:sz w:val="13"/>
              </w:rPr>
              <w:t>intentos</w:t>
            </w:r>
            <w:proofErr w:type="spellEnd"/>
            <w:r>
              <w:rPr>
                <w:sz w:val="13"/>
              </w:rPr>
              <w:t xml:space="preserve"> </w:t>
            </w:r>
            <w:proofErr w:type="spellStart"/>
            <w:r>
              <w:rPr>
                <w:sz w:val="13"/>
              </w:rPr>
              <w:t>repetidos</w:t>
            </w:r>
            <w:proofErr w:type="spellEnd"/>
            <w:r>
              <w:rPr>
                <w:sz w:val="13"/>
              </w:rPr>
              <w:t xml:space="preserve"> y </w:t>
            </w:r>
            <w:proofErr w:type="spellStart"/>
            <w:r>
              <w:rPr>
                <w:sz w:val="13"/>
              </w:rPr>
              <w:t>falta</w:t>
            </w:r>
            <w:proofErr w:type="spellEnd"/>
            <w:r>
              <w:rPr>
                <w:sz w:val="13"/>
              </w:rPr>
              <w:t xml:space="preserve"> de </w:t>
            </w:r>
            <w:proofErr w:type="spellStart"/>
            <w:r>
              <w:rPr>
                <w:sz w:val="13"/>
              </w:rPr>
              <w:t>hábitos</w:t>
            </w:r>
            <w:proofErr w:type="spellEnd"/>
            <w:r>
              <w:rPr>
                <w:sz w:val="13"/>
              </w:rPr>
              <w:t xml:space="preserve"> </w:t>
            </w:r>
            <w:proofErr w:type="spellStart"/>
            <w:r>
              <w:rPr>
                <w:sz w:val="13"/>
              </w:rPr>
              <w:t>seguros</w:t>
            </w:r>
            <w:proofErr w:type="spellEnd"/>
            <w:r>
              <w:rPr>
                <w:sz w:val="13"/>
              </w:rPr>
              <w:t>.</w:t>
            </w:r>
          </w:p>
        </w:tc>
        <w:tc>
          <w:tcPr>
            <w:tcW w:w="2232" w:type="dxa"/>
          </w:tcPr>
          <w:p w14:paraId="75A963B2" w14:textId="77777777" w:rsidR="00540EC7" w:rsidRDefault="00000000">
            <w:proofErr w:type="spellStart"/>
            <w:r>
              <w:rPr>
                <w:sz w:val="13"/>
              </w:rPr>
              <w:t>Bloqueo</w:t>
            </w:r>
            <w:proofErr w:type="spellEnd"/>
            <w:r>
              <w:rPr>
                <w:sz w:val="13"/>
              </w:rPr>
              <w:t xml:space="preserve"> de </w:t>
            </w:r>
            <w:proofErr w:type="spellStart"/>
            <w:r>
              <w:rPr>
                <w:sz w:val="13"/>
              </w:rPr>
              <w:t>usuario</w:t>
            </w:r>
            <w:proofErr w:type="spellEnd"/>
            <w:r>
              <w:rPr>
                <w:sz w:val="13"/>
              </w:rPr>
              <w:t xml:space="preserve">, </w:t>
            </w:r>
            <w:proofErr w:type="spellStart"/>
            <w:r>
              <w:rPr>
                <w:sz w:val="13"/>
              </w:rPr>
              <w:t>acceso</w:t>
            </w:r>
            <w:proofErr w:type="spellEnd"/>
            <w:r>
              <w:rPr>
                <w:sz w:val="13"/>
              </w:rPr>
              <w:t xml:space="preserve"> </w:t>
            </w:r>
            <w:proofErr w:type="spellStart"/>
            <w:r>
              <w:rPr>
                <w:sz w:val="13"/>
              </w:rPr>
              <w:t>indebido</w:t>
            </w:r>
            <w:proofErr w:type="spellEnd"/>
            <w:r>
              <w:rPr>
                <w:sz w:val="13"/>
              </w:rPr>
              <w:t xml:space="preserve"> o </w:t>
            </w:r>
            <w:proofErr w:type="spellStart"/>
            <w:r>
              <w:rPr>
                <w:sz w:val="13"/>
              </w:rPr>
              <w:t>modificación</w:t>
            </w:r>
            <w:proofErr w:type="spellEnd"/>
            <w:r>
              <w:rPr>
                <w:sz w:val="13"/>
              </w:rPr>
              <w:t xml:space="preserve"> no </w:t>
            </w:r>
            <w:proofErr w:type="spellStart"/>
            <w:r>
              <w:rPr>
                <w:sz w:val="13"/>
              </w:rPr>
              <w:t>autorizada</w:t>
            </w:r>
            <w:proofErr w:type="spellEnd"/>
            <w:r>
              <w:rPr>
                <w:sz w:val="13"/>
              </w:rPr>
              <w:t>.</w:t>
            </w:r>
          </w:p>
        </w:tc>
        <w:tc>
          <w:tcPr>
            <w:tcW w:w="936" w:type="dxa"/>
          </w:tcPr>
          <w:p w14:paraId="7E629481" w14:textId="77777777" w:rsidR="00540EC7" w:rsidRDefault="00000000">
            <w:r>
              <w:rPr>
                <w:sz w:val="13"/>
              </w:rPr>
              <w:t>5 - Grave</w:t>
            </w:r>
          </w:p>
        </w:tc>
        <w:tc>
          <w:tcPr>
            <w:tcW w:w="892" w:type="dxa"/>
          </w:tcPr>
          <w:p w14:paraId="26E807FC" w14:textId="77777777" w:rsidR="00540EC7" w:rsidRDefault="00000000">
            <w:r>
              <w:rPr>
                <w:sz w:val="13"/>
              </w:rPr>
              <w:t>4 - Probable</w:t>
            </w:r>
          </w:p>
        </w:tc>
        <w:tc>
          <w:tcPr>
            <w:tcW w:w="1224" w:type="dxa"/>
          </w:tcPr>
          <w:p w14:paraId="2E871069" w14:textId="77777777" w:rsidR="00540EC7" w:rsidRDefault="00000000">
            <w:r>
              <w:rPr>
                <w:sz w:val="13"/>
              </w:rPr>
              <w:t>20 - Muy alto</w:t>
            </w:r>
          </w:p>
        </w:tc>
        <w:tc>
          <w:tcPr>
            <w:tcW w:w="1296" w:type="dxa"/>
          </w:tcPr>
          <w:p w14:paraId="0E8D5906" w14:textId="77777777" w:rsidR="00540EC7" w:rsidRDefault="00000000">
            <w:r>
              <w:rPr>
                <w:sz w:val="13"/>
              </w:rPr>
              <w:t>Mitigar / evitar</w:t>
            </w:r>
          </w:p>
        </w:tc>
        <w:tc>
          <w:tcPr>
            <w:tcW w:w="1584" w:type="dxa"/>
          </w:tcPr>
          <w:p w14:paraId="5F9CFC97" w14:textId="77777777" w:rsidR="00540EC7" w:rsidRDefault="00000000">
            <w:proofErr w:type="spellStart"/>
            <w:r>
              <w:rPr>
                <w:sz w:val="13"/>
              </w:rPr>
              <w:t>Administrador</w:t>
            </w:r>
            <w:proofErr w:type="spellEnd"/>
            <w:r>
              <w:rPr>
                <w:sz w:val="13"/>
              </w:rPr>
              <w:t xml:space="preserve"> del </w:t>
            </w:r>
            <w:proofErr w:type="spellStart"/>
            <w:r>
              <w:rPr>
                <w:sz w:val="13"/>
              </w:rPr>
              <w:t>sistema</w:t>
            </w:r>
            <w:proofErr w:type="spellEnd"/>
          </w:p>
        </w:tc>
        <w:tc>
          <w:tcPr>
            <w:tcW w:w="3744" w:type="dxa"/>
          </w:tcPr>
          <w:p w14:paraId="24931CA7" w14:textId="77777777" w:rsidR="00540EC7" w:rsidRDefault="00000000">
            <w:proofErr w:type="spellStart"/>
            <w:r>
              <w:rPr>
                <w:sz w:val="13"/>
              </w:rPr>
              <w:t>Mantener</w:t>
            </w:r>
            <w:proofErr w:type="spellEnd"/>
            <w:r>
              <w:rPr>
                <w:sz w:val="13"/>
              </w:rPr>
              <w:t xml:space="preserve"> </w:t>
            </w:r>
            <w:proofErr w:type="spellStart"/>
            <w:r>
              <w:rPr>
                <w:sz w:val="13"/>
              </w:rPr>
              <w:t>bloqueo</w:t>
            </w:r>
            <w:proofErr w:type="spellEnd"/>
            <w:r>
              <w:rPr>
                <w:sz w:val="13"/>
              </w:rPr>
              <w:t xml:space="preserve"> temporal de 1 </w:t>
            </w:r>
            <w:proofErr w:type="spellStart"/>
            <w:r>
              <w:rPr>
                <w:sz w:val="13"/>
              </w:rPr>
              <w:t>minuto</w:t>
            </w:r>
            <w:proofErr w:type="spellEnd"/>
            <w:r>
              <w:rPr>
                <w:sz w:val="13"/>
              </w:rPr>
              <w:t xml:space="preserve"> </w:t>
            </w:r>
            <w:proofErr w:type="spellStart"/>
            <w:r>
              <w:rPr>
                <w:sz w:val="13"/>
              </w:rPr>
              <w:t>tras</w:t>
            </w:r>
            <w:proofErr w:type="spellEnd"/>
            <w:r>
              <w:rPr>
                <w:sz w:val="13"/>
              </w:rPr>
              <w:t xml:space="preserve"> 3 </w:t>
            </w:r>
            <w:proofErr w:type="spellStart"/>
            <w:r>
              <w:rPr>
                <w:sz w:val="13"/>
              </w:rPr>
              <w:t>intentos</w:t>
            </w:r>
            <w:proofErr w:type="spellEnd"/>
            <w:r>
              <w:rPr>
                <w:sz w:val="13"/>
              </w:rPr>
              <w:t xml:space="preserve"> </w:t>
            </w:r>
            <w:proofErr w:type="spellStart"/>
            <w:r>
              <w:rPr>
                <w:sz w:val="13"/>
              </w:rPr>
              <w:t>fallidos</w:t>
            </w:r>
            <w:proofErr w:type="spellEnd"/>
            <w:r>
              <w:rPr>
                <w:sz w:val="13"/>
              </w:rPr>
              <w:t xml:space="preserve">, usar </w:t>
            </w:r>
            <w:proofErr w:type="spellStart"/>
            <w:r>
              <w:rPr>
                <w:sz w:val="13"/>
              </w:rPr>
              <w:t>contraseñas</w:t>
            </w:r>
            <w:proofErr w:type="spellEnd"/>
            <w:r>
              <w:rPr>
                <w:sz w:val="13"/>
              </w:rPr>
              <w:t xml:space="preserve"> </w:t>
            </w:r>
            <w:proofErr w:type="spellStart"/>
            <w:r>
              <w:rPr>
                <w:sz w:val="13"/>
              </w:rPr>
              <w:t>encriptadas</w:t>
            </w:r>
            <w:proofErr w:type="spellEnd"/>
            <w:r>
              <w:rPr>
                <w:sz w:val="13"/>
              </w:rPr>
              <w:t xml:space="preserve"> con </w:t>
            </w:r>
            <w:proofErr w:type="spellStart"/>
            <w:r>
              <w:rPr>
                <w:sz w:val="13"/>
              </w:rPr>
              <w:t>bcrypt</w:t>
            </w:r>
            <w:proofErr w:type="spellEnd"/>
            <w:r>
              <w:rPr>
                <w:sz w:val="13"/>
              </w:rPr>
              <w:t xml:space="preserve">, JWT, </w:t>
            </w:r>
            <w:proofErr w:type="spellStart"/>
            <w:r>
              <w:rPr>
                <w:sz w:val="13"/>
              </w:rPr>
              <w:t>mensajes</w:t>
            </w:r>
            <w:proofErr w:type="spellEnd"/>
            <w:r>
              <w:rPr>
                <w:sz w:val="13"/>
              </w:rPr>
              <w:t xml:space="preserve"> de error claros y </w:t>
            </w:r>
            <w:proofErr w:type="spellStart"/>
            <w:r>
              <w:rPr>
                <w:sz w:val="13"/>
              </w:rPr>
              <w:t>capacitación</w:t>
            </w:r>
            <w:proofErr w:type="spellEnd"/>
            <w:r>
              <w:rPr>
                <w:sz w:val="13"/>
              </w:rPr>
              <w:t xml:space="preserve"> </w:t>
            </w:r>
            <w:proofErr w:type="spellStart"/>
            <w:r>
              <w:rPr>
                <w:sz w:val="13"/>
              </w:rPr>
              <w:t>básica</w:t>
            </w:r>
            <w:proofErr w:type="spellEnd"/>
            <w:r>
              <w:rPr>
                <w:sz w:val="13"/>
              </w:rPr>
              <w:t xml:space="preserve"> de </w:t>
            </w:r>
            <w:proofErr w:type="spellStart"/>
            <w:r>
              <w:rPr>
                <w:sz w:val="13"/>
              </w:rPr>
              <w:t>seguridad</w:t>
            </w:r>
            <w:proofErr w:type="spellEnd"/>
            <w:r>
              <w:rPr>
                <w:sz w:val="13"/>
              </w:rPr>
              <w:t>.</w:t>
            </w:r>
          </w:p>
        </w:tc>
      </w:tr>
      <w:tr w:rsidR="00540EC7" w14:paraId="5F2A3309" w14:textId="77777777">
        <w:trPr>
          <w:jc w:val="center"/>
        </w:trPr>
        <w:tc>
          <w:tcPr>
            <w:tcW w:w="691" w:type="dxa"/>
          </w:tcPr>
          <w:p w14:paraId="489B6A99" w14:textId="77777777" w:rsidR="00540EC7" w:rsidRDefault="00000000">
            <w:r>
              <w:rPr>
                <w:sz w:val="13"/>
              </w:rPr>
              <w:t>R-002</w:t>
            </w:r>
          </w:p>
        </w:tc>
        <w:tc>
          <w:tcPr>
            <w:tcW w:w="1944" w:type="dxa"/>
          </w:tcPr>
          <w:p w14:paraId="0D55387E" w14:textId="77777777" w:rsidR="00540EC7" w:rsidRDefault="00000000">
            <w:r>
              <w:rPr>
                <w:sz w:val="13"/>
              </w:rPr>
              <w:t xml:space="preserve">MySQL </w:t>
            </w:r>
            <w:proofErr w:type="spellStart"/>
            <w:r>
              <w:rPr>
                <w:sz w:val="13"/>
              </w:rPr>
              <w:t>apagado</w:t>
            </w:r>
            <w:proofErr w:type="spellEnd"/>
            <w:r>
              <w:rPr>
                <w:sz w:val="13"/>
              </w:rPr>
              <w:t xml:space="preserve">, </w:t>
            </w:r>
            <w:proofErr w:type="spellStart"/>
            <w:r>
              <w:rPr>
                <w:sz w:val="13"/>
              </w:rPr>
              <w:t>puerto</w:t>
            </w:r>
            <w:proofErr w:type="spellEnd"/>
            <w:r>
              <w:rPr>
                <w:sz w:val="13"/>
              </w:rPr>
              <w:t xml:space="preserve"> </w:t>
            </w:r>
            <w:proofErr w:type="spellStart"/>
            <w:r>
              <w:rPr>
                <w:sz w:val="13"/>
              </w:rPr>
              <w:t>diferente</w:t>
            </w:r>
            <w:proofErr w:type="spellEnd"/>
            <w:r>
              <w:rPr>
                <w:sz w:val="13"/>
              </w:rPr>
              <w:t xml:space="preserve"> a 3306 o </w:t>
            </w:r>
            <w:proofErr w:type="spellStart"/>
            <w:r>
              <w:rPr>
                <w:sz w:val="13"/>
              </w:rPr>
              <w:t>credenciales</w:t>
            </w:r>
            <w:proofErr w:type="spellEnd"/>
            <w:r>
              <w:rPr>
                <w:sz w:val="13"/>
              </w:rPr>
              <w:t xml:space="preserve"> </w:t>
            </w:r>
            <w:proofErr w:type="spellStart"/>
            <w:r>
              <w:rPr>
                <w:sz w:val="13"/>
              </w:rPr>
              <w:t>incorrectas</w:t>
            </w:r>
            <w:proofErr w:type="spellEnd"/>
            <w:r>
              <w:rPr>
                <w:sz w:val="13"/>
              </w:rPr>
              <w:t>.</w:t>
            </w:r>
          </w:p>
        </w:tc>
        <w:tc>
          <w:tcPr>
            <w:tcW w:w="2232" w:type="dxa"/>
          </w:tcPr>
          <w:p w14:paraId="1964E323" w14:textId="77777777" w:rsidR="00540EC7" w:rsidRDefault="00000000">
            <w:r>
              <w:rPr>
                <w:sz w:val="13"/>
              </w:rPr>
              <w:t xml:space="preserve">Falla de </w:t>
            </w:r>
            <w:proofErr w:type="spellStart"/>
            <w:r>
              <w:rPr>
                <w:sz w:val="13"/>
              </w:rPr>
              <w:t>autenticación</w:t>
            </w:r>
            <w:proofErr w:type="spellEnd"/>
            <w:r>
              <w:rPr>
                <w:sz w:val="13"/>
              </w:rPr>
              <w:t xml:space="preserve">, panel sin datos y </w:t>
            </w:r>
            <w:proofErr w:type="spellStart"/>
            <w:r>
              <w:rPr>
                <w:sz w:val="13"/>
              </w:rPr>
              <w:t>reportes</w:t>
            </w:r>
            <w:proofErr w:type="spellEnd"/>
            <w:r>
              <w:rPr>
                <w:sz w:val="13"/>
              </w:rPr>
              <w:t xml:space="preserve"> no </w:t>
            </w:r>
            <w:proofErr w:type="spellStart"/>
            <w:r>
              <w:rPr>
                <w:sz w:val="13"/>
              </w:rPr>
              <w:t>disponibles</w:t>
            </w:r>
            <w:proofErr w:type="spellEnd"/>
            <w:r>
              <w:rPr>
                <w:sz w:val="13"/>
              </w:rPr>
              <w:t>.</w:t>
            </w:r>
          </w:p>
        </w:tc>
        <w:tc>
          <w:tcPr>
            <w:tcW w:w="936" w:type="dxa"/>
          </w:tcPr>
          <w:p w14:paraId="4E6A7361" w14:textId="77777777" w:rsidR="00540EC7" w:rsidRDefault="00000000">
            <w:r>
              <w:rPr>
                <w:sz w:val="13"/>
              </w:rPr>
              <w:t>5 - Grave</w:t>
            </w:r>
          </w:p>
        </w:tc>
        <w:tc>
          <w:tcPr>
            <w:tcW w:w="892" w:type="dxa"/>
          </w:tcPr>
          <w:p w14:paraId="64D93CE2" w14:textId="77777777" w:rsidR="00540EC7" w:rsidRDefault="00000000">
            <w:r>
              <w:rPr>
                <w:sz w:val="13"/>
              </w:rPr>
              <w:t xml:space="preserve">3 - </w:t>
            </w:r>
            <w:proofErr w:type="spellStart"/>
            <w:r>
              <w:rPr>
                <w:sz w:val="13"/>
              </w:rPr>
              <w:t>Posible</w:t>
            </w:r>
            <w:proofErr w:type="spellEnd"/>
          </w:p>
        </w:tc>
        <w:tc>
          <w:tcPr>
            <w:tcW w:w="1224" w:type="dxa"/>
          </w:tcPr>
          <w:p w14:paraId="7D019279" w14:textId="77777777" w:rsidR="00540EC7" w:rsidRDefault="00000000">
            <w:r>
              <w:rPr>
                <w:sz w:val="13"/>
              </w:rPr>
              <w:t>15 - Alto</w:t>
            </w:r>
          </w:p>
        </w:tc>
        <w:tc>
          <w:tcPr>
            <w:tcW w:w="1296" w:type="dxa"/>
          </w:tcPr>
          <w:p w14:paraId="405D2D22" w14:textId="77777777" w:rsidR="00540EC7" w:rsidRDefault="00000000">
            <w:r>
              <w:rPr>
                <w:sz w:val="13"/>
              </w:rPr>
              <w:t>Mitigar</w:t>
            </w:r>
          </w:p>
        </w:tc>
        <w:tc>
          <w:tcPr>
            <w:tcW w:w="1584" w:type="dxa"/>
          </w:tcPr>
          <w:p w14:paraId="519950E2" w14:textId="77777777" w:rsidR="00540EC7" w:rsidRDefault="00000000">
            <w:proofErr w:type="spellStart"/>
            <w:r>
              <w:rPr>
                <w:sz w:val="13"/>
              </w:rPr>
              <w:t>Administrador</w:t>
            </w:r>
            <w:proofErr w:type="spellEnd"/>
            <w:r>
              <w:rPr>
                <w:sz w:val="13"/>
              </w:rPr>
              <w:t xml:space="preserve"> / </w:t>
            </w:r>
            <w:proofErr w:type="spellStart"/>
            <w:r>
              <w:rPr>
                <w:sz w:val="13"/>
              </w:rPr>
              <w:t>soporte</w:t>
            </w:r>
            <w:proofErr w:type="spellEnd"/>
            <w:r>
              <w:rPr>
                <w:sz w:val="13"/>
              </w:rPr>
              <w:t xml:space="preserve"> </w:t>
            </w:r>
            <w:proofErr w:type="spellStart"/>
            <w:r>
              <w:rPr>
                <w:sz w:val="13"/>
              </w:rPr>
              <w:t>técnico</w:t>
            </w:r>
            <w:proofErr w:type="spellEnd"/>
          </w:p>
        </w:tc>
        <w:tc>
          <w:tcPr>
            <w:tcW w:w="3744" w:type="dxa"/>
          </w:tcPr>
          <w:p w14:paraId="01C0DEA6" w14:textId="77777777" w:rsidR="00540EC7" w:rsidRDefault="00000000">
            <w:proofErr w:type="spellStart"/>
            <w:r>
              <w:rPr>
                <w:sz w:val="13"/>
              </w:rPr>
              <w:t>Verificar</w:t>
            </w:r>
            <w:proofErr w:type="spellEnd"/>
            <w:r>
              <w:rPr>
                <w:sz w:val="13"/>
              </w:rPr>
              <w:t xml:space="preserve"> XAMPP antes de </w:t>
            </w:r>
            <w:proofErr w:type="spellStart"/>
            <w:r>
              <w:rPr>
                <w:sz w:val="13"/>
              </w:rPr>
              <w:t>iniciar</w:t>
            </w:r>
            <w:proofErr w:type="spellEnd"/>
            <w:r>
              <w:rPr>
                <w:sz w:val="13"/>
              </w:rPr>
              <w:t xml:space="preserve">, </w:t>
            </w:r>
            <w:proofErr w:type="spellStart"/>
            <w:r>
              <w:rPr>
                <w:sz w:val="13"/>
              </w:rPr>
              <w:t>documentar</w:t>
            </w:r>
            <w:proofErr w:type="spellEnd"/>
            <w:r>
              <w:rPr>
                <w:sz w:val="13"/>
              </w:rPr>
              <w:t xml:space="preserve"> .env, </w:t>
            </w:r>
            <w:proofErr w:type="spellStart"/>
            <w:r>
              <w:rPr>
                <w:sz w:val="13"/>
              </w:rPr>
              <w:t>crear</w:t>
            </w:r>
            <w:proofErr w:type="spellEnd"/>
            <w:r>
              <w:rPr>
                <w:sz w:val="13"/>
              </w:rPr>
              <w:t xml:space="preserve"> script SQL importable, </w:t>
            </w:r>
            <w:proofErr w:type="spellStart"/>
            <w:r>
              <w:rPr>
                <w:sz w:val="13"/>
              </w:rPr>
              <w:t>validar</w:t>
            </w:r>
            <w:proofErr w:type="spellEnd"/>
            <w:r>
              <w:rPr>
                <w:sz w:val="13"/>
              </w:rPr>
              <w:t xml:space="preserve"> </w:t>
            </w:r>
            <w:proofErr w:type="spellStart"/>
            <w:r>
              <w:rPr>
                <w:sz w:val="13"/>
              </w:rPr>
              <w:t>conexión</w:t>
            </w:r>
            <w:proofErr w:type="spellEnd"/>
            <w:r>
              <w:rPr>
                <w:sz w:val="13"/>
              </w:rPr>
              <w:t xml:space="preserve"> y </w:t>
            </w:r>
            <w:proofErr w:type="spellStart"/>
            <w:r>
              <w:rPr>
                <w:sz w:val="13"/>
              </w:rPr>
              <w:t>mostrar</w:t>
            </w:r>
            <w:proofErr w:type="spellEnd"/>
            <w:r>
              <w:rPr>
                <w:sz w:val="13"/>
              </w:rPr>
              <w:t xml:space="preserve"> </w:t>
            </w:r>
            <w:proofErr w:type="spellStart"/>
            <w:r>
              <w:rPr>
                <w:sz w:val="13"/>
              </w:rPr>
              <w:t>mensajes</w:t>
            </w:r>
            <w:proofErr w:type="spellEnd"/>
            <w:r>
              <w:rPr>
                <w:sz w:val="13"/>
              </w:rPr>
              <w:t xml:space="preserve"> de error </w:t>
            </w:r>
            <w:proofErr w:type="spellStart"/>
            <w:r>
              <w:rPr>
                <w:sz w:val="13"/>
              </w:rPr>
              <w:t>entendibles</w:t>
            </w:r>
            <w:proofErr w:type="spellEnd"/>
            <w:r>
              <w:rPr>
                <w:sz w:val="13"/>
              </w:rPr>
              <w:t>.</w:t>
            </w:r>
          </w:p>
        </w:tc>
      </w:tr>
      <w:tr w:rsidR="00540EC7" w14:paraId="411C3940" w14:textId="77777777">
        <w:trPr>
          <w:jc w:val="center"/>
        </w:trPr>
        <w:tc>
          <w:tcPr>
            <w:tcW w:w="691" w:type="dxa"/>
          </w:tcPr>
          <w:p w14:paraId="70F4CAF8" w14:textId="77777777" w:rsidR="00540EC7" w:rsidRDefault="00000000">
            <w:r>
              <w:rPr>
                <w:sz w:val="13"/>
              </w:rPr>
              <w:t>R-003</w:t>
            </w:r>
          </w:p>
        </w:tc>
        <w:tc>
          <w:tcPr>
            <w:tcW w:w="1944" w:type="dxa"/>
          </w:tcPr>
          <w:p w14:paraId="7A1B6FBF" w14:textId="77777777" w:rsidR="00540EC7" w:rsidRDefault="00000000">
            <w:proofErr w:type="spellStart"/>
            <w:r>
              <w:rPr>
                <w:sz w:val="13"/>
              </w:rPr>
              <w:t>Accesos</w:t>
            </w:r>
            <w:proofErr w:type="spellEnd"/>
            <w:r>
              <w:rPr>
                <w:sz w:val="13"/>
              </w:rPr>
              <w:t xml:space="preserve"> </w:t>
            </w:r>
            <w:proofErr w:type="spellStart"/>
            <w:r>
              <w:rPr>
                <w:sz w:val="13"/>
              </w:rPr>
              <w:t>amplios</w:t>
            </w:r>
            <w:proofErr w:type="spellEnd"/>
            <w:r>
              <w:rPr>
                <w:sz w:val="13"/>
              </w:rPr>
              <w:t xml:space="preserve">, </w:t>
            </w:r>
            <w:proofErr w:type="spellStart"/>
            <w:r>
              <w:rPr>
                <w:sz w:val="13"/>
              </w:rPr>
              <w:t>equipos</w:t>
            </w:r>
            <w:proofErr w:type="spellEnd"/>
            <w:r>
              <w:rPr>
                <w:sz w:val="13"/>
              </w:rPr>
              <w:t xml:space="preserve"> </w:t>
            </w:r>
            <w:proofErr w:type="spellStart"/>
            <w:r>
              <w:rPr>
                <w:sz w:val="13"/>
              </w:rPr>
              <w:t>compartidos</w:t>
            </w:r>
            <w:proofErr w:type="spellEnd"/>
            <w:r>
              <w:rPr>
                <w:sz w:val="13"/>
              </w:rPr>
              <w:t xml:space="preserve"> o </w:t>
            </w:r>
            <w:proofErr w:type="spellStart"/>
            <w:r>
              <w:rPr>
                <w:sz w:val="13"/>
              </w:rPr>
              <w:t>exposición</w:t>
            </w:r>
            <w:proofErr w:type="spellEnd"/>
            <w:r>
              <w:rPr>
                <w:sz w:val="13"/>
              </w:rPr>
              <w:t xml:space="preserve"> de tokens/</w:t>
            </w:r>
            <w:proofErr w:type="spellStart"/>
            <w:r>
              <w:rPr>
                <w:sz w:val="13"/>
              </w:rPr>
              <w:t>sesiones</w:t>
            </w:r>
            <w:proofErr w:type="spellEnd"/>
            <w:r>
              <w:rPr>
                <w:sz w:val="13"/>
              </w:rPr>
              <w:t>.</w:t>
            </w:r>
          </w:p>
        </w:tc>
        <w:tc>
          <w:tcPr>
            <w:tcW w:w="2232" w:type="dxa"/>
          </w:tcPr>
          <w:p w14:paraId="099AE2B5" w14:textId="77777777" w:rsidR="00540EC7" w:rsidRDefault="00000000">
            <w:proofErr w:type="spellStart"/>
            <w:r>
              <w:rPr>
                <w:sz w:val="13"/>
              </w:rPr>
              <w:t>Filtración</w:t>
            </w:r>
            <w:proofErr w:type="spellEnd"/>
            <w:r>
              <w:rPr>
                <w:sz w:val="13"/>
              </w:rPr>
              <w:t xml:space="preserve"> de datos </w:t>
            </w:r>
            <w:proofErr w:type="spellStart"/>
            <w:r>
              <w:rPr>
                <w:sz w:val="13"/>
              </w:rPr>
              <w:t>académicos</w:t>
            </w:r>
            <w:proofErr w:type="spellEnd"/>
            <w:r>
              <w:rPr>
                <w:sz w:val="13"/>
              </w:rPr>
              <w:t xml:space="preserve"> y </w:t>
            </w:r>
            <w:proofErr w:type="spellStart"/>
            <w:r>
              <w:rPr>
                <w:sz w:val="13"/>
              </w:rPr>
              <w:t>personales</w:t>
            </w:r>
            <w:proofErr w:type="spellEnd"/>
            <w:r>
              <w:rPr>
                <w:sz w:val="13"/>
              </w:rPr>
              <w:t>.</w:t>
            </w:r>
          </w:p>
        </w:tc>
        <w:tc>
          <w:tcPr>
            <w:tcW w:w="936" w:type="dxa"/>
          </w:tcPr>
          <w:p w14:paraId="15F7F806" w14:textId="77777777" w:rsidR="00540EC7" w:rsidRDefault="00000000">
            <w:r>
              <w:rPr>
                <w:sz w:val="13"/>
              </w:rPr>
              <w:t>5 - Grave</w:t>
            </w:r>
          </w:p>
        </w:tc>
        <w:tc>
          <w:tcPr>
            <w:tcW w:w="892" w:type="dxa"/>
          </w:tcPr>
          <w:p w14:paraId="64F2AF7B" w14:textId="77777777" w:rsidR="00540EC7" w:rsidRDefault="00000000">
            <w:r>
              <w:rPr>
                <w:sz w:val="13"/>
              </w:rPr>
              <w:t xml:space="preserve">3 - </w:t>
            </w:r>
            <w:proofErr w:type="spellStart"/>
            <w:r>
              <w:rPr>
                <w:sz w:val="13"/>
              </w:rPr>
              <w:t>Posible</w:t>
            </w:r>
            <w:proofErr w:type="spellEnd"/>
          </w:p>
        </w:tc>
        <w:tc>
          <w:tcPr>
            <w:tcW w:w="1224" w:type="dxa"/>
          </w:tcPr>
          <w:p w14:paraId="4D42EF74" w14:textId="77777777" w:rsidR="00540EC7" w:rsidRDefault="00000000">
            <w:r>
              <w:rPr>
                <w:sz w:val="13"/>
              </w:rPr>
              <w:t>15 - Alto</w:t>
            </w:r>
          </w:p>
        </w:tc>
        <w:tc>
          <w:tcPr>
            <w:tcW w:w="1296" w:type="dxa"/>
          </w:tcPr>
          <w:p w14:paraId="1BE912F4" w14:textId="77777777" w:rsidR="00540EC7" w:rsidRDefault="00000000">
            <w:r>
              <w:rPr>
                <w:sz w:val="13"/>
              </w:rPr>
              <w:t>Mitigar</w:t>
            </w:r>
          </w:p>
        </w:tc>
        <w:tc>
          <w:tcPr>
            <w:tcW w:w="1584" w:type="dxa"/>
          </w:tcPr>
          <w:p w14:paraId="5788DE00" w14:textId="77777777" w:rsidR="00540EC7" w:rsidRDefault="00000000">
            <w:proofErr w:type="spellStart"/>
            <w:r>
              <w:rPr>
                <w:sz w:val="13"/>
              </w:rPr>
              <w:t>Administrador</w:t>
            </w:r>
            <w:proofErr w:type="spellEnd"/>
            <w:r>
              <w:rPr>
                <w:sz w:val="13"/>
              </w:rPr>
              <w:t xml:space="preserve"> / </w:t>
            </w:r>
            <w:proofErr w:type="spellStart"/>
            <w:r>
              <w:rPr>
                <w:sz w:val="13"/>
              </w:rPr>
              <w:t>encargado</w:t>
            </w:r>
            <w:proofErr w:type="spellEnd"/>
            <w:r>
              <w:rPr>
                <w:sz w:val="13"/>
              </w:rPr>
              <w:t xml:space="preserve"> TIC</w:t>
            </w:r>
          </w:p>
        </w:tc>
        <w:tc>
          <w:tcPr>
            <w:tcW w:w="3744" w:type="dxa"/>
          </w:tcPr>
          <w:p w14:paraId="38B98B27" w14:textId="77777777" w:rsidR="00540EC7" w:rsidRDefault="00000000">
            <w:proofErr w:type="spellStart"/>
            <w:r>
              <w:rPr>
                <w:sz w:val="13"/>
              </w:rPr>
              <w:t>Proteger</w:t>
            </w:r>
            <w:proofErr w:type="spellEnd"/>
            <w:r>
              <w:rPr>
                <w:sz w:val="13"/>
              </w:rPr>
              <w:t xml:space="preserve"> </w:t>
            </w:r>
            <w:proofErr w:type="spellStart"/>
            <w:r>
              <w:rPr>
                <w:sz w:val="13"/>
              </w:rPr>
              <w:t>rutas</w:t>
            </w:r>
            <w:proofErr w:type="spellEnd"/>
            <w:r>
              <w:rPr>
                <w:sz w:val="13"/>
              </w:rPr>
              <w:t xml:space="preserve"> con JWT, </w:t>
            </w:r>
            <w:proofErr w:type="spellStart"/>
            <w:r>
              <w:rPr>
                <w:sz w:val="13"/>
              </w:rPr>
              <w:t>cerrar</w:t>
            </w:r>
            <w:proofErr w:type="spellEnd"/>
            <w:r>
              <w:rPr>
                <w:sz w:val="13"/>
              </w:rPr>
              <w:t xml:space="preserve"> </w:t>
            </w:r>
            <w:proofErr w:type="spellStart"/>
            <w:r>
              <w:rPr>
                <w:sz w:val="13"/>
              </w:rPr>
              <w:t>sesión</w:t>
            </w:r>
            <w:proofErr w:type="spellEnd"/>
            <w:r>
              <w:rPr>
                <w:sz w:val="13"/>
              </w:rPr>
              <w:t xml:space="preserve">, evitar </w:t>
            </w:r>
            <w:proofErr w:type="spellStart"/>
            <w:r>
              <w:rPr>
                <w:sz w:val="13"/>
              </w:rPr>
              <w:t>mostrar</w:t>
            </w:r>
            <w:proofErr w:type="spellEnd"/>
            <w:r>
              <w:rPr>
                <w:sz w:val="13"/>
              </w:rPr>
              <w:t xml:space="preserve"> </w:t>
            </w:r>
            <w:proofErr w:type="spellStart"/>
            <w:r>
              <w:rPr>
                <w:sz w:val="13"/>
              </w:rPr>
              <w:t>credenciales</w:t>
            </w:r>
            <w:proofErr w:type="spellEnd"/>
            <w:r>
              <w:rPr>
                <w:sz w:val="13"/>
              </w:rPr>
              <w:t xml:space="preserve"> de </w:t>
            </w:r>
            <w:proofErr w:type="spellStart"/>
            <w:r>
              <w:rPr>
                <w:sz w:val="13"/>
              </w:rPr>
              <w:t>prueba</w:t>
            </w:r>
            <w:proofErr w:type="spellEnd"/>
            <w:r>
              <w:rPr>
                <w:sz w:val="13"/>
              </w:rPr>
              <w:t xml:space="preserve">, </w:t>
            </w:r>
            <w:proofErr w:type="spellStart"/>
            <w:r>
              <w:rPr>
                <w:sz w:val="13"/>
              </w:rPr>
              <w:t>limitar</w:t>
            </w:r>
            <w:proofErr w:type="spellEnd"/>
            <w:r>
              <w:rPr>
                <w:sz w:val="13"/>
              </w:rPr>
              <w:t xml:space="preserve"> roles, </w:t>
            </w:r>
            <w:proofErr w:type="spellStart"/>
            <w:r>
              <w:rPr>
                <w:sz w:val="13"/>
              </w:rPr>
              <w:t>revisar</w:t>
            </w:r>
            <w:proofErr w:type="spellEnd"/>
            <w:r>
              <w:rPr>
                <w:sz w:val="13"/>
              </w:rPr>
              <w:t xml:space="preserve"> </w:t>
            </w:r>
            <w:proofErr w:type="spellStart"/>
            <w:r>
              <w:rPr>
                <w:sz w:val="13"/>
              </w:rPr>
              <w:t>permisos</w:t>
            </w:r>
            <w:proofErr w:type="spellEnd"/>
            <w:r>
              <w:rPr>
                <w:sz w:val="13"/>
              </w:rPr>
              <w:t xml:space="preserve"> y no </w:t>
            </w:r>
            <w:proofErr w:type="spellStart"/>
            <w:r>
              <w:rPr>
                <w:sz w:val="13"/>
              </w:rPr>
              <w:t>compartir</w:t>
            </w:r>
            <w:proofErr w:type="spellEnd"/>
            <w:r>
              <w:rPr>
                <w:sz w:val="13"/>
              </w:rPr>
              <w:t xml:space="preserve"> </w:t>
            </w:r>
            <w:proofErr w:type="spellStart"/>
            <w:r>
              <w:rPr>
                <w:sz w:val="13"/>
              </w:rPr>
              <w:t>el</w:t>
            </w:r>
            <w:proofErr w:type="spellEnd"/>
            <w:r>
              <w:rPr>
                <w:sz w:val="13"/>
              </w:rPr>
              <w:t xml:space="preserve"> </w:t>
            </w:r>
            <w:proofErr w:type="spellStart"/>
            <w:r>
              <w:rPr>
                <w:sz w:val="13"/>
              </w:rPr>
              <w:t>archivo</w:t>
            </w:r>
            <w:proofErr w:type="spellEnd"/>
            <w:r>
              <w:rPr>
                <w:sz w:val="13"/>
              </w:rPr>
              <w:t xml:space="preserve"> .env </w:t>
            </w:r>
            <w:proofErr w:type="spellStart"/>
            <w:r>
              <w:rPr>
                <w:sz w:val="13"/>
              </w:rPr>
              <w:t>públicamente</w:t>
            </w:r>
            <w:proofErr w:type="spellEnd"/>
            <w:r>
              <w:rPr>
                <w:sz w:val="13"/>
              </w:rPr>
              <w:t>.</w:t>
            </w:r>
          </w:p>
        </w:tc>
      </w:tr>
      <w:tr w:rsidR="00540EC7" w14:paraId="7E0DF5FE" w14:textId="77777777">
        <w:trPr>
          <w:jc w:val="center"/>
        </w:trPr>
        <w:tc>
          <w:tcPr>
            <w:tcW w:w="691" w:type="dxa"/>
          </w:tcPr>
          <w:p w14:paraId="72CD1D2B" w14:textId="77777777" w:rsidR="00540EC7" w:rsidRDefault="00000000">
            <w:r>
              <w:rPr>
                <w:sz w:val="13"/>
              </w:rPr>
              <w:t>R-004</w:t>
            </w:r>
          </w:p>
        </w:tc>
        <w:tc>
          <w:tcPr>
            <w:tcW w:w="1944" w:type="dxa"/>
          </w:tcPr>
          <w:p w14:paraId="41E5016B" w14:textId="77777777" w:rsidR="00540EC7" w:rsidRDefault="00000000">
            <w:r>
              <w:rPr>
                <w:sz w:val="13"/>
              </w:rPr>
              <w:t xml:space="preserve">Un </w:t>
            </w:r>
            <w:proofErr w:type="spellStart"/>
            <w:r>
              <w:rPr>
                <w:sz w:val="13"/>
              </w:rPr>
              <w:t>microservicio</w:t>
            </w:r>
            <w:proofErr w:type="spellEnd"/>
            <w:r>
              <w:rPr>
                <w:sz w:val="13"/>
              </w:rPr>
              <w:t xml:space="preserve"> </w:t>
            </w:r>
            <w:proofErr w:type="spellStart"/>
            <w:r>
              <w:rPr>
                <w:sz w:val="13"/>
              </w:rPr>
              <w:t>puede</w:t>
            </w:r>
            <w:proofErr w:type="spellEnd"/>
            <w:r>
              <w:rPr>
                <w:sz w:val="13"/>
              </w:rPr>
              <w:t xml:space="preserve"> </w:t>
            </w:r>
            <w:proofErr w:type="spellStart"/>
            <w:r>
              <w:rPr>
                <w:sz w:val="13"/>
              </w:rPr>
              <w:lastRenderedPageBreak/>
              <w:t>apagarse</w:t>
            </w:r>
            <w:proofErr w:type="spellEnd"/>
            <w:r>
              <w:rPr>
                <w:sz w:val="13"/>
              </w:rPr>
              <w:t xml:space="preserve"> o </w:t>
            </w:r>
            <w:proofErr w:type="spellStart"/>
            <w:r>
              <w:rPr>
                <w:sz w:val="13"/>
              </w:rPr>
              <w:t>quedar</w:t>
            </w:r>
            <w:proofErr w:type="spellEnd"/>
            <w:r>
              <w:rPr>
                <w:sz w:val="13"/>
              </w:rPr>
              <w:t xml:space="preserve"> en </w:t>
            </w:r>
            <w:proofErr w:type="spellStart"/>
            <w:r>
              <w:rPr>
                <w:sz w:val="13"/>
              </w:rPr>
              <w:t>puerto</w:t>
            </w:r>
            <w:proofErr w:type="spellEnd"/>
            <w:r>
              <w:rPr>
                <w:sz w:val="13"/>
              </w:rPr>
              <w:t xml:space="preserve"> </w:t>
            </w:r>
            <w:proofErr w:type="spellStart"/>
            <w:r>
              <w:rPr>
                <w:sz w:val="13"/>
              </w:rPr>
              <w:t>ocupado</w:t>
            </w:r>
            <w:proofErr w:type="spellEnd"/>
            <w:r>
              <w:rPr>
                <w:sz w:val="13"/>
              </w:rPr>
              <w:t>.</w:t>
            </w:r>
          </w:p>
        </w:tc>
        <w:tc>
          <w:tcPr>
            <w:tcW w:w="2232" w:type="dxa"/>
          </w:tcPr>
          <w:p w14:paraId="09743706" w14:textId="77777777" w:rsidR="00540EC7" w:rsidRDefault="00000000">
            <w:r>
              <w:rPr>
                <w:sz w:val="13"/>
              </w:rPr>
              <w:lastRenderedPageBreak/>
              <w:t xml:space="preserve">El frontend </w:t>
            </w:r>
            <w:proofErr w:type="spellStart"/>
            <w:r>
              <w:rPr>
                <w:sz w:val="13"/>
              </w:rPr>
              <w:t>puede</w:t>
            </w:r>
            <w:proofErr w:type="spellEnd"/>
            <w:r>
              <w:rPr>
                <w:sz w:val="13"/>
              </w:rPr>
              <w:t xml:space="preserve"> </w:t>
            </w:r>
            <w:proofErr w:type="spellStart"/>
            <w:r>
              <w:rPr>
                <w:sz w:val="13"/>
              </w:rPr>
              <w:t>abrir</w:t>
            </w:r>
            <w:proofErr w:type="spellEnd"/>
            <w:r>
              <w:rPr>
                <w:sz w:val="13"/>
              </w:rPr>
              <w:t xml:space="preserve">, </w:t>
            </w:r>
            <w:proofErr w:type="spellStart"/>
            <w:r>
              <w:rPr>
                <w:sz w:val="13"/>
              </w:rPr>
              <w:t>pero</w:t>
            </w:r>
            <w:proofErr w:type="spellEnd"/>
            <w:r>
              <w:rPr>
                <w:sz w:val="13"/>
              </w:rPr>
              <w:t xml:space="preserve"> </w:t>
            </w:r>
            <w:proofErr w:type="spellStart"/>
            <w:r>
              <w:rPr>
                <w:sz w:val="13"/>
              </w:rPr>
              <w:lastRenderedPageBreak/>
              <w:t>algunas</w:t>
            </w:r>
            <w:proofErr w:type="spellEnd"/>
            <w:r>
              <w:rPr>
                <w:sz w:val="13"/>
              </w:rPr>
              <w:t xml:space="preserve"> </w:t>
            </w:r>
            <w:proofErr w:type="spellStart"/>
            <w:r>
              <w:rPr>
                <w:sz w:val="13"/>
              </w:rPr>
              <w:t>funciones</w:t>
            </w:r>
            <w:proofErr w:type="spellEnd"/>
            <w:r>
              <w:rPr>
                <w:sz w:val="13"/>
              </w:rPr>
              <w:t xml:space="preserve"> no </w:t>
            </w:r>
            <w:proofErr w:type="spellStart"/>
            <w:r>
              <w:rPr>
                <w:sz w:val="13"/>
              </w:rPr>
              <w:t>responden</w:t>
            </w:r>
            <w:proofErr w:type="spellEnd"/>
            <w:r>
              <w:rPr>
                <w:sz w:val="13"/>
              </w:rPr>
              <w:t>.</w:t>
            </w:r>
          </w:p>
        </w:tc>
        <w:tc>
          <w:tcPr>
            <w:tcW w:w="936" w:type="dxa"/>
          </w:tcPr>
          <w:p w14:paraId="4A6F89CA" w14:textId="77777777" w:rsidR="00540EC7" w:rsidRDefault="00000000">
            <w:r>
              <w:rPr>
                <w:sz w:val="13"/>
              </w:rPr>
              <w:lastRenderedPageBreak/>
              <w:t>4 - Alto</w:t>
            </w:r>
          </w:p>
        </w:tc>
        <w:tc>
          <w:tcPr>
            <w:tcW w:w="892" w:type="dxa"/>
          </w:tcPr>
          <w:p w14:paraId="3405F575" w14:textId="77777777" w:rsidR="00540EC7" w:rsidRDefault="00000000">
            <w:r>
              <w:rPr>
                <w:sz w:val="13"/>
              </w:rPr>
              <w:t xml:space="preserve">3 - </w:t>
            </w:r>
            <w:proofErr w:type="spellStart"/>
            <w:r>
              <w:rPr>
                <w:sz w:val="13"/>
              </w:rPr>
              <w:t>Posible</w:t>
            </w:r>
            <w:proofErr w:type="spellEnd"/>
          </w:p>
        </w:tc>
        <w:tc>
          <w:tcPr>
            <w:tcW w:w="1224" w:type="dxa"/>
          </w:tcPr>
          <w:p w14:paraId="63A652A2" w14:textId="77777777" w:rsidR="00540EC7" w:rsidRDefault="00000000">
            <w:r>
              <w:rPr>
                <w:sz w:val="13"/>
              </w:rPr>
              <w:t>12 - Alto</w:t>
            </w:r>
          </w:p>
        </w:tc>
        <w:tc>
          <w:tcPr>
            <w:tcW w:w="1296" w:type="dxa"/>
          </w:tcPr>
          <w:p w14:paraId="7EBCF57A" w14:textId="77777777" w:rsidR="00540EC7" w:rsidRDefault="00000000">
            <w:r>
              <w:rPr>
                <w:sz w:val="13"/>
              </w:rPr>
              <w:t>Mitigar</w:t>
            </w:r>
          </w:p>
        </w:tc>
        <w:tc>
          <w:tcPr>
            <w:tcW w:w="1584" w:type="dxa"/>
          </w:tcPr>
          <w:p w14:paraId="3222475A" w14:textId="77777777" w:rsidR="00540EC7" w:rsidRDefault="00000000">
            <w:proofErr w:type="spellStart"/>
            <w:r>
              <w:rPr>
                <w:sz w:val="13"/>
              </w:rPr>
              <w:t>Desarrollador</w:t>
            </w:r>
            <w:proofErr w:type="spellEnd"/>
            <w:r>
              <w:rPr>
                <w:sz w:val="13"/>
              </w:rPr>
              <w:t xml:space="preserve"> / </w:t>
            </w:r>
            <w:proofErr w:type="spellStart"/>
            <w:r>
              <w:rPr>
                <w:sz w:val="13"/>
              </w:rPr>
              <w:t>soporte</w:t>
            </w:r>
            <w:proofErr w:type="spellEnd"/>
          </w:p>
        </w:tc>
        <w:tc>
          <w:tcPr>
            <w:tcW w:w="3744" w:type="dxa"/>
          </w:tcPr>
          <w:p w14:paraId="68180F40" w14:textId="77777777" w:rsidR="00540EC7" w:rsidRDefault="00000000">
            <w:r>
              <w:rPr>
                <w:sz w:val="13"/>
              </w:rPr>
              <w:t xml:space="preserve">Usar API Gateway, logs </w:t>
            </w:r>
            <w:proofErr w:type="spellStart"/>
            <w:r>
              <w:rPr>
                <w:sz w:val="13"/>
              </w:rPr>
              <w:t>por</w:t>
            </w:r>
            <w:proofErr w:type="spellEnd"/>
            <w:r>
              <w:rPr>
                <w:sz w:val="13"/>
              </w:rPr>
              <w:t xml:space="preserve"> </w:t>
            </w:r>
            <w:proofErr w:type="spellStart"/>
            <w:r>
              <w:rPr>
                <w:sz w:val="13"/>
              </w:rPr>
              <w:t>servicio</w:t>
            </w:r>
            <w:proofErr w:type="spellEnd"/>
            <w:r>
              <w:rPr>
                <w:sz w:val="13"/>
              </w:rPr>
              <w:t xml:space="preserve">, </w:t>
            </w:r>
            <w:proofErr w:type="spellStart"/>
            <w:r>
              <w:rPr>
                <w:sz w:val="13"/>
              </w:rPr>
              <w:t>levantar</w:t>
            </w:r>
            <w:proofErr w:type="spellEnd"/>
            <w:r>
              <w:rPr>
                <w:sz w:val="13"/>
              </w:rPr>
              <w:t xml:space="preserve"> </w:t>
            </w:r>
            <w:proofErr w:type="spellStart"/>
            <w:r>
              <w:rPr>
                <w:sz w:val="13"/>
              </w:rPr>
              <w:t>todos</w:t>
            </w:r>
            <w:proofErr w:type="spellEnd"/>
            <w:r>
              <w:rPr>
                <w:sz w:val="13"/>
              </w:rPr>
              <w:t xml:space="preserve"> </w:t>
            </w:r>
            <w:proofErr w:type="spellStart"/>
            <w:r>
              <w:rPr>
                <w:sz w:val="13"/>
              </w:rPr>
              <w:t>los</w:t>
            </w:r>
            <w:proofErr w:type="spellEnd"/>
            <w:r>
              <w:rPr>
                <w:sz w:val="13"/>
              </w:rPr>
              <w:t xml:space="preserve"> </w:t>
            </w:r>
            <w:proofErr w:type="spellStart"/>
            <w:r>
              <w:rPr>
                <w:sz w:val="13"/>
              </w:rPr>
              <w:lastRenderedPageBreak/>
              <w:t>servicios</w:t>
            </w:r>
            <w:proofErr w:type="spellEnd"/>
            <w:r>
              <w:rPr>
                <w:sz w:val="13"/>
              </w:rPr>
              <w:t xml:space="preserve"> con concurrently, </w:t>
            </w:r>
            <w:proofErr w:type="spellStart"/>
            <w:r>
              <w:rPr>
                <w:sz w:val="13"/>
              </w:rPr>
              <w:t>documentar</w:t>
            </w:r>
            <w:proofErr w:type="spellEnd"/>
            <w:r>
              <w:rPr>
                <w:sz w:val="13"/>
              </w:rPr>
              <w:t xml:space="preserve"> </w:t>
            </w:r>
            <w:proofErr w:type="spellStart"/>
            <w:r>
              <w:rPr>
                <w:sz w:val="13"/>
              </w:rPr>
              <w:t>puertos</w:t>
            </w:r>
            <w:proofErr w:type="spellEnd"/>
            <w:r>
              <w:rPr>
                <w:sz w:val="13"/>
              </w:rPr>
              <w:t xml:space="preserve"> y </w:t>
            </w:r>
            <w:proofErr w:type="spellStart"/>
            <w:r>
              <w:rPr>
                <w:sz w:val="13"/>
              </w:rPr>
              <w:t>revisar</w:t>
            </w:r>
            <w:proofErr w:type="spellEnd"/>
            <w:r>
              <w:rPr>
                <w:sz w:val="13"/>
              </w:rPr>
              <w:t xml:space="preserve"> </w:t>
            </w:r>
            <w:proofErr w:type="spellStart"/>
            <w:r>
              <w:rPr>
                <w:sz w:val="13"/>
              </w:rPr>
              <w:t>conflictos</w:t>
            </w:r>
            <w:proofErr w:type="spellEnd"/>
            <w:r>
              <w:rPr>
                <w:sz w:val="13"/>
              </w:rPr>
              <w:t xml:space="preserve"> antes de la </w:t>
            </w:r>
            <w:proofErr w:type="spellStart"/>
            <w:r>
              <w:rPr>
                <w:sz w:val="13"/>
              </w:rPr>
              <w:t>entrega</w:t>
            </w:r>
            <w:proofErr w:type="spellEnd"/>
            <w:r>
              <w:rPr>
                <w:sz w:val="13"/>
              </w:rPr>
              <w:t>.</w:t>
            </w:r>
          </w:p>
        </w:tc>
      </w:tr>
      <w:tr w:rsidR="00540EC7" w14:paraId="217D2FD5" w14:textId="77777777">
        <w:trPr>
          <w:jc w:val="center"/>
        </w:trPr>
        <w:tc>
          <w:tcPr>
            <w:tcW w:w="691" w:type="dxa"/>
          </w:tcPr>
          <w:p w14:paraId="78A3191E" w14:textId="77777777" w:rsidR="00540EC7" w:rsidRDefault="00000000">
            <w:r>
              <w:rPr>
                <w:sz w:val="13"/>
              </w:rPr>
              <w:lastRenderedPageBreak/>
              <w:t>R-005</w:t>
            </w:r>
          </w:p>
        </w:tc>
        <w:tc>
          <w:tcPr>
            <w:tcW w:w="1944" w:type="dxa"/>
          </w:tcPr>
          <w:p w14:paraId="240779E1" w14:textId="77777777" w:rsidR="00540EC7" w:rsidRDefault="00000000">
            <w:r>
              <w:rPr>
                <w:sz w:val="13"/>
              </w:rPr>
              <w:t xml:space="preserve">Registro manual de datos sin </w:t>
            </w:r>
            <w:proofErr w:type="spellStart"/>
            <w:r>
              <w:rPr>
                <w:sz w:val="13"/>
              </w:rPr>
              <w:t>revisión</w:t>
            </w:r>
            <w:proofErr w:type="spellEnd"/>
            <w:r>
              <w:rPr>
                <w:sz w:val="13"/>
              </w:rPr>
              <w:t xml:space="preserve"> o </w:t>
            </w:r>
            <w:proofErr w:type="spellStart"/>
            <w:r>
              <w:rPr>
                <w:sz w:val="13"/>
              </w:rPr>
              <w:t>eliminación</w:t>
            </w:r>
            <w:proofErr w:type="spellEnd"/>
            <w:r>
              <w:rPr>
                <w:sz w:val="13"/>
              </w:rPr>
              <w:t xml:space="preserve"> accidental.</w:t>
            </w:r>
          </w:p>
        </w:tc>
        <w:tc>
          <w:tcPr>
            <w:tcW w:w="2232" w:type="dxa"/>
          </w:tcPr>
          <w:p w14:paraId="4DDB6875" w14:textId="77777777" w:rsidR="00540EC7" w:rsidRDefault="00000000">
            <w:proofErr w:type="spellStart"/>
            <w:r>
              <w:rPr>
                <w:sz w:val="13"/>
              </w:rPr>
              <w:t>Pérdida</w:t>
            </w:r>
            <w:proofErr w:type="spellEnd"/>
            <w:r>
              <w:rPr>
                <w:sz w:val="13"/>
              </w:rPr>
              <w:t xml:space="preserve"> o </w:t>
            </w:r>
            <w:proofErr w:type="spellStart"/>
            <w:r>
              <w:rPr>
                <w:sz w:val="13"/>
              </w:rPr>
              <w:t>inconsistencia</w:t>
            </w:r>
            <w:proofErr w:type="spellEnd"/>
            <w:r>
              <w:rPr>
                <w:sz w:val="13"/>
              </w:rPr>
              <w:t xml:space="preserve"> en datos de </w:t>
            </w:r>
            <w:proofErr w:type="spellStart"/>
            <w:r>
              <w:rPr>
                <w:sz w:val="13"/>
              </w:rPr>
              <w:t>estudiantes</w:t>
            </w:r>
            <w:proofErr w:type="spellEnd"/>
            <w:r>
              <w:rPr>
                <w:sz w:val="13"/>
              </w:rPr>
              <w:t xml:space="preserve">, </w:t>
            </w:r>
            <w:proofErr w:type="spellStart"/>
            <w:r>
              <w:rPr>
                <w:sz w:val="13"/>
              </w:rPr>
              <w:t>docentes</w:t>
            </w:r>
            <w:proofErr w:type="spellEnd"/>
            <w:r>
              <w:rPr>
                <w:sz w:val="13"/>
              </w:rPr>
              <w:t xml:space="preserve"> y </w:t>
            </w:r>
            <w:proofErr w:type="spellStart"/>
            <w:r>
              <w:rPr>
                <w:sz w:val="13"/>
              </w:rPr>
              <w:t>cursos</w:t>
            </w:r>
            <w:proofErr w:type="spellEnd"/>
            <w:r>
              <w:rPr>
                <w:sz w:val="13"/>
              </w:rPr>
              <w:t>.</w:t>
            </w:r>
          </w:p>
        </w:tc>
        <w:tc>
          <w:tcPr>
            <w:tcW w:w="936" w:type="dxa"/>
          </w:tcPr>
          <w:p w14:paraId="7543216C" w14:textId="77777777" w:rsidR="00540EC7" w:rsidRDefault="00000000">
            <w:r>
              <w:rPr>
                <w:sz w:val="13"/>
              </w:rPr>
              <w:t>4 - Alto</w:t>
            </w:r>
          </w:p>
        </w:tc>
        <w:tc>
          <w:tcPr>
            <w:tcW w:w="892" w:type="dxa"/>
          </w:tcPr>
          <w:p w14:paraId="2B663308" w14:textId="77777777" w:rsidR="00540EC7" w:rsidRDefault="00000000">
            <w:r>
              <w:rPr>
                <w:sz w:val="13"/>
              </w:rPr>
              <w:t>4 - Probable</w:t>
            </w:r>
          </w:p>
        </w:tc>
        <w:tc>
          <w:tcPr>
            <w:tcW w:w="1224" w:type="dxa"/>
          </w:tcPr>
          <w:p w14:paraId="0AC08B0F" w14:textId="77777777" w:rsidR="00540EC7" w:rsidRDefault="00000000">
            <w:r>
              <w:rPr>
                <w:sz w:val="13"/>
              </w:rPr>
              <w:t>16 - Alto</w:t>
            </w:r>
          </w:p>
        </w:tc>
        <w:tc>
          <w:tcPr>
            <w:tcW w:w="1296" w:type="dxa"/>
          </w:tcPr>
          <w:p w14:paraId="17A36710" w14:textId="77777777" w:rsidR="00540EC7" w:rsidRDefault="00000000">
            <w:r>
              <w:rPr>
                <w:sz w:val="13"/>
              </w:rPr>
              <w:t>Mitigar</w:t>
            </w:r>
          </w:p>
        </w:tc>
        <w:tc>
          <w:tcPr>
            <w:tcW w:w="1584" w:type="dxa"/>
          </w:tcPr>
          <w:p w14:paraId="72B59585" w14:textId="77777777" w:rsidR="00540EC7" w:rsidRDefault="00000000">
            <w:proofErr w:type="spellStart"/>
            <w:r>
              <w:rPr>
                <w:sz w:val="13"/>
              </w:rPr>
              <w:t>Administrador</w:t>
            </w:r>
            <w:proofErr w:type="spellEnd"/>
            <w:r>
              <w:rPr>
                <w:sz w:val="13"/>
              </w:rPr>
              <w:t xml:space="preserve"> del colegio</w:t>
            </w:r>
          </w:p>
        </w:tc>
        <w:tc>
          <w:tcPr>
            <w:tcW w:w="3744" w:type="dxa"/>
          </w:tcPr>
          <w:p w14:paraId="3B35FECF" w14:textId="77777777" w:rsidR="00540EC7" w:rsidRDefault="00000000">
            <w:r>
              <w:rPr>
                <w:sz w:val="13"/>
              </w:rPr>
              <w:t xml:space="preserve">Usar </w:t>
            </w:r>
            <w:proofErr w:type="spellStart"/>
            <w:r>
              <w:rPr>
                <w:sz w:val="13"/>
              </w:rPr>
              <w:t>validaciones</w:t>
            </w:r>
            <w:proofErr w:type="spellEnd"/>
            <w:r>
              <w:rPr>
                <w:sz w:val="13"/>
              </w:rPr>
              <w:t xml:space="preserve">, </w:t>
            </w:r>
            <w:proofErr w:type="spellStart"/>
            <w:r>
              <w:rPr>
                <w:sz w:val="13"/>
              </w:rPr>
              <w:t>confirmaciones</w:t>
            </w:r>
            <w:proofErr w:type="spellEnd"/>
            <w:r>
              <w:rPr>
                <w:sz w:val="13"/>
              </w:rPr>
              <w:t xml:space="preserve"> antes de </w:t>
            </w:r>
            <w:proofErr w:type="spellStart"/>
            <w:r>
              <w:rPr>
                <w:sz w:val="13"/>
              </w:rPr>
              <w:t>eliminar</w:t>
            </w:r>
            <w:proofErr w:type="spellEnd"/>
            <w:r>
              <w:rPr>
                <w:sz w:val="13"/>
              </w:rPr>
              <w:t xml:space="preserve">, logs de </w:t>
            </w:r>
            <w:proofErr w:type="spellStart"/>
            <w:r>
              <w:rPr>
                <w:sz w:val="13"/>
              </w:rPr>
              <w:t>actividad</w:t>
            </w:r>
            <w:proofErr w:type="spellEnd"/>
            <w:r>
              <w:rPr>
                <w:sz w:val="13"/>
              </w:rPr>
              <w:t xml:space="preserve">, </w:t>
            </w:r>
            <w:proofErr w:type="spellStart"/>
            <w:r>
              <w:rPr>
                <w:sz w:val="13"/>
              </w:rPr>
              <w:t>capacitación</w:t>
            </w:r>
            <w:proofErr w:type="spellEnd"/>
            <w:r>
              <w:rPr>
                <w:sz w:val="13"/>
              </w:rPr>
              <w:t xml:space="preserve"> del </w:t>
            </w:r>
            <w:proofErr w:type="spellStart"/>
            <w:r>
              <w:rPr>
                <w:sz w:val="13"/>
              </w:rPr>
              <w:t>administrador</w:t>
            </w:r>
            <w:proofErr w:type="spellEnd"/>
            <w:r>
              <w:rPr>
                <w:sz w:val="13"/>
              </w:rPr>
              <w:t xml:space="preserve"> y </w:t>
            </w:r>
            <w:proofErr w:type="spellStart"/>
            <w:r>
              <w:rPr>
                <w:sz w:val="13"/>
              </w:rPr>
              <w:t>revisión</w:t>
            </w:r>
            <w:proofErr w:type="spellEnd"/>
            <w:r>
              <w:rPr>
                <w:sz w:val="13"/>
              </w:rPr>
              <w:t xml:space="preserve"> </w:t>
            </w:r>
            <w:proofErr w:type="spellStart"/>
            <w:r>
              <w:rPr>
                <w:sz w:val="13"/>
              </w:rPr>
              <w:t>periódica</w:t>
            </w:r>
            <w:proofErr w:type="spellEnd"/>
            <w:r>
              <w:rPr>
                <w:sz w:val="13"/>
              </w:rPr>
              <w:t xml:space="preserve"> de </w:t>
            </w:r>
            <w:proofErr w:type="spellStart"/>
            <w:r>
              <w:rPr>
                <w:sz w:val="13"/>
              </w:rPr>
              <w:t>tablas</w:t>
            </w:r>
            <w:proofErr w:type="spellEnd"/>
            <w:r>
              <w:rPr>
                <w:sz w:val="13"/>
              </w:rPr>
              <w:t>.</w:t>
            </w:r>
          </w:p>
        </w:tc>
      </w:tr>
      <w:tr w:rsidR="00540EC7" w14:paraId="13F20AD3" w14:textId="77777777">
        <w:trPr>
          <w:jc w:val="center"/>
        </w:trPr>
        <w:tc>
          <w:tcPr>
            <w:tcW w:w="691" w:type="dxa"/>
          </w:tcPr>
          <w:p w14:paraId="5AA0AFAE" w14:textId="77777777" w:rsidR="00540EC7" w:rsidRDefault="00000000">
            <w:r>
              <w:rPr>
                <w:sz w:val="13"/>
              </w:rPr>
              <w:t>R-006</w:t>
            </w:r>
          </w:p>
        </w:tc>
        <w:tc>
          <w:tcPr>
            <w:tcW w:w="1944" w:type="dxa"/>
          </w:tcPr>
          <w:p w14:paraId="618093FB" w14:textId="77777777" w:rsidR="00540EC7" w:rsidRDefault="00000000">
            <w:r>
              <w:rPr>
                <w:sz w:val="13"/>
              </w:rPr>
              <w:t xml:space="preserve">Datos </w:t>
            </w:r>
            <w:proofErr w:type="spellStart"/>
            <w:r>
              <w:rPr>
                <w:sz w:val="13"/>
              </w:rPr>
              <w:t>incompletos</w:t>
            </w:r>
            <w:proofErr w:type="spellEnd"/>
            <w:r>
              <w:rPr>
                <w:sz w:val="13"/>
              </w:rPr>
              <w:t xml:space="preserve"> o </w:t>
            </w:r>
            <w:proofErr w:type="spellStart"/>
            <w:r>
              <w:rPr>
                <w:sz w:val="13"/>
              </w:rPr>
              <w:t>consultas</w:t>
            </w:r>
            <w:proofErr w:type="spellEnd"/>
            <w:r>
              <w:rPr>
                <w:sz w:val="13"/>
              </w:rPr>
              <w:t xml:space="preserve"> </w:t>
            </w:r>
            <w:proofErr w:type="spellStart"/>
            <w:r>
              <w:rPr>
                <w:sz w:val="13"/>
              </w:rPr>
              <w:t>incorrectas</w:t>
            </w:r>
            <w:proofErr w:type="spellEnd"/>
            <w:r>
              <w:rPr>
                <w:sz w:val="13"/>
              </w:rPr>
              <w:t xml:space="preserve"> en endpoints de </w:t>
            </w:r>
            <w:proofErr w:type="spellStart"/>
            <w:r>
              <w:rPr>
                <w:sz w:val="13"/>
              </w:rPr>
              <w:t>estadísticas</w:t>
            </w:r>
            <w:proofErr w:type="spellEnd"/>
            <w:r>
              <w:rPr>
                <w:sz w:val="13"/>
              </w:rPr>
              <w:t>.</w:t>
            </w:r>
          </w:p>
        </w:tc>
        <w:tc>
          <w:tcPr>
            <w:tcW w:w="2232" w:type="dxa"/>
          </w:tcPr>
          <w:p w14:paraId="1CB9E1FF" w14:textId="77777777" w:rsidR="00540EC7" w:rsidRDefault="00000000">
            <w:proofErr w:type="spellStart"/>
            <w:r>
              <w:rPr>
                <w:sz w:val="13"/>
              </w:rPr>
              <w:t>Gráficas</w:t>
            </w:r>
            <w:proofErr w:type="spellEnd"/>
            <w:r>
              <w:rPr>
                <w:sz w:val="13"/>
              </w:rPr>
              <w:t xml:space="preserve"> y </w:t>
            </w:r>
            <w:proofErr w:type="spellStart"/>
            <w:r>
              <w:rPr>
                <w:sz w:val="13"/>
              </w:rPr>
              <w:t>reportes</w:t>
            </w:r>
            <w:proofErr w:type="spellEnd"/>
            <w:r>
              <w:rPr>
                <w:sz w:val="13"/>
              </w:rPr>
              <w:t xml:space="preserve"> pueden </w:t>
            </w:r>
            <w:proofErr w:type="spellStart"/>
            <w:r>
              <w:rPr>
                <w:sz w:val="13"/>
              </w:rPr>
              <w:t>mostrar</w:t>
            </w:r>
            <w:proofErr w:type="spellEnd"/>
            <w:r>
              <w:rPr>
                <w:sz w:val="13"/>
              </w:rPr>
              <w:t xml:space="preserve"> </w:t>
            </w:r>
            <w:proofErr w:type="spellStart"/>
            <w:r>
              <w:rPr>
                <w:sz w:val="13"/>
              </w:rPr>
              <w:t>valores</w:t>
            </w:r>
            <w:proofErr w:type="spellEnd"/>
            <w:r>
              <w:rPr>
                <w:sz w:val="13"/>
              </w:rPr>
              <w:t xml:space="preserve"> </w:t>
            </w:r>
            <w:proofErr w:type="spellStart"/>
            <w:r>
              <w:rPr>
                <w:sz w:val="13"/>
              </w:rPr>
              <w:t>equivocados</w:t>
            </w:r>
            <w:proofErr w:type="spellEnd"/>
            <w:r>
              <w:rPr>
                <w:sz w:val="13"/>
              </w:rPr>
              <w:t>.</w:t>
            </w:r>
          </w:p>
        </w:tc>
        <w:tc>
          <w:tcPr>
            <w:tcW w:w="936" w:type="dxa"/>
          </w:tcPr>
          <w:p w14:paraId="221FB700" w14:textId="77777777" w:rsidR="00540EC7" w:rsidRDefault="00000000">
            <w:r>
              <w:rPr>
                <w:sz w:val="13"/>
              </w:rPr>
              <w:t>4 - Alto</w:t>
            </w:r>
          </w:p>
        </w:tc>
        <w:tc>
          <w:tcPr>
            <w:tcW w:w="892" w:type="dxa"/>
          </w:tcPr>
          <w:p w14:paraId="35BC39CA" w14:textId="77777777" w:rsidR="00540EC7" w:rsidRDefault="00000000">
            <w:r>
              <w:rPr>
                <w:sz w:val="13"/>
              </w:rPr>
              <w:t xml:space="preserve">3 - </w:t>
            </w:r>
            <w:proofErr w:type="spellStart"/>
            <w:r>
              <w:rPr>
                <w:sz w:val="13"/>
              </w:rPr>
              <w:t>Posible</w:t>
            </w:r>
            <w:proofErr w:type="spellEnd"/>
          </w:p>
        </w:tc>
        <w:tc>
          <w:tcPr>
            <w:tcW w:w="1224" w:type="dxa"/>
          </w:tcPr>
          <w:p w14:paraId="1101DC78" w14:textId="77777777" w:rsidR="00540EC7" w:rsidRDefault="00000000">
            <w:r>
              <w:rPr>
                <w:sz w:val="13"/>
              </w:rPr>
              <w:t>12 - Alto</w:t>
            </w:r>
          </w:p>
        </w:tc>
        <w:tc>
          <w:tcPr>
            <w:tcW w:w="1296" w:type="dxa"/>
          </w:tcPr>
          <w:p w14:paraId="0F739228" w14:textId="77777777" w:rsidR="00540EC7" w:rsidRDefault="00000000">
            <w:r>
              <w:rPr>
                <w:sz w:val="13"/>
              </w:rPr>
              <w:t>Mitigar</w:t>
            </w:r>
          </w:p>
        </w:tc>
        <w:tc>
          <w:tcPr>
            <w:tcW w:w="1584" w:type="dxa"/>
          </w:tcPr>
          <w:p w14:paraId="5FBAC299" w14:textId="77777777" w:rsidR="00540EC7" w:rsidRDefault="00000000">
            <w:proofErr w:type="spellStart"/>
            <w:r>
              <w:rPr>
                <w:sz w:val="13"/>
              </w:rPr>
              <w:t>Administrador</w:t>
            </w:r>
            <w:proofErr w:type="spellEnd"/>
            <w:r>
              <w:rPr>
                <w:sz w:val="13"/>
              </w:rPr>
              <w:t xml:space="preserve"> / </w:t>
            </w:r>
            <w:proofErr w:type="spellStart"/>
            <w:r>
              <w:rPr>
                <w:sz w:val="13"/>
              </w:rPr>
              <w:t>desarrollador</w:t>
            </w:r>
            <w:proofErr w:type="spellEnd"/>
          </w:p>
        </w:tc>
        <w:tc>
          <w:tcPr>
            <w:tcW w:w="3744" w:type="dxa"/>
          </w:tcPr>
          <w:p w14:paraId="1AC85F05" w14:textId="77777777" w:rsidR="00540EC7" w:rsidRDefault="00000000">
            <w:r>
              <w:rPr>
                <w:sz w:val="13"/>
              </w:rPr>
              <w:t xml:space="preserve">Validar </w:t>
            </w:r>
            <w:proofErr w:type="spellStart"/>
            <w:r>
              <w:rPr>
                <w:sz w:val="13"/>
              </w:rPr>
              <w:t>consultas</w:t>
            </w:r>
            <w:proofErr w:type="spellEnd"/>
            <w:r>
              <w:rPr>
                <w:sz w:val="13"/>
              </w:rPr>
              <w:t xml:space="preserve"> SQL, </w:t>
            </w:r>
            <w:proofErr w:type="spellStart"/>
            <w:r>
              <w:rPr>
                <w:sz w:val="13"/>
              </w:rPr>
              <w:t>probar</w:t>
            </w:r>
            <w:proofErr w:type="spellEnd"/>
            <w:r>
              <w:rPr>
                <w:sz w:val="13"/>
              </w:rPr>
              <w:t xml:space="preserve"> data demo, </w:t>
            </w:r>
            <w:proofErr w:type="spellStart"/>
            <w:r>
              <w:rPr>
                <w:sz w:val="13"/>
              </w:rPr>
              <w:t>revisar</w:t>
            </w:r>
            <w:proofErr w:type="spellEnd"/>
            <w:r>
              <w:rPr>
                <w:sz w:val="13"/>
              </w:rPr>
              <w:t xml:space="preserve"> </w:t>
            </w:r>
            <w:proofErr w:type="spellStart"/>
            <w:r>
              <w:rPr>
                <w:sz w:val="13"/>
              </w:rPr>
              <w:t>reportes</w:t>
            </w:r>
            <w:proofErr w:type="spellEnd"/>
            <w:r>
              <w:rPr>
                <w:sz w:val="13"/>
              </w:rPr>
              <w:t xml:space="preserve"> CSV, </w:t>
            </w:r>
            <w:proofErr w:type="spellStart"/>
            <w:r>
              <w:rPr>
                <w:sz w:val="13"/>
              </w:rPr>
              <w:t>comparar</w:t>
            </w:r>
            <w:proofErr w:type="spellEnd"/>
            <w:r>
              <w:rPr>
                <w:sz w:val="13"/>
              </w:rPr>
              <w:t xml:space="preserve"> </w:t>
            </w:r>
            <w:proofErr w:type="spellStart"/>
            <w:r>
              <w:rPr>
                <w:sz w:val="13"/>
              </w:rPr>
              <w:t>gráficas</w:t>
            </w:r>
            <w:proofErr w:type="spellEnd"/>
            <w:r>
              <w:rPr>
                <w:sz w:val="13"/>
              </w:rPr>
              <w:t xml:space="preserve"> con datos reales y evitar </w:t>
            </w:r>
            <w:proofErr w:type="spellStart"/>
            <w:r>
              <w:rPr>
                <w:sz w:val="13"/>
              </w:rPr>
              <w:t>modificar</w:t>
            </w:r>
            <w:proofErr w:type="spellEnd"/>
            <w:r>
              <w:rPr>
                <w:sz w:val="13"/>
              </w:rPr>
              <w:t xml:space="preserve"> la base sin </w:t>
            </w:r>
            <w:proofErr w:type="spellStart"/>
            <w:r>
              <w:rPr>
                <w:sz w:val="13"/>
              </w:rPr>
              <w:t>respaldo</w:t>
            </w:r>
            <w:proofErr w:type="spellEnd"/>
            <w:r>
              <w:rPr>
                <w:sz w:val="13"/>
              </w:rPr>
              <w:t>.</w:t>
            </w:r>
          </w:p>
        </w:tc>
      </w:tr>
      <w:tr w:rsidR="00540EC7" w14:paraId="0974147D" w14:textId="77777777">
        <w:trPr>
          <w:jc w:val="center"/>
        </w:trPr>
        <w:tc>
          <w:tcPr>
            <w:tcW w:w="691" w:type="dxa"/>
          </w:tcPr>
          <w:p w14:paraId="4796097C" w14:textId="77777777" w:rsidR="00540EC7" w:rsidRDefault="00000000">
            <w:r>
              <w:rPr>
                <w:sz w:val="13"/>
              </w:rPr>
              <w:t>R-007</w:t>
            </w:r>
          </w:p>
        </w:tc>
        <w:tc>
          <w:tcPr>
            <w:tcW w:w="1944" w:type="dxa"/>
          </w:tcPr>
          <w:p w14:paraId="61F6A2CD" w14:textId="77777777" w:rsidR="00540EC7" w:rsidRDefault="00000000">
            <w:r>
              <w:rPr>
                <w:sz w:val="13"/>
              </w:rPr>
              <w:t xml:space="preserve">Cierre de terminal, </w:t>
            </w:r>
            <w:proofErr w:type="spellStart"/>
            <w:r>
              <w:rPr>
                <w:sz w:val="13"/>
              </w:rPr>
              <w:t>instalación</w:t>
            </w:r>
            <w:proofErr w:type="spellEnd"/>
            <w:r>
              <w:rPr>
                <w:sz w:val="13"/>
              </w:rPr>
              <w:t xml:space="preserve"> </w:t>
            </w:r>
            <w:proofErr w:type="spellStart"/>
            <w:r>
              <w:rPr>
                <w:sz w:val="13"/>
              </w:rPr>
              <w:t>incompleta</w:t>
            </w:r>
            <w:proofErr w:type="spellEnd"/>
            <w:r>
              <w:rPr>
                <w:sz w:val="13"/>
              </w:rPr>
              <w:t xml:space="preserve"> de Node.js o MySQL </w:t>
            </w:r>
            <w:proofErr w:type="spellStart"/>
            <w:r>
              <w:rPr>
                <w:sz w:val="13"/>
              </w:rPr>
              <w:t>apagado</w:t>
            </w:r>
            <w:proofErr w:type="spellEnd"/>
            <w:r>
              <w:rPr>
                <w:sz w:val="13"/>
              </w:rPr>
              <w:t>.</w:t>
            </w:r>
          </w:p>
        </w:tc>
        <w:tc>
          <w:tcPr>
            <w:tcW w:w="2232" w:type="dxa"/>
          </w:tcPr>
          <w:p w14:paraId="4DD07A9F" w14:textId="77777777" w:rsidR="00540EC7" w:rsidRDefault="00000000">
            <w:r>
              <w:rPr>
                <w:sz w:val="13"/>
              </w:rPr>
              <w:t xml:space="preserve">El </w:t>
            </w:r>
            <w:proofErr w:type="spellStart"/>
            <w:r>
              <w:rPr>
                <w:sz w:val="13"/>
              </w:rPr>
              <w:t>sistema</w:t>
            </w:r>
            <w:proofErr w:type="spellEnd"/>
            <w:r>
              <w:rPr>
                <w:sz w:val="13"/>
              </w:rPr>
              <w:t xml:space="preserve"> </w:t>
            </w:r>
            <w:proofErr w:type="spellStart"/>
            <w:r>
              <w:rPr>
                <w:sz w:val="13"/>
              </w:rPr>
              <w:t>deja</w:t>
            </w:r>
            <w:proofErr w:type="spellEnd"/>
            <w:r>
              <w:rPr>
                <w:sz w:val="13"/>
              </w:rPr>
              <w:t xml:space="preserve"> de </w:t>
            </w:r>
            <w:proofErr w:type="spellStart"/>
            <w:r>
              <w:rPr>
                <w:sz w:val="13"/>
              </w:rPr>
              <w:t>estar</w:t>
            </w:r>
            <w:proofErr w:type="spellEnd"/>
            <w:r>
              <w:rPr>
                <w:sz w:val="13"/>
              </w:rPr>
              <w:t xml:space="preserve"> disponible para </w:t>
            </w:r>
            <w:proofErr w:type="spellStart"/>
            <w:r>
              <w:rPr>
                <w:sz w:val="13"/>
              </w:rPr>
              <w:t>los</w:t>
            </w:r>
            <w:proofErr w:type="spellEnd"/>
            <w:r>
              <w:rPr>
                <w:sz w:val="13"/>
              </w:rPr>
              <w:t xml:space="preserve"> </w:t>
            </w:r>
            <w:proofErr w:type="spellStart"/>
            <w:r>
              <w:rPr>
                <w:sz w:val="13"/>
              </w:rPr>
              <w:t>usuarios</w:t>
            </w:r>
            <w:proofErr w:type="spellEnd"/>
            <w:r>
              <w:rPr>
                <w:sz w:val="13"/>
              </w:rPr>
              <w:t>.</w:t>
            </w:r>
          </w:p>
        </w:tc>
        <w:tc>
          <w:tcPr>
            <w:tcW w:w="936" w:type="dxa"/>
          </w:tcPr>
          <w:p w14:paraId="51FD1208" w14:textId="77777777" w:rsidR="00540EC7" w:rsidRDefault="00000000">
            <w:r>
              <w:rPr>
                <w:sz w:val="13"/>
              </w:rPr>
              <w:t>4 - Alto</w:t>
            </w:r>
          </w:p>
        </w:tc>
        <w:tc>
          <w:tcPr>
            <w:tcW w:w="892" w:type="dxa"/>
          </w:tcPr>
          <w:p w14:paraId="74A9A8CD" w14:textId="77777777" w:rsidR="00540EC7" w:rsidRDefault="00000000">
            <w:r>
              <w:rPr>
                <w:sz w:val="13"/>
              </w:rPr>
              <w:t xml:space="preserve">3 - </w:t>
            </w:r>
            <w:proofErr w:type="spellStart"/>
            <w:r>
              <w:rPr>
                <w:sz w:val="13"/>
              </w:rPr>
              <w:t>Posible</w:t>
            </w:r>
            <w:proofErr w:type="spellEnd"/>
          </w:p>
        </w:tc>
        <w:tc>
          <w:tcPr>
            <w:tcW w:w="1224" w:type="dxa"/>
          </w:tcPr>
          <w:p w14:paraId="2BBDAFE5" w14:textId="77777777" w:rsidR="00540EC7" w:rsidRDefault="00000000">
            <w:r>
              <w:rPr>
                <w:sz w:val="13"/>
              </w:rPr>
              <w:t>12 - Alto</w:t>
            </w:r>
          </w:p>
        </w:tc>
        <w:tc>
          <w:tcPr>
            <w:tcW w:w="1296" w:type="dxa"/>
          </w:tcPr>
          <w:p w14:paraId="27119B91" w14:textId="77777777" w:rsidR="00540EC7" w:rsidRDefault="00000000">
            <w:r>
              <w:rPr>
                <w:sz w:val="13"/>
              </w:rPr>
              <w:t>Mitigar</w:t>
            </w:r>
          </w:p>
        </w:tc>
        <w:tc>
          <w:tcPr>
            <w:tcW w:w="1584" w:type="dxa"/>
          </w:tcPr>
          <w:p w14:paraId="6989C611" w14:textId="77777777" w:rsidR="00540EC7" w:rsidRDefault="00000000">
            <w:proofErr w:type="spellStart"/>
            <w:r>
              <w:rPr>
                <w:sz w:val="13"/>
              </w:rPr>
              <w:t>Soporte</w:t>
            </w:r>
            <w:proofErr w:type="spellEnd"/>
            <w:r>
              <w:rPr>
                <w:sz w:val="13"/>
              </w:rPr>
              <w:t xml:space="preserve"> </w:t>
            </w:r>
            <w:proofErr w:type="spellStart"/>
            <w:r>
              <w:rPr>
                <w:sz w:val="13"/>
              </w:rPr>
              <w:t>técnico</w:t>
            </w:r>
            <w:proofErr w:type="spellEnd"/>
          </w:p>
        </w:tc>
        <w:tc>
          <w:tcPr>
            <w:tcW w:w="3744" w:type="dxa"/>
          </w:tcPr>
          <w:p w14:paraId="65806373" w14:textId="77777777" w:rsidR="00540EC7" w:rsidRDefault="00000000">
            <w:r>
              <w:rPr>
                <w:sz w:val="13"/>
              </w:rPr>
              <w:t xml:space="preserve">Crear </w:t>
            </w:r>
            <w:proofErr w:type="spellStart"/>
            <w:r>
              <w:rPr>
                <w:sz w:val="13"/>
              </w:rPr>
              <w:t>instrucciones</w:t>
            </w:r>
            <w:proofErr w:type="spellEnd"/>
            <w:r>
              <w:rPr>
                <w:sz w:val="13"/>
              </w:rPr>
              <w:t xml:space="preserve"> de </w:t>
            </w:r>
            <w:proofErr w:type="spellStart"/>
            <w:r>
              <w:rPr>
                <w:sz w:val="13"/>
              </w:rPr>
              <w:t>instalación</w:t>
            </w:r>
            <w:proofErr w:type="spellEnd"/>
            <w:r>
              <w:rPr>
                <w:sz w:val="13"/>
              </w:rPr>
              <w:t xml:space="preserve">, usar npm.cmd en PowerShell </w:t>
            </w:r>
            <w:proofErr w:type="spellStart"/>
            <w:r>
              <w:rPr>
                <w:sz w:val="13"/>
              </w:rPr>
              <w:t>si</w:t>
            </w:r>
            <w:proofErr w:type="spellEnd"/>
            <w:r>
              <w:rPr>
                <w:sz w:val="13"/>
              </w:rPr>
              <w:t xml:space="preserve"> hay </w:t>
            </w:r>
            <w:proofErr w:type="spellStart"/>
            <w:r>
              <w:rPr>
                <w:sz w:val="13"/>
              </w:rPr>
              <w:t>bloqueo</w:t>
            </w:r>
            <w:proofErr w:type="spellEnd"/>
            <w:r>
              <w:rPr>
                <w:sz w:val="13"/>
              </w:rPr>
              <w:t xml:space="preserve"> de scripts, </w:t>
            </w:r>
            <w:proofErr w:type="spellStart"/>
            <w:r>
              <w:rPr>
                <w:sz w:val="13"/>
              </w:rPr>
              <w:t>verificar</w:t>
            </w:r>
            <w:proofErr w:type="spellEnd"/>
            <w:r>
              <w:rPr>
                <w:sz w:val="13"/>
              </w:rPr>
              <w:t xml:space="preserve"> </w:t>
            </w:r>
            <w:proofErr w:type="spellStart"/>
            <w:r>
              <w:rPr>
                <w:sz w:val="13"/>
              </w:rPr>
              <w:t>dependencias</w:t>
            </w:r>
            <w:proofErr w:type="spellEnd"/>
            <w:r>
              <w:rPr>
                <w:sz w:val="13"/>
              </w:rPr>
              <w:t xml:space="preserve"> y </w:t>
            </w:r>
            <w:proofErr w:type="spellStart"/>
            <w:r>
              <w:rPr>
                <w:sz w:val="13"/>
              </w:rPr>
              <w:t>mantener</w:t>
            </w:r>
            <w:proofErr w:type="spellEnd"/>
            <w:r>
              <w:rPr>
                <w:sz w:val="13"/>
              </w:rPr>
              <w:t xml:space="preserve"> MySQL </w:t>
            </w:r>
            <w:proofErr w:type="spellStart"/>
            <w:r>
              <w:rPr>
                <w:sz w:val="13"/>
              </w:rPr>
              <w:t>activo</w:t>
            </w:r>
            <w:proofErr w:type="spellEnd"/>
            <w:r>
              <w:rPr>
                <w:sz w:val="13"/>
              </w:rPr>
              <w:t>.</w:t>
            </w:r>
          </w:p>
        </w:tc>
      </w:tr>
      <w:tr w:rsidR="00540EC7" w14:paraId="6FB6CAA7" w14:textId="77777777">
        <w:trPr>
          <w:jc w:val="center"/>
        </w:trPr>
        <w:tc>
          <w:tcPr>
            <w:tcW w:w="691" w:type="dxa"/>
          </w:tcPr>
          <w:p w14:paraId="4542AD7E" w14:textId="77777777" w:rsidR="00540EC7" w:rsidRDefault="00000000">
            <w:r>
              <w:rPr>
                <w:sz w:val="13"/>
              </w:rPr>
              <w:t>R-008</w:t>
            </w:r>
          </w:p>
        </w:tc>
        <w:tc>
          <w:tcPr>
            <w:tcW w:w="1944" w:type="dxa"/>
          </w:tcPr>
          <w:p w14:paraId="2A068973" w14:textId="77777777" w:rsidR="00540EC7" w:rsidRDefault="00000000">
            <w:r>
              <w:rPr>
                <w:sz w:val="13"/>
              </w:rPr>
              <w:t xml:space="preserve">No </w:t>
            </w:r>
            <w:proofErr w:type="spellStart"/>
            <w:r>
              <w:rPr>
                <w:sz w:val="13"/>
              </w:rPr>
              <w:t>existen</w:t>
            </w:r>
            <w:proofErr w:type="spellEnd"/>
            <w:r>
              <w:rPr>
                <w:sz w:val="13"/>
              </w:rPr>
              <w:t xml:space="preserve"> </w:t>
            </w:r>
            <w:proofErr w:type="spellStart"/>
            <w:r>
              <w:rPr>
                <w:sz w:val="13"/>
              </w:rPr>
              <w:t>copias</w:t>
            </w:r>
            <w:proofErr w:type="spellEnd"/>
            <w:r>
              <w:rPr>
                <w:sz w:val="13"/>
              </w:rPr>
              <w:t xml:space="preserve"> </w:t>
            </w:r>
            <w:proofErr w:type="spellStart"/>
            <w:r>
              <w:rPr>
                <w:sz w:val="13"/>
              </w:rPr>
              <w:t>programadas</w:t>
            </w:r>
            <w:proofErr w:type="spellEnd"/>
            <w:r>
              <w:rPr>
                <w:sz w:val="13"/>
              </w:rPr>
              <w:t xml:space="preserve"> </w:t>
            </w:r>
            <w:proofErr w:type="spellStart"/>
            <w:r>
              <w:rPr>
                <w:sz w:val="13"/>
              </w:rPr>
              <w:t>ni</w:t>
            </w:r>
            <w:proofErr w:type="spellEnd"/>
            <w:r>
              <w:rPr>
                <w:sz w:val="13"/>
              </w:rPr>
              <w:t xml:space="preserve"> </w:t>
            </w:r>
            <w:proofErr w:type="spellStart"/>
            <w:r>
              <w:rPr>
                <w:sz w:val="13"/>
              </w:rPr>
              <w:t>pruebas</w:t>
            </w:r>
            <w:proofErr w:type="spellEnd"/>
            <w:r>
              <w:rPr>
                <w:sz w:val="13"/>
              </w:rPr>
              <w:t xml:space="preserve"> de </w:t>
            </w:r>
            <w:proofErr w:type="spellStart"/>
            <w:r>
              <w:rPr>
                <w:sz w:val="13"/>
              </w:rPr>
              <w:t>restauración</w:t>
            </w:r>
            <w:proofErr w:type="spellEnd"/>
            <w:r>
              <w:rPr>
                <w:sz w:val="13"/>
              </w:rPr>
              <w:t>.</w:t>
            </w:r>
          </w:p>
        </w:tc>
        <w:tc>
          <w:tcPr>
            <w:tcW w:w="2232" w:type="dxa"/>
          </w:tcPr>
          <w:p w14:paraId="57D3CFFA" w14:textId="77777777" w:rsidR="00540EC7" w:rsidRDefault="00000000">
            <w:proofErr w:type="spellStart"/>
            <w:r>
              <w:rPr>
                <w:sz w:val="13"/>
              </w:rPr>
              <w:t>Pérdida</w:t>
            </w:r>
            <w:proofErr w:type="spellEnd"/>
            <w:r>
              <w:rPr>
                <w:sz w:val="13"/>
              </w:rPr>
              <w:t xml:space="preserve"> de </w:t>
            </w:r>
            <w:proofErr w:type="spellStart"/>
            <w:r>
              <w:rPr>
                <w:sz w:val="13"/>
              </w:rPr>
              <w:t>registros</w:t>
            </w:r>
            <w:proofErr w:type="spellEnd"/>
            <w:r>
              <w:rPr>
                <w:sz w:val="13"/>
              </w:rPr>
              <w:t xml:space="preserve"> </w:t>
            </w:r>
            <w:proofErr w:type="spellStart"/>
            <w:r>
              <w:rPr>
                <w:sz w:val="13"/>
              </w:rPr>
              <w:t>académicos</w:t>
            </w:r>
            <w:proofErr w:type="spellEnd"/>
            <w:r>
              <w:rPr>
                <w:sz w:val="13"/>
              </w:rPr>
              <w:t xml:space="preserve"> y </w:t>
            </w:r>
            <w:proofErr w:type="spellStart"/>
            <w:r>
              <w:rPr>
                <w:sz w:val="13"/>
              </w:rPr>
              <w:t>administrativos</w:t>
            </w:r>
            <w:proofErr w:type="spellEnd"/>
            <w:r>
              <w:rPr>
                <w:sz w:val="13"/>
              </w:rPr>
              <w:t>.</w:t>
            </w:r>
          </w:p>
        </w:tc>
        <w:tc>
          <w:tcPr>
            <w:tcW w:w="936" w:type="dxa"/>
          </w:tcPr>
          <w:p w14:paraId="73DE836F" w14:textId="77777777" w:rsidR="00540EC7" w:rsidRDefault="00000000">
            <w:r>
              <w:rPr>
                <w:sz w:val="13"/>
              </w:rPr>
              <w:t>5 - Grave</w:t>
            </w:r>
          </w:p>
        </w:tc>
        <w:tc>
          <w:tcPr>
            <w:tcW w:w="892" w:type="dxa"/>
          </w:tcPr>
          <w:p w14:paraId="3A651C74" w14:textId="77777777" w:rsidR="00540EC7" w:rsidRDefault="00000000">
            <w:r>
              <w:rPr>
                <w:sz w:val="13"/>
              </w:rPr>
              <w:t xml:space="preserve">3 - </w:t>
            </w:r>
            <w:proofErr w:type="spellStart"/>
            <w:r>
              <w:rPr>
                <w:sz w:val="13"/>
              </w:rPr>
              <w:t>Posible</w:t>
            </w:r>
            <w:proofErr w:type="spellEnd"/>
          </w:p>
        </w:tc>
        <w:tc>
          <w:tcPr>
            <w:tcW w:w="1224" w:type="dxa"/>
          </w:tcPr>
          <w:p w14:paraId="540173F8" w14:textId="77777777" w:rsidR="00540EC7" w:rsidRDefault="00000000">
            <w:r>
              <w:rPr>
                <w:sz w:val="13"/>
              </w:rPr>
              <w:t>15 - Alto</w:t>
            </w:r>
          </w:p>
        </w:tc>
        <w:tc>
          <w:tcPr>
            <w:tcW w:w="1296" w:type="dxa"/>
          </w:tcPr>
          <w:p w14:paraId="56CAC52A" w14:textId="77777777" w:rsidR="00540EC7" w:rsidRDefault="00000000">
            <w:r>
              <w:rPr>
                <w:sz w:val="13"/>
              </w:rPr>
              <w:t>Mitigar</w:t>
            </w:r>
          </w:p>
        </w:tc>
        <w:tc>
          <w:tcPr>
            <w:tcW w:w="1584" w:type="dxa"/>
          </w:tcPr>
          <w:p w14:paraId="3BFAAE74" w14:textId="77777777" w:rsidR="00540EC7" w:rsidRDefault="00000000">
            <w:proofErr w:type="spellStart"/>
            <w:r>
              <w:rPr>
                <w:sz w:val="13"/>
              </w:rPr>
              <w:t>Administrador</w:t>
            </w:r>
            <w:proofErr w:type="spellEnd"/>
            <w:r>
              <w:rPr>
                <w:sz w:val="13"/>
              </w:rPr>
              <w:t xml:space="preserve"> de base de datos</w:t>
            </w:r>
          </w:p>
        </w:tc>
        <w:tc>
          <w:tcPr>
            <w:tcW w:w="3744" w:type="dxa"/>
          </w:tcPr>
          <w:p w14:paraId="1B037BF3" w14:textId="77777777" w:rsidR="00540EC7" w:rsidRDefault="00000000">
            <w:proofErr w:type="spellStart"/>
            <w:r>
              <w:rPr>
                <w:sz w:val="13"/>
              </w:rPr>
              <w:t>Programar</w:t>
            </w:r>
            <w:proofErr w:type="spellEnd"/>
            <w:r>
              <w:rPr>
                <w:sz w:val="13"/>
              </w:rPr>
              <w:t xml:space="preserve"> backups </w:t>
            </w:r>
            <w:proofErr w:type="spellStart"/>
            <w:r>
              <w:rPr>
                <w:sz w:val="13"/>
              </w:rPr>
              <w:t>diarios</w:t>
            </w:r>
            <w:proofErr w:type="spellEnd"/>
            <w:r>
              <w:rPr>
                <w:sz w:val="13"/>
              </w:rPr>
              <w:t xml:space="preserve"> o </w:t>
            </w:r>
            <w:proofErr w:type="spellStart"/>
            <w:r>
              <w:rPr>
                <w:sz w:val="13"/>
              </w:rPr>
              <w:t>semanales</w:t>
            </w:r>
            <w:proofErr w:type="spellEnd"/>
            <w:r>
              <w:rPr>
                <w:sz w:val="13"/>
              </w:rPr>
              <w:t xml:space="preserve">, </w:t>
            </w:r>
            <w:proofErr w:type="spellStart"/>
            <w:r>
              <w:rPr>
                <w:sz w:val="13"/>
              </w:rPr>
              <w:t>exportar</w:t>
            </w:r>
            <w:proofErr w:type="spellEnd"/>
            <w:r>
              <w:rPr>
                <w:sz w:val="13"/>
              </w:rPr>
              <w:t xml:space="preserve"> SQL antes de </w:t>
            </w:r>
            <w:proofErr w:type="spellStart"/>
            <w:r>
              <w:rPr>
                <w:sz w:val="13"/>
              </w:rPr>
              <w:t>cambios</w:t>
            </w:r>
            <w:proofErr w:type="spellEnd"/>
            <w:r>
              <w:rPr>
                <w:sz w:val="13"/>
              </w:rPr>
              <w:t xml:space="preserve"> </w:t>
            </w:r>
            <w:proofErr w:type="spellStart"/>
            <w:r>
              <w:rPr>
                <w:sz w:val="13"/>
              </w:rPr>
              <w:t>grandes</w:t>
            </w:r>
            <w:proofErr w:type="spellEnd"/>
            <w:r>
              <w:rPr>
                <w:sz w:val="13"/>
              </w:rPr>
              <w:t xml:space="preserve">, </w:t>
            </w:r>
            <w:proofErr w:type="spellStart"/>
            <w:r>
              <w:rPr>
                <w:sz w:val="13"/>
              </w:rPr>
              <w:t>probar</w:t>
            </w:r>
            <w:proofErr w:type="spellEnd"/>
            <w:r>
              <w:rPr>
                <w:sz w:val="13"/>
              </w:rPr>
              <w:t xml:space="preserve"> </w:t>
            </w:r>
            <w:proofErr w:type="spellStart"/>
            <w:r>
              <w:rPr>
                <w:sz w:val="13"/>
              </w:rPr>
              <w:t>restauración</w:t>
            </w:r>
            <w:proofErr w:type="spellEnd"/>
            <w:r>
              <w:rPr>
                <w:sz w:val="13"/>
              </w:rPr>
              <w:t xml:space="preserve"> y </w:t>
            </w:r>
            <w:proofErr w:type="spellStart"/>
            <w:r>
              <w:rPr>
                <w:sz w:val="13"/>
              </w:rPr>
              <w:t>guardar</w:t>
            </w:r>
            <w:proofErr w:type="spellEnd"/>
            <w:r>
              <w:rPr>
                <w:sz w:val="13"/>
              </w:rPr>
              <w:t xml:space="preserve"> </w:t>
            </w:r>
            <w:proofErr w:type="spellStart"/>
            <w:r>
              <w:rPr>
                <w:sz w:val="13"/>
              </w:rPr>
              <w:t>copias</w:t>
            </w:r>
            <w:proofErr w:type="spellEnd"/>
            <w:r>
              <w:rPr>
                <w:sz w:val="13"/>
              </w:rPr>
              <w:t xml:space="preserve"> fuera del </w:t>
            </w:r>
            <w:proofErr w:type="spellStart"/>
            <w:r>
              <w:rPr>
                <w:sz w:val="13"/>
              </w:rPr>
              <w:t>equipo</w:t>
            </w:r>
            <w:proofErr w:type="spellEnd"/>
            <w:r>
              <w:rPr>
                <w:sz w:val="13"/>
              </w:rPr>
              <w:t xml:space="preserve"> principal.</w:t>
            </w:r>
          </w:p>
        </w:tc>
      </w:tr>
      <w:tr w:rsidR="00540EC7" w14:paraId="19D608BB" w14:textId="77777777">
        <w:trPr>
          <w:jc w:val="center"/>
        </w:trPr>
        <w:tc>
          <w:tcPr>
            <w:tcW w:w="691" w:type="dxa"/>
          </w:tcPr>
          <w:p w14:paraId="52895D68" w14:textId="77777777" w:rsidR="00540EC7" w:rsidRDefault="00000000">
            <w:r>
              <w:rPr>
                <w:sz w:val="13"/>
              </w:rPr>
              <w:t>R-009</w:t>
            </w:r>
          </w:p>
        </w:tc>
        <w:tc>
          <w:tcPr>
            <w:tcW w:w="1944" w:type="dxa"/>
          </w:tcPr>
          <w:p w14:paraId="7AD1389E" w14:textId="77777777" w:rsidR="00540EC7" w:rsidRDefault="00000000">
            <w:proofErr w:type="spellStart"/>
            <w:r>
              <w:rPr>
                <w:sz w:val="13"/>
              </w:rPr>
              <w:t>Formularios</w:t>
            </w:r>
            <w:proofErr w:type="spellEnd"/>
            <w:r>
              <w:rPr>
                <w:sz w:val="13"/>
              </w:rPr>
              <w:t xml:space="preserve"> con datos </w:t>
            </w:r>
            <w:proofErr w:type="spellStart"/>
            <w:r>
              <w:rPr>
                <w:sz w:val="13"/>
              </w:rPr>
              <w:t>repetidos</w:t>
            </w:r>
            <w:proofErr w:type="spellEnd"/>
            <w:r>
              <w:rPr>
                <w:sz w:val="13"/>
              </w:rPr>
              <w:t xml:space="preserve">, </w:t>
            </w:r>
            <w:proofErr w:type="spellStart"/>
            <w:r>
              <w:rPr>
                <w:sz w:val="13"/>
              </w:rPr>
              <w:t>correos</w:t>
            </w:r>
            <w:proofErr w:type="spellEnd"/>
            <w:r>
              <w:rPr>
                <w:sz w:val="13"/>
              </w:rPr>
              <w:t xml:space="preserve"> </w:t>
            </w:r>
            <w:proofErr w:type="spellStart"/>
            <w:r>
              <w:rPr>
                <w:sz w:val="13"/>
              </w:rPr>
              <w:t>duplicados</w:t>
            </w:r>
            <w:proofErr w:type="spellEnd"/>
            <w:r>
              <w:rPr>
                <w:sz w:val="13"/>
              </w:rPr>
              <w:t xml:space="preserve"> o campos </w:t>
            </w:r>
            <w:proofErr w:type="spellStart"/>
            <w:r>
              <w:rPr>
                <w:sz w:val="13"/>
              </w:rPr>
              <w:t>incompletos</w:t>
            </w:r>
            <w:proofErr w:type="spellEnd"/>
            <w:r>
              <w:rPr>
                <w:sz w:val="13"/>
              </w:rPr>
              <w:t>.</w:t>
            </w:r>
          </w:p>
        </w:tc>
        <w:tc>
          <w:tcPr>
            <w:tcW w:w="2232" w:type="dxa"/>
          </w:tcPr>
          <w:p w14:paraId="4775FD6F" w14:textId="77777777" w:rsidR="00540EC7" w:rsidRDefault="00000000">
            <w:proofErr w:type="spellStart"/>
            <w:r>
              <w:rPr>
                <w:sz w:val="13"/>
              </w:rPr>
              <w:t>Consultas</w:t>
            </w:r>
            <w:proofErr w:type="spellEnd"/>
            <w:r>
              <w:rPr>
                <w:sz w:val="13"/>
              </w:rPr>
              <w:t xml:space="preserve"> poco </w:t>
            </w:r>
            <w:proofErr w:type="spellStart"/>
            <w:r>
              <w:rPr>
                <w:sz w:val="13"/>
              </w:rPr>
              <w:t>confiables</w:t>
            </w:r>
            <w:proofErr w:type="spellEnd"/>
            <w:r>
              <w:rPr>
                <w:sz w:val="13"/>
              </w:rPr>
              <w:t xml:space="preserve"> y </w:t>
            </w:r>
            <w:proofErr w:type="spellStart"/>
            <w:r>
              <w:rPr>
                <w:sz w:val="13"/>
              </w:rPr>
              <w:t>errores</w:t>
            </w:r>
            <w:proofErr w:type="spellEnd"/>
            <w:r>
              <w:rPr>
                <w:sz w:val="13"/>
              </w:rPr>
              <w:t xml:space="preserve"> en </w:t>
            </w:r>
            <w:proofErr w:type="spellStart"/>
            <w:r>
              <w:rPr>
                <w:sz w:val="13"/>
              </w:rPr>
              <w:t>matrículas</w:t>
            </w:r>
            <w:proofErr w:type="spellEnd"/>
            <w:r>
              <w:rPr>
                <w:sz w:val="13"/>
              </w:rPr>
              <w:t xml:space="preserve"> o </w:t>
            </w:r>
            <w:proofErr w:type="spellStart"/>
            <w:r>
              <w:rPr>
                <w:sz w:val="13"/>
              </w:rPr>
              <w:t>cursos</w:t>
            </w:r>
            <w:proofErr w:type="spellEnd"/>
            <w:r>
              <w:rPr>
                <w:sz w:val="13"/>
              </w:rPr>
              <w:t>.</w:t>
            </w:r>
          </w:p>
        </w:tc>
        <w:tc>
          <w:tcPr>
            <w:tcW w:w="936" w:type="dxa"/>
          </w:tcPr>
          <w:p w14:paraId="148864DE" w14:textId="77777777" w:rsidR="00540EC7" w:rsidRDefault="00000000">
            <w:r>
              <w:rPr>
                <w:sz w:val="13"/>
              </w:rPr>
              <w:t xml:space="preserve">3 - </w:t>
            </w:r>
            <w:proofErr w:type="spellStart"/>
            <w:r>
              <w:rPr>
                <w:sz w:val="13"/>
              </w:rPr>
              <w:t>Moderado</w:t>
            </w:r>
            <w:proofErr w:type="spellEnd"/>
          </w:p>
        </w:tc>
        <w:tc>
          <w:tcPr>
            <w:tcW w:w="892" w:type="dxa"/>
          </w:tcPr>
          <w:p w14:paraId="4F924E72" w14:textId="77777777" w:rsidR="00540EC7" w:rsidRDefault="00000000">
            <w:r>
              <w:rPr>
                <w:sz w:val="13"/>
              </w:rPr>
              <w:t>4 - Probable</w:t>
            </w:r>
          </w:p>
        </w:tc>
        <w:tc>
          <w:tcPr>
            <w:tcW w:w="1224" w:type="dxa"/>
          </w:tcPr>
          <w:p w14:paraId="3AD8554A" w14:textId="77777777" w:rsidR="00540EC7" w:rsidRDefault="00000000">
            <w:r>
              <w:rPr>
                <w:sz w:val="13"/>
              </w:rPr>
              <w:t>12 - Alto</w:t>
            </w:r>
          </w:p>
        </w:tc>
        <w:tc>
          <w:tcPr>
            <w:tcW w:w="1296" w:type="dxa"/>
          </w:tcPr>
          <w:p w14:paraId="184CC49D" w14:textId="77777777" w:rsidR="00540EC7" w:rsidRDefault="00000000">
            <w:r>
              <w:rPr>
                <w:sz w:val="13"/>
              </w:rPr>
              <w:t>Mitigar</w:t>
            </w:r>
          </w:p>
        </w:tc>
        <w:tc>
          <w:tcPr>
            <w:tcW w:w="1584" w:type="dxa"/>
          </w:tcPr>
          <w:p w14:paraId="541F6E83" w14:textId="77777777" w:rsidR="00540EC7" w:rsidRDefault="00000000">
            <w:proofErr w:type="spellStart"/>
            <w:r>
              <w:rPr>
                <w:sz w:val="13"/>
              </w:rPr>
              <w:t>Administrador</w:t>
            </w:r>
            <w:proofErr w:type="spellEnd"/>
            <w:r>
              <w:rPr>
                <w:sz w:val="13"/>
              </w:rPr>
              <w:t xml:space="preserve"> / </w:t>
            </w:r>
            <w:proofErr w:type="spellStart"/>
            <w:r>
              <w:rPr>
                <w:sz w:val="13"/>
              </w:rPr>
              <w:t>desarrollador</w:t>
            </w:r>
            <w:proofErr w:type="spellEnd"/>
          </w:p>
        </w:tc>
        <w:tc>
          <w:tcPr>
            <w:tcW w:w="3744" w:type="dxa"/>
          </w:tcPr>
          <w:p w14:paraId="54DF6943" w14:textId="77777777" w:rsidR="00540EC7" w:rsidRDefault="00000000">
            <w:proofErr w:type="spellStart"/>
            <w:r>
              <w:rPr>
                <w:sz w:val="13"/>
              </w:rPr>
              <w:t>Aplicar</w:t>
            </w:r>
            <w:proofErr w:type="spellEnd"/>
            <w:r>
              <w:rPr>
                <w:sz w:val="13"/>
              </w:rPr>
              <w:t xml:space="preserve"> </w:t>
            </w:r>
            <w:proofErr w:type="spellStart"/>
            <w:r>
              <w:rPr>
                <w:sz w:val="13"/>
              </w:rPr>
              <w:t>restricciones</w:t>
            </w:r>
            <w:proofErr w:type="spellEnd"/>
            <w:r>
              <w:rPr>
                <w:sz w:val="13"/>
              </w:rPr>
              <w:t xml:space="preserve"> UNIQUE, </w:t>
            </w:r>
            <w:proofErr w:type="spellStart"/>
            <w:r>
              <w:rPr>
                <w:sz w:val="13"/>
              </w:rPr>
              <w:t>validaciones</w:t>
            </w:r>
            <w:proofErr w:type="spellEnd"/>
            <w:r>
              <w:rPr>
                <w:sz w:val="13"/>
              </w:rPr>
              <w:t xml:space="preserve"> en frontend y backend, </w:t>
            </w:r>
            <w:proofErr w:type="spellStart"/>
            <w:r>
              <w:rPr>
                <w:sz w:val="13"/>
              </w:rPr>
              <w:t>mensajes</w:t>
            </w:r>
            <w:proofErr w:type="spellEnd"/>
            <w:r>
              <w:rPr>
                <w:sz w:val="13"/>
              </w:rPr>
              <w:t xml:space="preserve"> de error claros y </w:t>
            </w:r>
            <w:proofErr w:type="spellStart"/>
            <w:r>
              <w:rPr>
                <w:sz w:val="13"/>
              </w:rPr>
              <w:t>revisión</w:t>
            </w:r>
            <w:proofErr w:type="spellEnd"/>
            <w:r>
              <w:rPr>
                <w:sz w:val="13"/>
              </w:rPr>
              <w:t xml:space="preserve"> de </w:t>
            </w:r>
            <w:proofErr w:type="spellStart"/>
            <w:r>
              <w:rPr>
                <w:sz w:val="13"/>
              </w:rPr>
              <w:t>registros</w:t>
            </w:r>
            <w:proofErr w:type="spellEnd"/>
            <w:r>
              <w:rPr>
                <w:sz w:val="13"/>
              </w:rPr>
              <w:t xml:space="preserve"> </w:t>
            </w:r>
            <w:proofErr w:type="spellStart"/>
            <w:r>
              <w:rPr>
                <w:sz w:val="13"/>
              </w:rPr>
              <w:t>duplicados</w:t>
            </w:r>
            <w:proofErr w:type="spellEnd"/>
            <w:r>
              <w:rPr>
                <w:sz w:val="13"/>
              </w:rPr>
              <w:t>.</w:t>
            </w:r>
          </w:p>
        </w:tc>
      </w:tr>
      <w:tr w:rsidR="00540EC7" w14:paraId="0A3FA2AC" w14:textId="77777777">
        <w:trPr>
          <w:jc w:val="center"/>
        </w:trPr>
        <w:tc>
          <w:tcPr>
            <w:tcW w:w="691" w:type="dxa"/>
          </w:tcPr>
          <w:p w14:paraId="4319BC29" w14:textId="77777777" w:rsidR="00540EC7" w:rsidRDefault="00000000">
            <w:r>
              <w:rPr>
                <w:sz w:val="13"/>
              </w:rPr>
              <w:t>R-010</w:t>
            </w:r>
          </w:p>
        </w:tc>
        <w:tc>
          <w:tcPr>
            <w:tcW w:w="1944" w:type="dxa"/>
          </w:tcPr>
          <w:p w14:paraId="4D543CA6" w14:textId="77777777" w:rsidR="00540EC7" w:rsidRDefault="00000000">
            <w:r>
              <w:rPr>
                <w:sz w:val="13"/>
              </w:rPr>
              <w:t xml:space="preserve">Falta de </w:t>
            </w:r>
            <w:proofErr w:type="spellStart"/>
            <w:r>
              <w:rPr>
                <w:sz w:val="13"/>
              </w:rPr>
              <w:t>guía</w:t>
            </w:r>
            <w:proofErr w:type="spellEnd"/>
            <w:r>
              <w:rPr>
                <w:sz w:val="13"/>
              </w:rPr>
              <w:t xml:space="preserve"> de </w:t>
            </w:r>
            <w:proofErr w:type="spellStart"/>
            <w:r>
              <w:rPr>
                <w:sz w:val="13"/>
              </w:rPr>
              <w:t>instalación</w:t>
            </w:r>
            <w:proofErr w:type="spellEnd"/>
            <w:r>
              <w:rPr>
                <w:sz w:val="13"/>
              </w:rPr>
              <w:t xml:space="preserve">, base no </w:t>
            </w:r>
            <w:proofErr w:type="spellStart"/>
            <w:r>
              <w:rPr>
                <w:sz w:val="13"/>
              </w:rPr>
              <w:t>importada</w:t>
            </w:r>
            <w:proofErr w:type="spellEnd"/>
            <w:r>
              <w:rPr>
                <w:sz w:val="13"/>
              </w:rPr>
              <w:t xml:space="preserve"> o </w:t>
            </w:r>
            <w:proofErr w:type="spellStart"/>
            <w:r>
              <w:rPr>
                <w:sz w:val="13"/>
              </w:rPr>
              <w:t>dependencias</w:t>
            </w:r>
            <w:proofErr w:type="spellEnd"/>
            <w:r>
              <w:rPr>
                <w:sz w:val="13"/>
              </w:rPr>
              <w:t xml:space="preserve"> sin </w:t>
            </w:r>
            <w:proofErr w:type="spellStart"/>
            <w:r>
              <w:rPr>
                <w:sz w:val="13"/>
              </w:rPr>
              <w:t>instalar</w:t>
            </w:r>
            <w:proofErr w:type="spellEnd"/>
            <w:r>
              <w:rPr>
                <w:sz w:val="13"/>
              </w:rPr>
              <w:t>.</w:t>
            </w:r>
          </w:p>
        </w:tc>
        <w:tc>
          <w:tcPr>
            <w:tcW w:w="2232" w:type="dxa"/>
          </w:tcPr>
          <w:p w14:paraId="33A77848" w14:textId="77777777" w:rsidR="00540EC7" w:rsidRDefault="00000000">
            <w:proofErr w:type="spellStart"/>
            <w:r>
              <w:rPr>
                <w:sz w:val="13"/>
              </w:rPr>
              <w:t>Dificultad</w:t>
            </w:r>
            <w:proofErr w:type="spellEnd"/>
            <w:r>
              <w:rPr>
                <w:sz w:val="13"/>
              </w:rPr>
              <w:t xml:space="preserve"> para </w:t>
            </w:r>
            <w:proofErr w:type="spellStart"/>
            <w:r>
              <w:rPr>
                <w:sz w:val="13"/>
              </w:rPr>
              <w:t>evaluar</w:t>
            </w:r>
            <w:proofErr w:type="spellEnd"/>
            <w:r>
              <w:rPr>
                <w:sz w:val="13"/>
              </w:rPr>
              <w:t xml:space="preserve"> </w:t>
            </w:r>
            <w:proofErr w:type="spellStart"/>
            <w:r>
              <w:rPr>
                <w:sz w:val="13"/>
              </w:rPr>
              <w:t>el</w:t>
            </w:r>
            <w:proofErr w:type="spellEnd"/>
            <w:r>
              <w:rPr>
                <w:sz w:val="13"/>
              </w:rPr>
              <w:t xml:space="preserve"> </w:t>
            </w:r>
            <w:proofErr w:type="spellStart"/>
            <w:r>
              <w:rPr>
                <w:sz w:val="13"/>
              </w:rPr>
              <w:t>proyecto</w:t>
            </w:r>
            <w:proofErr w:type="spellEnd"/>
            <w:r>
              <w:rPr>
                <w:sz w:val="13"/>
              </w:rPr>
              <w:t xml:space="preserve"> o </w:t>
            </w:r>
            <w:proofErr w:type="spellStart"/>
            <w:r>
              <w:rPr>
                <w:sz w:val="13"/>
              </w:rPr>
              <w:t>ponerlo</w:t>
            </w:r>
            <w:proofErr w:type="spellEnd"/>
            <w:r>
              <w:rPr>
                <w:sz w:val="13"/>
              </w:rPr>
              <w:t xml:space="preserve"> en </w:t>
            </w:r>
            <w:proofErr w:type="spellStart"/>
            <w:r>
              <w:rPr>
                <w:sz w:val="13"/>
              </w:rPr>
              <w:t>funcionamiento</w:t>
            </w:r>
            <w:proofErr w:type="spellEnd"/>
            <w:r>
              <w:rPr>
                <w:sz w:val="13"/>
              </w:rPr>
              <w:t>.</w:t>
            </w:r>
          </w:p>
        </w:tc>
        <w:tc>
          <w:tcPr>
            <w:tcW w:w="936" w:type="dxa"/>
          </w:tcPr>
          <w:p w14:paraId="3ABE430A" w14:textId="77777777" w:rsidR="00540EC7" w:rsidRDefault="00000000">
            <w:r>
              <w:rPr>
                <w:sz w:val="13"/>
              </w:rPr>
              <w:t>4 - Alto</w:t>
            </w:r>
          </w:p>
        </w:tc>
        <w:tc>
          <w:tcPr>
            <w:tcW w:w="892" w:type="dxa"/>
          </w:tcPr>
          <w:p w14:paraId="301EAB27" w14:textId="77777777" w:rsidR="00540EC7" w:rsidRDefault="00000000">
            <w:r>
              <w:rPr>
                <w:sz w:val="13"/>
              </w:rPr>
              <w:t xml:space="preserve">3 - </w:t>
            </w:r>
            <w:proofErr w:type="spellStart"/>
            <w:r>
              <w:rPr>
                <w:sz w:val="13"/>
              </w:rPr>
              <w:t>Posible</w:t>
            </w:r>
            <w:proofErr w:type="spellEnd"/>
          </w:p>
        </w:tc>
        <w:tc>
          <w:tcPr>
            <w:tcW w:w="1224" w:type="dxa"/>
          </w:tcPr>
          <w:p w14:paraId="2398CCD0" w14:textId="77777777" w:rsidR="00540EC7" w:rsidRDefault="00000000">
            <w:r>
              <w:rPr>
                <w:sz w:val="13"/>
              </w:rPr>
              <w:t>12 - Alto</w:t>
            </w:r>
          </w:p>
        </w:tc>
        <w:tc>
          <w:tcPr>
            <w:tcW w:w="1296" w:type="dxa"/>
          </w:tcPr>
          <w:p w14:paraId="37F612A4" w14:textId="77777777" w:rsidR="00540EC7" w:rsidRDefault="00000000">
            <w:r>
              <w:rPr>
                <w:sz w:val="13"/>
              </w:rPr>
              <w:t>Mitigar</w:t>
            </w:r>
          </w:p>
        </w:tc>
        <w:tc>
          <w:tcPr>
            <w:tcW w:w="1584" w:type="dxa"/>
          </w:tcPr>
          <w:p w14:paraId="7635F790" w14:textId="77777777" w:rsidR="00540EC7" w:rsidRDefault="00000000">
            <w:proofErr w:type="spellStart"/>
            <w:r>
              <w:rPr>
                <w:sz w:val="13"/>
              </w:rPr>
              <w:t>Desarrollador</w:t>
            </w:r>
            <w:proofErr w:type="spellEnd"/>
            <w:r>
              <w:rPr>
                <w:sz w:val="13"/>
              </w:rPr>
              <w:t xml:space="preserve"> del </w:t>
            </w:r>
            <w:proofErr w:type="spellStart"/>
            <w:r>
              <w:rPr>
                <w:sz w:val="13"/>
              </w:rPr>
              <w:t>proyecto</w:t>
            </w:r>
            <w:proofErr w:type="spellEnd"/>
          </w:p>
        </w:tc>
        <w:tc>
          <w:tcPr>
            <w:tcW w:w="3744" w:type="dxa"/>
          </w:tcPr>
          <w:p w14:paraId="0F67554A" w14:textId="77777777" w:rsidR="00540EC7" w:rsidRDefault="00000000">
            <w:proofErr w:type="spellStart"/>
            <w:r>
              <w:rPr>
                <w:sz w:val="13"/>
              </w:rPr>
              <w:t>Incluir</w:t>
            </w:r>
            <w:proofErr w:type="spellEnd"/>
            <w:r>
              <w:rPr>
                <w:sz w:val="13"/>
              </w:rPr>
              <w:t xml:space="preserve"> README, base de datos .</w:t>
            </w:r>
            <w:proofErr w:type="spellStart"/>
            <w:r>
              <w:rPr>
                <w:sz w:val="13"/>
              </w:rPr>
              <w:t>sql</w:t>
            </w:r>
            <w:proofErr w:type="spellEnd"/>
            <w:r>
              <w:rPr>
                <w:sz w:val="13"/>
              </w:rPr>
              <w:t xml:space="preserve">, </w:t>
            </w:r>
            <w:proofErr w:type="spellStart"/>
            <w:r>
              <w:rPr>
                <w:sz w:val="13"/>
              </w:rPr>
              <w:t>usuarios</w:t>
            </w:r>
            <w:proofErr w:type="spellEnd"/>
            <w:r>
              <w:rPr>
                <w:sz w:val="13"/>
              </w:rPr>
              <w:t xml:space="preserve"> de </w:t>
            </w:r>
            <w:proofErr w:type="spellStart"/>
            <w:r>
              <w:rPr>
                <w:sz w:val="13"/>
              </w:rPr>
              <w:t>prueba</w:t>
            </w:r>
            <w:proofErr w:type="spellEnd"/>
            <w:r>
              <w:rPr>
                <w:sz w:val="13"/>
              </w:rPr>
              <w:t xml:space="preserve"> solo para </w:t>
            </w:r>
            <w:proofErr w:type="spellStart"/>
            <w:r>
              <w:rPr>
                <w:sz w:val="13"/>
              </w:rPr>
              <w:t>entrega</w:t>
            </w:r>
            <w:proofErr w:type="spellEnd"/>
            <w:r>
              <w:rPr>
                <w:sz w:val="13"/>
              </w:rPr>
              <w:t xml:space="preserve"> </w:t>
            </w:r>
            <w:proofErr w:type="spellStart"/>
            <w:r>
              <w:rPr>
                <w:sz w:val="13"/>
              </w:rPr>
              <w:t>privada</w:t>
            </w:r>
            <w:proofErr w:type="spellEnd"/>
            <w:r>
              <w:rPr>
                <w:sz w:val="13"/>
              </w:rPr>
              <w:t xml:space="preserve">, manual de </w:t>
            </w:r>
            <w:proofErr w:type="spellStart"/>
            <w:r>
              <w:rPr>
                <w:sz w:val="13"/>
              </w:rPr>
              <w:t>usuario</w:t>
            </w:r>
            <w:proofErr w:type="spellEnd"/>
            <w:r>
              <w:rPr>
                <w:sz w:val="13"/>
              </w:rPr>
              <w:t xml:space="preserve"> y pasos de </w:t>
            </w:r>
            <w:proofErr w:type="spellStart"/>
            <w:r>
              <w:rPr>
                <w:sz w:val="13"/>
              </w:rPr>
              <w:t>ejecución</w:t>
            </w:r>
            <w:proofErr w:type="spellEnd"/>
            <w:r>
              <w:rPr>
                <w:sz w:val="13"/>
              </w:rPr>
              <w:t xml:space="preserve"> en Visual Studio Code.</w:t>
            </w:r>
          </w:p>
        </w:tc>
      </w:tr>
    </w:tbl>
    <w:p w14:paraId="111108CB" w14:textId="3E64DC32" w:rsidR="00540EC7" w:rsidRDefault="00000000" w:rsidP="00E11647">
      <w:pPr>
        <w:spacing w:after="0" w:line="480" w:lineRule="auto"/>
        <w:ind w:left="720" w:hanging="720"/>
        <w:sectPr w:rsidR="00540EC7">
          <w:headerReference w:type="default" r:id="rId17"/>
          <w:pgSz w:w="15840" w:h="12240" w:orient="landscape"/>
          <w:pgMar w:top="1080" w:right="1080" w:bottom="1080" w:left="1080" w:header="504" w:footer="504" w:gutter="0"/>
          <w:cols w:space="720"/>
          <w:docGrid w:linePitch="360"/>
        </w:sectPr>
      </w:pPr>
      <w:r>
        <w:t xml:space="preserve">Nota. La </w:t>
      </w:r>
      <w:proofErr w:type="spellStart"/>
      <w:r>
        <w:t>valoración</w:t>
      </w:r>
      <w:proofErr w:type="spellEnd"/>
      <w:r>
        <w:t xml:space="preserve"> se </w:t>
      </w:r>
      <w:proofErr w:type="spellStart"/>
      <w:r>
        <w:t>obtuvo</w:t>
      </w:r>
      <w:proofErr w:type="spellEnd"/>
      <w:r>
        <w:t xml:space="preserve"> </w:t>
      </w:r>
      <w:proofErr w:type="spellStart"/>
      <w:r>
        <w:t>multiplicando</w:t>
      </w:r>
      <w:proofErr w:type="spellEnd"/>
      <w:r>
        <w:t xml:space="preserve"> </w:t>
      </w:r>
      <w:proofErr w:type="spellStart"/>
      <w:r>
        <w:t>probabilidad</w:t>
      </w:r>
      <w:proofErr w:type="spellEnd"/>
      <w:r>
        <w:t xml:space="preserve"> </w:t>
      </w:r>
      <w:proofErr w:type="spellStart"/>
      <w:r>
        <w:t>por</w:t>
      </w:r>
      <w:proofErr w:type="spellEnd"/>
      <w:r>
        <w:t xml:space="preserve"> </w:t>
      </w:r>
      <w:proofErr w:type="spellStart"/>
      <w:r>
        <w:t>impacto</w:t>
      </w:r>
      <w:proofErr w:type="spellEnd"/>
      <w:r>
        <w:t xml:space="preserve">. Los </w:t>
      </w:r>
      <w:proofErr w:type="spellStart"/>
      <w:r>
        <w:t>riesgos</w:t>
      </w:r>
      <w:proofErr w:type="spellEnd"/>
      <w:r>
        <w:t xml:space="preserve"> con </w:t>
      </w:r>
      <w:proofErr w:type="spellStart"/>
      <w:r>
        <w:t>nivel</w:t>
      </w:r>
      <w:proofErr w:type="spellEnd"/>
      <w:r>
        <w:t xml:space="preserve"> alto o </w:t>
      </w:r>
      <w:proofErr w:type="spellStart"/>
      <w:r>
        <w:t>muy</w:t>
      </w:r>
      <w:proofErr w:type="spellEnd"/>
      <w:r>
        <w:t xml:space="preserve"> alto </w:t>
      </w:r>
      <w:proofErr w:type="spellStart"/>
      <w:r>
        <w:t>deben</w:t>
      </w:r>
      <w:proofErr w:type="spellEnd"/>
      <w:r>
        <w:t xml:space="preserve"> </w:t>
      </w:r>
      <w:proofErr w:type="spellStart"/>
      <w:r>
        <w:t>priorizarse</w:t>
      </w:r>
      <w:proofErr w:type="spellEnd"/>
      <w:r>
        <w:t xml:space="preserve"> </w:t>
      </w:r>
      <w:proofErr w:type="spellStart"/>
      <w:r>
        <w:t>durante</w:t>
      </w:r>
      <w:proofErr w:type="spellEnd"/>
      <w:r>
        <w:t xml:space="preserve"> la </w:t>
      </w:r>
      <w:proofErr w:type="spellStart"/>
      <w:r>
        <w:t>implementación</w:t>
      </w:r>
      <w:proofErr w:type="spellEnd"/>
      <w:r>
        <w:t xml:space="preserve">, </w:t>
      </w:r>
      <w:proofErr w:type="spellStart"/>
      <w:r>
        <w:t>pruebas</w:t>
      </w:r>
      <w:proofErr w:type="spellEnd"/>
      <w:r>
        <w:t xml:space="preserve"> y </w:t>
      </w:r>
      <w:proofErr w:type="spellStart"/>
      <w:r>
        <w:t>entrega</w:t>
      </w:r>
      <w:proofErr w:type="spellEnd"/>
      <w:r>
        <w:t xml:space="preserve"> del </w:t>
      </w:r>
      <w:proofErr w:type="spellStart"/>
      <w:r>
        <w:t>sistema</w:t>
      </w:r>
      <w:proofErr w:type="spellEnd"/>
      <w:r>
        <w:t>.</w:t>
      </w:r>
    </w:p>
    <w:p w14:paraId="3453D711" w14:textId="0F262024" w:rsidR="007B222F" w:rsidRDefault="00000000" w:rsidP="00E11647">
      <w:proofErr w:type="spellStart"/>
      <w:r>
        <w:rPr>
          <w:b/>
        </w:rPr>
        <w:lastRenderedPageBreak/>
        <w:t>Pruebas</w:t>
      </w:r>
      <w:proofErr w:type="spellEnd"/>
      <w:r>
        <w:rPr>
          <w:b/>
        </w:rPr>
        <w:t xml:space="preserve"> de </w:t>
      </w:r>
      <w:proofErr w:type="spellStart"/>
      <w:r>
        <w:rPr>
          <w:b/>
        </w:rPr>
        <w:t>estrés</w:t>
      </w:r>
      <w:proofErr w:type="spellEnd"/>
      <w:r>
        <w:rPr>
          <w:b/>
        </w:rPr>
        <w:t xml:space="preserve"> del sistema EduGestión Escolar</w:t>
      </w:r>
    </w:p>
    <w:p w14:paraId="0F6E7627" w14:textId="77777777" w:rsidR="007B222F" w:rsidRDefault="00000000">
      <w:proofErr w:type="spellStart"/>
      <w:r>
        <w:rPr>
          <w:b/>
        </w:rPr>
        <w:t>Objetivo</w:t>
      </w:r>
      <w:proofErr w:type="spellEnd"/>
      <w:r>
        <w:rPr>
          <w:b/>
        </w:rPr>
        <w:t xml:space="preserve"> de la </w:t>
      </w:r>
      <w:proofErr w:type="spellStart"/>
      <w:r>
        <w:rPr>
          <w:b/>
        </w:rPr>
        <w:t>prueba</w:t>
      </w:r>
      <w:proofErr w:type="spellEnd"/>
      <w:r>
        <w:rPr>
          <w:b/>
        </w:rPr>
        <w:t xml:space="preserve">. </w:t>
      </w:r>
      <w:r>
        <w:t>Verificar el comportamiento del punto de entrada del sistema web escolar bajo carga concurrente, midiendo solicitudes completadas, solicitudes fallidas, tiempo de respuesta, latencia y cantidad de peticiones por segundo. La prueba se realizó sobre la página principal servida por el API Gateway en http://127.0.0.1:3000/.</w:t>
      </w:r>
    </w:p>
    <w:p w14:paraId="1BB77AE1" w14:textId="77777777" w:rsidR="007B222F" w:rsidRDefault="00000000">
      <w:r>
        <w:rPr>
          <w:b/>
        </w:rPr>
        <w:t xml:space="preserve">Alcance de la evidencia. </w:t>
      </w:r>
      <w:r>
        <w:t>Las capturas corresponden a una prueba de carga local orientada al API Gateway y al frontend del sistema. Para una validación completa en producción se recomienda repetir el procedimiento con MySQL activo, todos los microservicios levantados y una base de datos con registros reales.</w:t>
      </w:r>
    </w:p>
    <w:p w14:paraId="68F1D2DE" w14:textId="77777777" w:rsidR="007B222F" w:rsidRDefault="00000000">
      <w:r>
        <w:rPr>
          <w:i/>
        </w:rPr>
        <w:t>Tabla A1</w:t>
      </w:r>
    </w:p>
    <w:p w14:paraId="20337348" w14:textId="77777777" w:rsidR="007B222F" w:rsidRDefault="00000000">
      <w:pPr>
        <w:jc w:val="center"/>
      </w:pPr>
      <w:r>
        <w:rPr>
          <w:i/>
        </w:rPr>
        <w:t>Entorno utilizado para las pruebas de estrés</w:t>
      </w:r>
    </w:p>
    <w:tbl>
      <w:tblPr>
        <w:tblStyle w:val="Tablaconcuadrcula"/>
        <w:tblW w:w="0" w:type="auto"/>
        <w:jc w:val="center"/>
        <w:tblLook w:val="04A0" w:firstRow="1" w:lastRow="0" w:firstColumn="1" w:lastColumn="0" w:noHBand="0" w:noVBand="1"/>
      </w:tblPr>
      <w:tblGrid>
        <w:gridCol w:w="4680"/>
        <w:gridCol w:w="4680"/>
      </w:tblGrid>
      <w:tr w:rsidR="007B222F" w14:paraId="76C40B50" w14:textId="77777777">
        <w:trPr>
          <w:jc w:val="center"/>
        </w:trPr>
        <w:tc>
          <w:tcPr>
            <w:tcW w:w="4680" w:type="dxa"/>
            <w:shd w:val="clear" w:color="auto" w:fill="17324D"/>
            <w:vAlign w:val="center"/>
          </w:tcPr>
          <w:p w14:paraId="70DA4275" w14:textId="77777777" w:rsidR="007B222F" w:rsidRDefault="00000000">
            <w:r>
              <w:rPr>
                <w:b/>
                <w:color w:val="FFFFFF"/>
                <w:sz w:val="20"/>
              </w:rPr>
              <w:t>Elemento</w:t>
            </w:r>
          </w:p>
        </w:tc>
        <w:tc>
          <w:tcPr>
            <w:tcW w:w="4680" w:type="dxa"/>
            <w:shd w:val="clear" w:color="auto" w:fill="17324D"/>
            <w:vAlign w:val="center"/>
          </w:tcPr>
          <w:p w14:paraId="00347047" w14:textId="77777777" w:rsidR="007B222F" w:rsidRDefault="00000000">
            <w:r>
              <w:rPr>
                <w:b/>
                <w:color w:val="FFFFFF"/>
                <w:sz w:val="20"/>
              </w:rPr>
              <w:t>Descripción</w:t>
            </w:r>
          </w:p>
        </w:tc>
      </w:tr>
      <w:tr w:rsidR="007B222F" w14:paraId="3BCF1A11" w14:textId="77777777">
        <w:trPr>
          <w:jc w:val="center"/>
        </w:trPr>
        <w:tc>
          <w:tcPr>
            <w:tcW w:w="4680" w:type="dxa"/>
            <w:vAlign w:val="center"/>
          </w:tcPr>
          <w:p w14:paraId="59F2ECC1" w14:textId="77777777" w:rsidR="007B222F" w:rsidRDefault="00000000">
            <w:r>
              <w:rPr>
                <w:b/>
                <w:sz w:val="20"/>
              </w:rPr>
              <w:t>Proyecto evaluado</w:t>
            </w:r>
          </w:p>
        </w:tc>
        <w:tc>
          <w:tcPr>
            <w:tcW w:w="4680" w:type="dxa"/>
            <w:vAlign w:val="center"/>
          </w:tcPr>
          <w:p w14:paraId="57719788" w14:textId="77777777" w:rsidR="007B222F" w:rsidRDefault="00000000">
            <w:r>
              <w:rPr>
                <w:sz w:val="20"/>
              </w:rPr>
              <w:t>EduGestión Escolar - sistema web escolar basado en microservicios y APIs</w:t>
            </w:r>
          </w:p>
        </w:tc>
      </w:tr>
      <w:tr w:rsidR="007B222F" w14:paraId="3CBADD2C" w14:textId="77777777">
        <w:trPr>
          <w:jc w:val="center"/>
        </w:trPr>
        <w:tc>
          <w:tcPr>
            <w:tcW w:w="4680" w:type="dxa"/>
            <w:vAlign w:val="center"/>
          </w:tcPr>
          <w:p w14:paraId="1327D9F7" w14:textId="77777777" w:rsidR="007B222F" w:rsidRDefault="00000000">
            <w:r>
              <w:rPr>
                <w:b/>
                <w:sz w:val="20"/>
              </w:rPr>
              <w:t>Punto evaluado</w:t>
            </w:r>
          </w:p>
        </w:tc>
        <w:tc>
          <w:tcPr>
            <w:tcW w:w="4680" w:type="dxa"/>
            <w:vAlign w:val="center"/>
          </w:tcPr>
          <w:p w14:paraId="7AE19FC2" w14:textId="77777777" w:rsidR="007B222F" w:rsidRDefault="00000000">
            <w:r>
              <w:rPr>
                <w:sz w:val="20"/>
              </w:rPr>
              <w:t>API Gateway y página principal: http://127.0.0.1:3000/</w:t>
            </w:r>
          </w:p>
        </w:tc>
      </w:tr>
      <w:tr w:rsidR="007B222F" w14:paraId="7B43162A" w14:textId="77777777">
        <w:trPr>
          <w:jc w:val="center"/>
        </w:trPr>
        <w:tc>
          <w:tcPr>
            <w:tcW w:w="4680" w:type="dxa"/>
            <w:vAlign w:val="center"/>
          </w:tcPr>
          <w:p w14:paraId="67C3B906" w14:textId="77777777" w:rsidR="007B222F" w:rsidRDefault="00000000">
            <w:r>
              <w:rPr>
                <w:b/>
                <w:sz w:val="20"/>
              </w:rPr>
              <w:t>Herramientas</w:t>
            </w:r>
          </w:p>
        </w:tc>
        <w:tc>
          <w:tcPr>
            <w:tcW w:w="4680" w:type="dxa"/>
            <w:vAlign w:val="center"/>
          </w:tcPr>
          <w:p w14:paraId="5A9E056D" w14:textId="77777777" w:rsidR="007B222F" w:rsidRDefault="00000000">
            <w:r>
              <w:rPr>
                <w:sz w:val="20"/>
              </w:rPr>
              <w:t>ApacheBench y Autocannon</w:t>
            </w:r>
          </w:p>
        </w:tc>
      </w:tr>
      <w:tr w:rsidR="007B222F" w14:paraId="6F969896" w14:textId="77777777">
        <w:trPr>
          <w:jc w:val="center"/>
        </w:trPr>
        <w:tc>
          <w:tcPr>
            <w:tcW w:w="4680" w:type="dxa"/>
            <w:vAlign w:val="center"/>
          </w:tcPr>
          <w:p w14:paraId="57B634DB" w14:textId="77777777" w:rsidR="007B222F" w:rsidRDefault="00000000">
            <w:r>
              <w:rPr>
                <w:b/>
                <w:sz w:val="20"/>
              </w:rPr>
              <w:t>Servidor de prueba</w:t>
            </w:r>
          </w:p>
        </w:tc>
        <w:tc>
          <w:tcPr>
            <w:tcW w:w="4680" w:type="dxa"/>
            <w:vAlign w:val="center"/>
          </w:tcPr>
          <w:p w14:paraId="0416891C" w14:textId="77777777" w:rsidR="007B222F" w:rsidRDefault="00000000">
            <w:r>
              <w:rPr>
                <w:sz w:val="20"/>
              </w:rPr>
              <w:t>Entorno local de desarrollo</w:t>
            </w:r>
          </w:p>
        </w:tc>
      </w:tr>
      <w:tr w:rsidR="007B222F" w14:paraId="0D6D9FED" w14:textId="77777777">
        <w:trPr>
          <w:jc w:val="center"/>
        </w:trPr>
        <w:tc>
          <w:tcPr>
            <w:tcW w:w="4680" w:type="dxa"/>
            <w:vAlign w:val="center"/>
          </w:tcPr>
          <w:p w14:paraId="7F68B324" w14:textId="77777777" w:rsidR="007B222F" w:rsidRDefault="00000000">
            <w:r>
              <w:rPr>
                <w:b/>
                <w:sz w:val="20"/>
              </w:rPr>
              <w:t>Comando de inicio</w:t>
            </w:r>
          </w:p>
        </w:tc>
        <w:tc>
          <w:tcPr>
            <w:tcW w:w="4680" w:type="dxa"/>
            <w:vAlign w:val="center"/>
          </w:tcPr>
          <w:p w14:paraId="6EAD67A2" w14:textId="77777777" w:rsidR="007B222F" w:rsidRDefault="00000000">
            <w:r>
              <w:rPr>
                <w:sz w:val="20"/>
              </w:rPr>
              <w:t>node gateway/server.js o npm.cmd start cuando MySQL y los microservicios estén activos</w:t>
            </w:r>
          </w:p>
        </w:tc>
      </w:tr>
      <w:tr w:rsidR="007B222F" w14:paraId="06193EB3" w14:textId="77777777">
        <w:trPr>
          <w:jc w:val="center"/>
        </w:trPr>
        <w:tc>
          <w:tcPr>
            <w:tcW w:w="4680" w:type="dxa"/>
            <w:vAlign w:val="center"/>
          </w:tcPr>
          <w:p w14:paraId="419CF421" w14:textId="77777777" w:rsidR="007B222F" w:rsidRDefault="00000000">
            <w:r>
              <w:rPr>
                <w:b/>
                <w:sz w:val="20"/>
              </w:rPr>
              <w:t>Criterios revisados</w:t>
            </w:r>
          </w:p>
        </w:tc>
        <w:tc>
          <w:tcPr>
            <w:tcW w:w="4680" w:type="dxa"/>
            <w:vAlign w:val="center"/>
          </w:tcPr>
          <w:p w14:paraId="3D4E7632" w14:textId="77777777" w:rsidR="007B222F" w:rsidRDefault="00000000">
            <w:r>
              <w:rPr>
                <w:sz w:val="20"/>
              </w:rPr>
              <w:t>Solicitudes completas, solicitudes fallidas, latencia, tiempo medio y solicitudes por segundo</w:t>
            </w:r>
          </w:p>
        </w:tc>
      </w:tr>
    </w:tbl>
    <w:p w14:paraId="11870709" w14:textId="77777777" w:rsidR="007B222F" w:rsidRDefault="00000000">
      <w:r>
        <w:rPr>
          <w:b/>
        </w:rPr>
        <w:t xml:space="preserve">Herramienta 1: ApacheBench. </w:t>
      </w:r>
      <w:r>
        <w:t>ApacheBench permite enviar una cantidad definida de solicitudes concurrentes contra una URL. En esta prueba se enviaron 1000 solicitudes con 50 conexiones concurrentes hacia la página principal del sistema.</w:t>
      </w:r>
    </w:p>
    <w:p w14:paraId="0425ABFB" w14:textId="77777777" w:rsidR="007B222F" w:rsidRDefault="00000000">
      <w:r>
        <w:br w:type="page"/>
      </w:r>
    </w:p>
    <w:p w14:paraId="34436924" w14:textId="77777777" w:rsidR="007B222F" w:rsidRDefault="00000000">
      <w:r>
        <w:rPr>
          <w:b/>
        </w:rPr>
        <w:lastRenderedPageBreak/>
        <w:t>Figura A1. Inicio del sistema para ejecutar la prueba.</w:t>
      </w:r>
    </w:p>
    <w:p w14:paraId="19256352" w14:textId="77777777" w:rsidR="007B222F" w:rsidRDefault="00000000">
      <w:pPr>
        <w:jc w:val="center"/>
      </w:pPr>
      <w:r>
        <w:rPr>
          <w:noProof/>
        </w:rPr>
        <w:drawing>
          <wp:inline distT="0" distB="0" distL="0" distR="0" wp14:anchorId="53DB3C91" wp14:editId="349D3A46">
            <wp:extent cx="5334000" cy="2331720"/>
            <wp:effectExtent l="0" t="0" r="0" b="0"/>
            <wp:docPr id="172455885" name="Picture 17245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vidor_activo.png"/>
                    <pic:cNvPicPr/>
                  </pic:nvPicPr>
                  <pic:blipFill rotWithShape="1">
                    <a:blip r:embed="rId18"/>
                    <a:srcRect l="4297" t="20596" r="4557" b="9381"/>
                    <a:stretch>
                      <a:fillRect/>
                    </a:stretch>
                  </pic:blipFill>
                  <pic:spPr bwMode="auto">
                    <a:xfrm>
                      <a:off x="0" y="0"/>
                      <a:ext cx="5334000" cy="2331720"/>
                    </a:xfrm>
                    <a:prstGeom prst="rect">
                      <a:avLst/>
                    </a:prstGeom>
                    <a:ln>
                      <a:noFill/>
                    </a:ln>
                    <a:extLst>
                      <a:ext uri="{53640926-AAD7-44D8-BBD7-CCE9431645EC}">
                        <a14:shadowObscured xmlns:a14="http://schemas.microsoft.com/office/drawing/2010/main"/>
                      </a:ext>
                    </a:extLst>
                  </pic:spPr>
                </pic:pic>
              </a:graphicData>
            </a:graphic>
          </wp:inline>
        </w:drawing>
      </w:r>
    </w:p>
    <w:p w14:paraId="4A600114" w14:textId="77777777" w:rsidR="007B222F" w:rsidRDefault="00000000">
      <w:pPr>
        <w:jc w:val="center"/>
      </w:pPr>
      <w:r>
        <w:rPr>
          <w:i/>
          <w:sz w:val="20"/>
        </w:rPr>
        <w:t>Captura del servidor local activo en el puerto 3000, punto de entrada del sistema.</w:t>
      </w:r>
    </w:p>
    <w:p w14:paraId="60163042" w14:textId="77777777" w:rsidR="007B222F" w:rsidRDefault="00000000">
      <w:r>
        <w:br w:type="page"/>
      </w:r>
    </w:p>
    <w:p w14:paraId="4E464591" w14:textId="77777777" w:rsidR="007B222F" w:rsidRDefault="00000000">
      <w:r>
        <w:rPr>
          <w:b/>
        </w:rPr>
        <w:lastRenderedPageBreak/>
        <w:t>Figura A2. Comando usado en ApacheBench.</w:t>
      </w:r>
    </w:p>
    <w:p w14:paraId="78E7B399" w14:textId="77777777" w:rsidR="007B222F" w:rsidRDefault="00000000">
      <w:pPr>
        <w:jc w:val="center"/>
      </w:pPr>
      <w:r>
        <w:rPr>
          <w:noProof/>
        </w:rPr>
        <w:drawing>
          <wp:inline distT="0" distB="0" distL="0" distR="0" wp14:anchorId="12245674" wp14:editId="7AAC9AB1">
            <wp:extent cx="5349240" cy="2316480"/>
            <wp:effectExtent l="0" t="0" r="3810" b="7620"/>
            <wp:docPr id="172455886" name="Picture 17245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b_pasos.png"/>
                    <pic:cNvPicPr/>
                  </pic:nvPicPr>
                  <pic:blipFill rotWithShape="1">
                    <a:blip r:embed="rId19"/>
                    <a:srcRect l="4297" t="19445" r="4297" b="10186"/>
                    <a:stretch>
                      <a:fillRect/>
                    </a:stretch>
                  </pic:blipFill>
                  <pic:spPr bwMode="auto">
                    <a:xfrm>
                      <a:off x="0" y="0"/>
                      <a:ext cx="5349240" cy="2316480"/>
                    </a:xfrm>
                    <a:prstGeom prst="rect">
                      <a:avLst/>
                    </a:prstGeom>
                    <a:ln>
                      <a:noFill/>
                    </a:ln>
                    <a:extLst>
                      <a:ext uri="{53640926-AAD7-44D8-BBD7-CCE9431645EC}">
                        <a14:shadowObscured xmlns:a14="http://schemas.microsoft.com/office/drawing/2010/main"/>
                      </a:ext>
                    </a:extLst>
                  </pic:spPr>
                </pic:pic>
              </a:graphicData>
            </a:graphic>
          </wp:inline>
        </w:drawing>
      </w:r>
    </w:p>
    <w:p w14:paraId="6BE1F24F" w14:textId="77777777" w:rsidR="007B222F" w:rsidRDefault="00000000">
      <w:pPr>
        <w:jc w:val="center"/>
      </w:pPr>
      <w:r>
        <w:rPr>
          <w:i/>
          <w:sz w:val="20"/>
        </w:rPr>
        <w:t>Captura del paso donde se configura ApacheBench con 1000 solicitudes y 50 conexiones concurrentes.</w:t>
      </w:r>
    </w:p>
    <w:p w14:paraId="33DF3D1E" w14:textId="0CCF00AB" w:rsidR="007B222F" w:rsidRDefault="00000000">
      <w:proofErr w:type="spellStart"/>
      <w:r>
        <w:rPr>
          <w:b/>
        </w:rPr>
        <w:t>Figura</w:t>
      </w:r>
      <w:proofErr w:type="spellEnd"/>
      <w:r>
        <w:rPr>
          <w:b/>
        </w:rPr>
        <w:t xml:space="preserve"> A3. Resultado obtenido con ApacheBench.</w:t>
      </w:r>
    </w:p>
    <w:p w14:paraId="1638687D" w14:textId="77777777" w:rsidR="007B222F" w:rsidRDefault="00000000">
      <w:pPr>
        <w:jc w:val="center"/>
      </w:pPr>
      <w:r>
        <w:rPr>
          <w:noProof/>
        </w:rPr>
        <w:drawing>
          <wp:inline distT="0" distB="0" distL="0" distR="0" wp14:anchorId="26E27555" wp14:editId="3BEC7FA8">
            <wp:extent cx="5349240" cy="2354580"/>
            <wp:effectExtent l="0" t="0" r="3810" b="7620"/>
            <wp:docPr id="172455887" name="Picture 17245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b_resultado.png"/>
                    <pic:cNvPicPr/>
                  </pic:nvPicPr>
                  <pic:blipFill rotWithShape="1">
                    <a:blip r:embed="rId20"/>
                    <a:srcRect l="4167" t="21296" r="4427" b="7176"/>
                    <a:stretch>
                      <a:fillRect/>
                    </a:stretch>
                  </pic:blipFill>
                  <pic:spPr bwMode="auto">
                    <a:xfrm>
                      <a:off x="0" y="0"/>
                      <a:ext cx="5349240" cy="2354580"/>
                    </a:xfrm>
                    <a:prstGeom prst="rect">
                      <a:avLst/>
                    </a:prstGeom>
                    <a:ln>
                      <a:noFill/>
                    </a:ln>
                    <a:extLst>
                      <a:ext uri="{53640926-AAD7-44D8-BBD7-CCE9431645EC}">
                        <a14:shadowObscured xmlns:a14="http://schemas.microsoft.com/office/drawing/2010/main"/>
                      </a:ext>
                    </a:extLst>
                  </pic:spPr>
                </pic:pic>
              </a:graphicData>
            </a:graphic>
          </wp:inline>
        </w:drawing>
      </w:r>
    </w:p>
    <w:p w14:paraId="0D0D4CEB" w14:textId="77777777" w:rsidR="007B222F" w:rsidRDefault="00000000">
      <w:pPr>
        <w:jc w:val="center"/>
      </w:pPr>
      <w:r>
        <w:rPr>
          <w:i/>
          <w:sz w:val="20"/>
        </w:rPr>
        <w:t>Captura del resultado de ApacheBench, donde se observan solicitudes completas, solicitudes fallidas, tiempo medio y rendimiento.</w:t>
      </w:r>
    </w:p>
    <w:p w14:paraId="524C8E1D" w14:textId="77777777" w:rsidR="007B222F" w:rsidRDefault="00000000">
      <w:r>
        <w:rPr>
          <w:i/>
        </w:rPr>
        <w:t>Tabla A2</w:t>
      </w:r>
    </w:p>
    <w:p w14:paraId="5DF4D7F5" w14:textId="77777777" w:rsidR="007B222F" w:rsidRDefault="00000000">
      <w:pPr>
        <w:jc w:val="center"/>
      </w:pPr>
      <w:r>
        <w:rPr>
          <w:i/>
        </w:rPr>
        <w:t>Resumen de resultados con ApacheBench</w:t>
      </w:r>
    </w:p>
    <w:tbl>
      <w:tblPr>
        <w:tblStyle w:val="Tablaconcuadrcula"/>
        <w:tblW w:w="0" w:type="auto"/>
        <w:jc w:val="center"/>
        <w:tblLook w:val="04A0" w:firstRow="1" w:lastRow="0" w:firstColumn="1" w:lastColumn="0" w:noHBand="0" w:noVBand="1"/>
      </w:tblPr>
      <w:tblGrid>
        <w:gridCol w:w="4680"/>
        <w:gridCol w:w="4680"/>
      </w:tblGrid>
      <w:tr w:rsidR="007B222F" w14:paraId="3DA14FA7" w14:textId="77777777">
        <w:trPr>
          <w:jc w:val="center"/>
        </w:trPr>
        <w:tc>
          <w:tcPr>
            <w:tcW w:w="4680" w:type="dxa"/>
            <w:shd w:val="clear" w:color="auto" w:fill="17324D"/>
            <w:vAlign w:val="center"/>
          </w:tcPr>
          <w:p w14:paraId="150DC1A6" w14:textId="77777777" w:rsidR="007B222F" w:rsidRDefault="00000000">
            <w:r>
              <w:rPr>
                <w:b/>
                <w:color w:val="FFFFFF"/>
                <w:sz w:val="20"/>
              </w:rPr>
              <w:t>Métrica</w:t>
            </w:r>
          </w:p>
        </w:tc>
        <w:tc>
          <w:tcPr>
            <w:tcW w:w="4680" w:type="dxa"/>
            <w:shd w:val="clear" w:color="auto" w:fill="17324D"/>
            <w:vAlign w:val="center"/>
          </w:tcPr>
          <w:p w14:paraId="4BCAC982" w14:textId="77777777" w:rsidR="007B222F" w:rsidRDefault="00000000">
            <w:r>
              <w:rPr>
                <w:b/>
                <w:color w:val="FFFFFF"/>
                <w:sz w:val="20"/>
              </w:rPr>
              <w:t>Resultado</w:t>
            </w:r>
          </w:p>
        </w:tc>
      </w:tr>
      <w:tr w:rsidR="007B222F" w14:paraId="5644B9E5" w14:textId="77777777">
        <w:trPr>
          <w:jc w:val="center"/>
        </w:trPr>
        <w:tc>
          <w:tcPr>
            <w:tcW w:w="4680" w:type="dxa"/>
            <w:vAlign w:val="center"/>
          </w:tcPr>
          <w:p w14:paraId="707981D2" w14:textId="77777777" w:rsidR="007B222F" w:rsidRDefault="00000000">
            <w:r>
              <w:rPr>
                <w:b/>
                <w:sz w:val="20"/>
              </w:rPr>
              <w:t>Solicitudes enviadas</w:t>
            </w:r>
          </w:p>
        </w:tc>
        <w:tc>
          <w:tcPr>
            <w:tcW w:w="4680" w:type="dxa"/>
            <w:vAlign w:val="center"/>
          </w:tcPr>
          <w:p w14:paraId="0076526C" w14:textId="77777777" w:rsidR="007B222F" w:rsidRDefault="00000000">
            <w:r>
              <w:rPr>
                <w:sz w:val="20"/>
              </w:rPr>
              <w:t>1000</w:t>
            </w:r>
          </w:p>
        </w:tc>
      </w:tr>
      <w:tr w:rsidR="007B222F" w14:paraId="54A3BB0E" w14:textId="77777777">
        <w:trPr>
          <w:jc w:val="center"/>
        </w:trPr>
        <w:tc>
          <w:tcPr>
            <w:tcW w:w="4680" w:type="dxa"/>
            <w:vAlign w:val="center"/>
          </w:tcPr>
          <w:p w14:paraId="259C7D08" w14:textId="77777777" w:rsidR="007B222F" w:rsidRDefault="00000000">
            <w:r>
              <w:rPr>
                <w:b/>
                <w:sz w:val="20"/>
              </w:rPr>
              <w:t>Concurrencia</w:t>
            </w:r>
          </w:p>
        </w:tc>
        <w:tc>
          <w:tcPr>
            <w:tcW w:w="4680" w:type="dxa"/>
            <w:vAlign w:val="center"/>
          </w:tcPr>
          <w:p w14:paraId="7F755DFD" w14:textId="77777777" w:rsidR="007B222F" w:rsidRDefault="00000000">
            <w:r>
              <w:rPr>
                <w:sz w:val="20"/>
              </w:rPr>
              <w:t>50</w:t>
            </w:r>
          </w:p>
        </w:tc>
      </w:tr>
      <w:tr w:rsidR="007B222F" w14:paraId="2A15028D" w14:textId="77777777">
        <w:trPr>
          <w:jc w:val="center"/>
        </w:trPr>
        <w:tc>
          <w:tcPr>
            <w:tcW w:w="4680" w:type="dxa"/>
            <w:vAlign w:val="center"/>
          </w:tcPr>
          <w:p w14:paraId="284BE393" w14:textId="77777777" w:rsidR="007B222F" w:rsidRDefault="00000000">
            <w:r>
              <w:rPr>
                <w:b/>
                <w:sz w:val="20"/>
              </w:rPr>
              <w:t>Solicitudes completas</w:t>
            </w:r>
          </w:p>
        </w:tc>
        <w:tc>
          <w:tcPr>
            <w:tcW w:w="4680" w:type="dxa"/>
            <w:vAlign w:val="center"/>
          </w:tcPr>
          <w:p w14:paraId="02664FEE" w14:textId="77777777" w:rsidR="007B222F" w:rsidRDefault="00000000">
            <w:r>
              <w:rPr>
                <w:sz w:val="20"/>
              </w:rPr>
              <w:t>1000</w:t>
            </w:r>
          </w:p>
        </w:tc>
      </w:tr>
      <w:tr w:rsidR="007B222F" w14:paraId="5DD861A7" w14:textId="77777777">
        <w:trPr>
          <w:jc w:val="center"/>
        </w:trPr>
        <w:tc>
          <w:tcPr>
            <w:tcW w:w="4680" w:type="dxa"/>
            <w:vAlign w:val="center"/>
          </w:tcPr>
          <w:p w14:paraId="030FB1B2" w14:textId="77777777" w:rsidR="007B222F" w:rsidRDefault="00000000">
            <w:r>
              <w:rPr>
                <w:b/>
                <w:sz w:val="20"/>
              </w:rPr>
              <w:t>Solicitudes fallidas</w:t>
            </w:r>
          </w:p>
        </w:tc>
        <w:tc>
          <w:tcPr>
            <w:tcW w:w="4680" w:type="dxa"/>
            <w:vAlign w:val="center"/>
          </w:tcPr>
          <w:p w14:paraId="0C20B54F" w14:textId="77777777" w:rsidR="007B222F" w:rsidRDefault="00000000">
            <w:r>
              <w:rPr>
                <w:sz w:val="20"/>
              </w:rPr>
              <w:t>0</w:t>
            </w:r>
          </w:p>
        </w:tc>
      </w:tr>
      <w:tr w:rsidR="007B222F" w14:paraId="464DF38E" w14:textId="77777777">
        <w:trPr>
          <w:jc w:val="center"/>
        </w:trPr>
        <w:tc>
          <w:tcPr>
            <w:tcW w:w="4680" w:type="dxa"/>
            <w:vAlign w:val="center"/>
          </w:tcPr>
          <w:p w14:paraId="51273F37" w14:textId="77777777" w:rsidR="007B222F" w:rsidRDefault="00000000">
            <w:r>
              <w:rPr>
                <w:b/>
                <w:sz w:val="20"/>
              </w:rPr>
              <w:t>Solicitudes por segundo</w:t>
            </w:r>
          </w:p>
        </w:tc>
        <w:tc>
          <w:tcPr>
            <w:tcW w:w="4680" w:type="dxa"/>
            <w:vAlign w:val="center"/>
          </w:tcPr>
          <w:p w14:paraId="69B0FFB0" w14:textId="77777777" w:rsidR="007B222F" w:rsidRDefault="00000000">
            <w:r>
              <w:rPr>
                <w:sz w:val="20"/>
              </w:rPr>
              <w:t>1103.43 req/s</w:t>
            </w:r>
          </w:p>
        </w:tc>
      </w:tr>
      <w:tr w:rsidR="007B222F" w14:paraId="40D24121" w14:textId="77777777">
        <w:trPr>
          <w:jc w:val="center"/>
        </w:trPr>
        <w:tc>
          <w:tcPr>
            <w:tcW w:w="4680" w:type="dxa"/>
            <w:vAlign w:val="center"/>
          </w:tcPr>
          <w:p w14:paraId="378568A7" w14:textId="77777777" w:rsidR="007B222F" w:rsidRDefault="00000000">
            <w:r>
              <w:rPr>
                <w:b/>
                <w:sz w:val="20"/>
              </w:rPr>
              <w:t>Tiempo medio por solicitud</w:t>
            </w:r>
          </w:p>
        </w:tc>
        <w:tc>
          <w:tcPr>
            <w:tcW w:w="4680" w:type="dxa"/>
            <w:vAlign w:val="center"/>
          </w:tcPr>
          <w:p w14:paraId="140C8EE2" w14:textId="77777777" w:rsidR="007B222F" w:rsidRDefault="00000000">
            <w:r>
              <w:rPr>
                <w:sz w:val="20"/>
              </w:rPr>
              <w:t>45.313 ms</w:t>
            </w:r>
          </w:p>
        </w:tc>
      </w:tr>
      <w:tr w:rsidR="007B222F" w14:paraId="3CD676A2" w14:textId="77777777">
        <w:trPr>
          <w:jc w:val="center"/>
        </w:trPr>
        <w:tc>
          <w:tcPr>
            <w:tcW w:w="4680" w:type="dxa"/>
            <w:vAlign w:val="center"/>
          </w:tcPr>
          <w:p w14:paraId="5D195E56" w14:textId="77777777" w:rsidR="007B222F" w:rsidRDefault="00000000">
            <w:r>
              <w:rPr>
                <w:b/>
                <w:sz w:val="20"/>
              </w:rPr>
              <w:lastRenderedPageBreak/>
              <w:t>Petición más lenta</w:t>
            </w:r>
          </w:p>
        </w:tc>
        <w:tc>
          <w:tcPr>
            <w:tcW w:w="4680" w:type="dxa"/>
            <w:vAlign w:val="center"/>
          </w:tcPr>
          <w:p w14:paraId="3144F0CB" w14:textId="77777777" w:rsidR="007B222F" w:rsidRDefault="00000000">
            <w:r>
              <w:rPr>
                <w:sz w:val="20"/>
              </w:rPr>
              <w:t>58 ms</w:t>
            </w:r>
          </w:p>
        </w:tc>
      </w:tr>
    </w:tbl>
    <w:p w14:paraId="0A920B5B" w14:textId="77777777" w:rsidR="007B222F" w:rsidRDefault="00000000">
      <w:r>
        <w:rPr>
          <w:b/>
        </w:rPr>
        <w:t xml:space="preserve">Interpretación de ApacheBench. </w:t>
      </w:r>
      <w:r>
        <w:t>El sistema respondió las 1000 solicitudes sin errores fallidos. Esto indica que, para la página principal y el API Gateway en entorno local, el sistema mantiene estabilidad ante 50 conexiones concurrentes. El tiempo medio fue de 45.313 ms por solicitud y el rendimiento promedio fue de 1103.43 solicitudes por segundo.</w:t>
      </w:r>
    </w:p>
    <w:p w14:paraId="1FCA681E" w14:textId="77777777" w:rsidR="007B222F" w:rsidRDefault="00000000">
      <w:r>
        <w:rPr>
          <w:b/>
        </w:rPr>
        <w:t xml:space="preserve">Herramienta 2: Autocannon. </w:t>
      </w:r>
      <w:r>
        <w:t>Autocannon es una herramienta de pruebas de carga para aplicaciones Node.js. En esta prueba se ejecutó durante 20 segundos con 50 conexiones concurrentes, permitiendo observar la latencia promedio, la cantidad de solicitudes por segundo y la transferencia de datos.</w:t>
      </w:r>
    </w:p>
    <w:p w14:paraId="33091A5F" w14:textId="77777777" w:rsidR="007B222F" w:rsidRDefault="00000000">
      <w:r>
        <w:br w:type="page"/>
      </w:r>
    </w:p>
    <w:p w14:paraId="7F456F52" w14:textId="77777777" w:rsidR="007B222F" w:rsidRDefault="00000000">
      <w:r>
        <w:rPr>
          <w:b/>
        </w:rPr>
        <w:lastRenderedPageBreak/>
        <w:t>Figura A4. Comando usado en Autocannon.</w:t>
      </w:r>
    </w:p>
    <w:p w14:paraId="25CCA190" w14:textId="77777777" w:rsidR="007B222F" w:rsidRDefault="00000000">
      <w:pPr>
        <w:jc w:val="center"/>
      </w:pPr>
      <w:r>
        <w:rPr>
          <w:noProof/>
        </w:rPr>
        <w:drawing>
          <wp:inline distT="0" distB="0" distL="0" distR="0" wp14:anchorId="40F855C3" wp14:editId="2098F1A9">
            <wp:extent cx="5326380" cy="2316480"/>
            <wp:effectExtent l="0" t="0" r="7620" b="7620"/>
            <wp:docPr id="172455888" name="Picture 17245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tocannon_pasos.png"/>
                    <pic:cNvPicPr/>
                  </pic:nvPicPr>
                  <pic:blipFill rotWithShape="1">
                    <a:blip r:embed="rId21"/>
                    <a:srcRect l="4297" t="20371" r="4687" b="9259"/>
                    <a:stretch>
                      <a:fillRect/>
                    </a:stretch>
                  </pic:blipFill>
                  <pic:spPr bwMode="auto">
                    <a:xfrm>
                      <a:off x="0" y="0"/>
                      <a:ext cx="5326380" cy="2316480"/>
                    </a:xfrm>
                    <a:prstGeom prst="rect">
                      <a:avLst/>
                    </a:prstGeom>
                    <a:ln>
                      <a:noFill/>
                    </a:ln>
                    <a:extLst>
                      <a:ext uri="{53640926-AAD7-44D8-BBD7-CCE9431645EC}">
                        <a14:shadowObscured xmlns:a14="http://schemas.microsoft.com/office/drawing/2010/main"/>
                      </a:ext>
                    </a:extLst>
                  </pic:spPr>
                </pic:pic>
              </a:graphicData>
            </a:graphic>
          </wp:inline>
        </w:drawing>
      </w:r>
    </w:p>
    <w:p w14:paraId="365EE60F" w14:textId="77777777" w:rsidR="007B222F" w:rsidRDefault="00000000">
      <w:pPr>
        <w:jc w:val="center"/>
      </w:pPr>
      <w:r>
        <w:rPr>
          <w:i/>
          <w:sz w:val="20"/>
        </w:rPr>
        <w:t>Captura del paso donde se configura Autocannon con 50 conexiones concurrentes durante 20 segundos.</w:t>
      </w:r>
    </w:p>
    <w:p w14:paraId="045BD8EF" w14:textId="2DB12F2B" w:rsidR="007B222F" w:rsidRDefault="00000000">
      <w:proofErr w:type="spellStart"/>
      <w:r>
        <w:rPr>
          <w:b/>
        </w:rPr>
        <w:t>Figura</w:t>
      </w:r>
      <w:proofErr w:type="spellEnd"/>
      <w:r>
        <w:rPr>
          <w:b/>
        </w:rPr>
        <w:t xml:space="preserve"> A5. Resultado obtenido con Autocannon.</w:t>
      </w:r>
    </w:p>
    <w:p w14:paraId="529DFDA6" w14:textId="77777777" w:rsidR="007B222F" w:rsidRDefault="00000000">
      <w:pPr>
        <w:jc w:val="center"/>
      </w:pPr>
      <w:r>
        <w:rPr>
          <w:noProof/>
        </w:rPr>
        <w:drawing>
          <wp:inline distT="0" distB="0" distL="0" distR="0" wp14:anchorId="79C38F51" wp14:editId="05C1FC02">
            <wp:extent cx="5356860" cy="2346960"/>
            <wp:effectExtent l="0" t="0" r="0" b="0"/>
            <wp:docPr id="172455889" name="Picture 17245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utocannon_resultado.png"/>
                    <pic:cNvPicPr/>
                  </pic:nvPicPr>
                  <pic:blipFill rotWithShape="1">
                    <a:blip r:embed="rId22"/>
                    <a:srcRect l="4167" t="21064" r="4297" b="7639"/>
                    <a:stretch>
                      <a:fillRect/>
                    </a:stretch>
                  </pic:blipFill>
                  <pic:spPr bwMode="auto">
                    <a:xfrm>
                      <a:off x="0" y="0"/>
                      <a:ext cx="5356860" cy="2346960"/>
                    </a:xfrm>
                    <a:prstGeom prst="rect">
                      <a:avLst/>
                    </a:prstGeom>
                    <a:ln>
                      <a:noFill/>
                    </a:ln>
                    <a:extLst>
                      <a:ext uri="{53640926-AAD7-44D8-BBD7-CCE9431645EC}">
                        <a14:shadowObscured xmlns:a14="http://schemas.microsoft.com/office/drawing/2010/main"/>
                      </a:ext>
                    </a:extLst>
                  </pic:spPr>
                </pic:pic>
              </a:graphicData>
            </a:graphic>
          </wp:inline>
        </w:drawing>
      </w:r>
    </w:p>
    <w:p w14:paraId="1218A552" w14:textId="77777777" w:rsidR="007B222F" w:rsidRDefault="00000000">
      <w:pPr>
        <w:jc w:val="center"/>
      </w:pPr>
      <w:r>
        <w:rPr>
          <w:i/>
          <w:sz w:val="20"/>
        </w:rPr>
        <w:t>Captura del resultado de Autocannon, con latencia promedio, solicitudes por segundo, transferencia y total de solicitudes procesadas.</w:t>
      </w:r>
    </w:p>
    <w:p w14:paraId="568AF05D" w14:textId="77777777" w:rsidR="007B222F" w:rsidRDefault="00000000">
      <w:r>
        <w:rPr>
          <w:i/>
        </w:rPr>
        <w:t>Tabla A3</w:t>
      </w:r>
    </w:p>
    <w:p w14:paraId="2B33F4C1" w14:textId="77777777" w:rsidR="007B222F" w:rsidRDefault="00000000">
      <w:pPr>
        <w:jc w:val="center"/>
      </w:pPr>
      <w:r>
        <w:rPr>
          <w:i/>
        </w:rPr>
        <w:t>Resumen de resultados con Autocannon</w:t>
      </w:r>
    </w:p>
    <w:tbl>
      <w:tblPr>
        <w:tblStyle w:val="Tablaconcuadrcula"/>
        <w:tblW w:w="0" w:type="auto"/>
        <w:jc w:val="center"/>
        <w:tblLook w:val="04A0" w:firstRow="1" w:lastRow="0" w:firstColumn="1" w:lastColumn="0" w:noHBand="0" w:noVBand="1"/>
      </w:tblPr>
      <w:tblGrid>
        <w:gridCol w:w="4680"/>
        <w:gridCol w:w="4680"/>
      </w:tblGrid>
      <w:tr w:rsidR="007B222F" w14:paraId="31B5BE8D" w14:textId="77777777">
        <w:trPr>
          <w:jc w:val="center"/>
        </w:trPr>
        <w:tc>
          <w:tcPr>
            <w:tcW w:w="4680" w:type="dxa"/>
            <w:shd w:val="clear" w:color="auto" w:fill="17324D"/>
            <w:vAlign w:val="center"/>
          </w:tcPr>
          <w:p w14:paraId="03416935" w14:textId="77777777" w:rsidR="007B222F" w:rsidRDefault="00000000">
            <w:r>
              <w:rPr>
                <w:b/>
                <w:color w:val="FFFFFF"/>
                <w:sz w:val="20"/>
              </w:rPr>
              <w:t>Métrica</w:t>
            </w:r>
          </w:p>
        </w:tc>
        <w:tc>
          <w:tcPr>
            <w:tcW w:w="4680" w:type="dxa"/>
            <w:shd w:val="clear" w:color="auto" w:fill="17324D"/>
            <w:vAlign w:val="center"/>
          </w:tcPr>
          <w:p w14:paraId="7F6DC89A" w14:textId="77777777" w:rsidR="007B222F" w:rsidRDefault="00000000">
            <w:r>
              <w:rPr>
                <w:b/>
                <w:color w:val="FFFFFF"/>
                <w:sz w:val="20"/>
              </w:rPr>
              <w:t>Resultado</w:t>
            </w:r>
          </w:p>
        </w:tc>
      </w:tr>
      <w:tr w:rsidR="007B222F" w14:paraId="4D049B44" w14:textId="77777777">
        <w:trPr>
          <w:jc w:val="center"/>
        </w:trPr>
        <w:tc>
          <w:tcPr>
            <w:tcW w:w="4680" w:type="dxa"/>
            <w:vAlign w:val="center"/>
          </w:tcPr>
          <w:p w14:paraId="245BE258" w14:textId="77777777" w:rsidR="007B222F" w:rsidRDefault="00000000">
            <w:r>
              <w:rPr>
                <w:b/>
                <w:sz w:val="20"/>
              </w:rPr>
              <w:t>Duración de la prueba</w:t>
            </w:r>
          </w:p>
        </w:tc>
        <w:tc>
          <w:tcPr>
            <w:tcW w:w="4680" w:type="dxa"/>
            <w:vAlign w:val="center"/>
          </w:tcPr>
          <w:p w14:paraId="74070981" w14:textId="77777777" w:rsidR="007B222F" w:rsidRDefault="00000000">
            <w:r>
              <w:rPr>
                <w:sz w:val="20"/>
              </w:rPr>
              <w:t>20 segundos</w:t>
            </w:r>
          </w:p>
        </w:tc>
      </w:tr>
      <w:tr w:rsidR="007B222F" w14:paraId="5AAFF311" w14:textId="77777777">
        <w:trPr>
          <w:jc w:val="center"/>
        </w:trPr>
        <w:tc>
          <w:tcPr>
            <w:tcW w:w="4680" w:type="dxa"/>
            <w:vAlign w:val="center"/>
          </w:tcPr>
          <w:p w14:paraId="44C54DDA" w14:textId="77777777" w:rsidR="007B222F" w:rsidRDefault="00000000">
            <w:r>
              <w:rPr>
                <w:b/>
                <w:sz w:val="20"/>
              </w:rPr>
              <w:t>Conexiones concurrentes</w:t>
            </w:r>
          </w:p>
        </w:tc>
        <w:tc>
          <w:tcPr>
            <w:tcW w:w="4680" w:type="dxa"/>
            <w:vAlign w:val="center"/>
          </w:tcPr>
          <w:p w14:paraId="60488F57" w14:textId="77777777" w:rsidR="007B222F" w:rsidRDefault="00000000">
            <w:r>
              <w:rPr>
                <w:sz w:val="20"/>
              </w:rPr>
              <w:t>50</w:t>
            </w:r>
          </w:p>
        </w:tc>
      </w:tr>
      <w:tr w:rsidR="007B222F" w14:paraId="7EFB2948" w14:textId="77777777">
        <w:trPr>
          <w:jc w:val="center"/>
        </w:trPr>
        <w:tc>
          <w:tcPr>
            <w:tcW w:w="4680" w:type="dxa"/>
            <w:vAlign w:val="center"/>
          </w:tcPr>
          <w:p w14:paraId="2B0CB3AF" w14:textId="77777777" w:rsidR="007B222F" w:rsidRDefault="00000000">
            <w:r>
              <w:rPr>
                <w:b/>
                <w:sz w:val="20"/>
              </w:rPr>
              <w:t>Solicitudes procesadas</w:t>
            </w:r>
          </w:p>
        </w:tc>
        <w:tc>
          <w:tcPr>
            <w:tcW w:w="4680" w:type="dxa"/>
            <w:vAlign w:val="center"/>
          </w:tcPr>
          <w:p w14:paraId="2156189E" w14:textId="77777777" w:rsidR="007B222F" w:rsidRDefault="00000000">
            <w:r>
              <w:rPr>
                <w:sz w:val="20"/>
              </w:rPr>
              <w:t>59k requests</w:t>
            </w:r>
          </w:p>
        </w:tc>
      </w:tr>
      <w:tr w:rsidR="007B222F" w14:paraId="4F6F3440" w14:textId="77777777">
        <w:trPr>
          <w:jc w:val="center"/>
        </w:trPr>
        <w:tc>
          <w:tcPr>
            <w:tcW w:w="4680" w:type="dxa"/>
            <w:vAlign w:val="center"/>
          </w:tcPr>
          <w:p w14:paraId="046B9EBA" w14:textId="77777777" w:rsidR="007B222F" w:rsidRDefault="00000000">
            <w:r>
              <w:rPr>
                <w:b/>
                <w:sz w:val="20"/>
              </w:rPr>
              <w:t>Latencia promedio</w:t>
            </w:r>
          </w:p>
        </w:tc>
        <w:tc>
          <w:tcPr>
            <w:tcW w:w="4680" w:type="dxa"/>
            <w:vAlign w:val="center"/>
          </w:tcPr>
          <w:p w14:paraId="2FB50AE1" w14:textId="77777777" w:rsidR="007B222F" w:rsidRDefault="00000000">
            <w:r>
              <w:rPr>
                <w:sz w:val="20"/>
              </w:rPr>
              <w:t>16.56 ms</w:t>
            </w:r>
          </w:p>
        </w:tc>
      </w:tr>
      <w:tr w:rsidR="007B222F" w14:paraId="544FAF77" w14:textId="77777777">
        <w:trPr>
          <w:jc w:val="center"/>
        </w:trPr>
        <w:tc>
          <w:tcPr>
            <w:tcW w:w="4680" w:type="dxa"/>
            <w:vAlign w:val="center"/>
          </w:tcPr>
          <w:p w14:paraId="78346545" w14:textId="77777777" w:rsidR="007B222F" w:rsidRDefault="00000000">
            <w:r>
              <w:rPr>
                <w:b/>
                <w:sz w:val="20"/>
              </w:rPr>
              <w:t>Latencia máxima</w:t>
            </w:r>
          </w:p>
        </w:tc>
        <w:tc>
          <w:tcPr>
            <w:tcW w:w="4680" w:type="dxa"/>
            <w:vAlign w:val="center"/>
          </w:tcPr>
          <w:p w14:paraId="0D1E0919" w14:textId="77777777" w:rsidR="007B222F" w:rsidRDefault="00000000">
            <w:r>
              <w:rPr>
                <w:sz w:val="20"/>
              </w:rPr>
              <w:t>43 ms</w:t>
            </w:r>
          </w:p>
        </w:tc>
      </w:tr>
      <w:tr w:rsidR="007B222F" w14:paraId="5DCEB37E" w14:textId="77777777">
        <w:trPr>
          <w:jc w:val="center"/>
        </w:trPr>
        <w:tc>
          <w:tcPr>
            <w:tcW w:w="4680" w:type="dxa"/>
            <w:vAlign w:val="center"/>
          </w:tcPr>
          <w:p w14:paraId="100B4897" w14:textId="77777777" w:rsidR="007B222F" w:rsidRDefault="00000000">
            <w:r>
              <w:rPr>
                <w:b/>
                <w:sz w:val="20"/>
              </w:rPr>
              <w:t>Solicitudes promedio por segundo</w:t>
            </w:r>
          </w:p>
        </w:tc>
        <w:tc>
          <w:tcPr>
            <w:tcW w:w="4680" w:type="dxa"/>
            <w:vAlign w:val="center"/>
          </w:tcPr>
          <w:p w14:paraId="1BEC92F6" w14:textId="77777777" w:rsidR="007B222F" w:rsidRDefault="00000000">
            <w:r>
              <w:rPr>
                <w:sz w:val="20"/>
              </w:rPr>
              <w:t>2931.1 req/s</w:t>
            </w:r>
          </w:p>
        </w:tc>
      </w:tr>
      <w:tr w:rsidR="007B222F" w14:paraId="114A1488" w14:textId="77777777">
        <w:trPr>
          <w:jc w:val="center"/>
        </w:trPr>
        <w:tc>
          <w:tcPr>
            <w:tcW w:w="4680" w:type="dxa"/>
            <w:vAlign w:val="center"/>
          </w:tcPr>
          <w:p w14:paraId="5DC8D797" w14:textId="77777777" w:rsidR="007B222F" w:rsidRDefault="00000000">
            <w:r>
              <w:rPr>
                <w:b/>
                <w:sz w:val="20"/>
              </w:rPr>
              <w:lastRenderedPageBreak/>
              <w:t>Transferencia promedio</w:t>
            </w:r>
          </w:p>
        </w:tc>
        <w:tc>
          <w:tcPr>
            <w:tcW w:w="4680" w:type="dxa"/>
            <w:vAlign w:val="center"/>
          </w:tcPr>
          <w:p w14:paraId="7D03AE7E" w14:textId="77777777" w:rsidR="007B222F" w:rsidRDefault="00000000">
            <w:r>
              <w:rPr>
                <w:sz w:val="20"/>
              </w:rPr>
              <w:t>13.4 MB/s</w:t>
            </w:r>
          </w:p>
        </w:tc>
      </w:tr>
      <w:tr w:rsidR="007B222F" w14:paraId="60F9040B" w14:textId="77777777">
        <w:trPr>
          <w:jc w:val="center"/>
        </w:trPr>
        <w:tc>
          <w:tcPr>
            <w:tcW w:w="4680" w:type="dxa"/>
            <w:vAlign w:val="center"/>
          </w:tcPr>
          <w:p w14:paraId="62026984" w14:textId="77777777" w:rsidR="007B222F" w:rsidRDefault="00000000">
            <w:r>
              <w:rPr>
                <w:b/>
                <w:sz w:val="20"/>
              </w:rPr>
              <w:t>Datos leídos</w:t>
            </w:r>
          </w:p>
        </w:tc>
        <w:tc>
          <w:tcPr>
            <w:tcW w:w="4680" w:type="dxa"/>
            <w:vAlign w:val="center"/>
          </w:tcPr>
          <w:p w14:paraId="1196CB11" w14:textId="77777777" w:rsidR="007B222F" w:rsidRDefault="00000000">
            <w:r>
              <w:rPr>
                <w:sz w:val="20"/>
              </w:rPr>
              <w:t>269 MB</w:t>
            </w:r>
          </w:p>
        </w:tc>
      </w:tr>
    </w:tbl>
    <w:p w14:paraId="4C1D1507" w14:textId="77777777" w:rsidR="007B222F" w:rsidRDefault="00000000">
      <w:r>
        <w:rPr>
          <w:b/>
        </w:rPr>
        <w:t xml:space="preserve">Interpretación de Autocannon. </w:t>
      </w:r>
      <w:r>
        <w:t>Durante 20 segundos de prueba, el sistema procesó aproximadamente 59 mil solicitudes. La latencia promedio fue de 16.56 ms y el promedio de solicitudes por segundo fue de 2931.1 req/s. Estos datos muestran que el punto de entrada del sistema responde de forma estable en una prueba local de carga concurrente.</w:t>
      </w:r>
    </w:p>
    <w:p w14:paraId="12BC9120" w14:textId="77777777" w:rsidR="007B222F" w:rsidRDefault="00000000">
      <w:r>
        <w:br w:type="page"/>
      </w:r>
    </w:p>
    <w:p w14:paraId="67183B75" w14:textId="77777777" w:rsidR="007B222F" w:rsidRDefault="00000000">
      <w:r>
        <w:rPr>
          <w:b/>
        </w:rPr>
        <w:lastRenderedPageBreak/>
        <w:t>Figura A6. Resumen comparativo de las dos herramientas.</w:t>
      </w:r>
    </w:p>
    <w:p w14:paraId="27ADF89B" w14:textId="77777777" w:rsidR="007B222F" w:rsidRDefault="00000000">
      <w:pPr>
        <w:jc w:val="center"/>
      </w:pPr>
      <w:r>
        <w:rPr>
          <w:noProof/>
        </w:rPr>
        <w:drawing>
          <wp:inline distT="0" distB="0" distL="0" distR="0" wp14:anchorId="57441684" wp14:editId="0D24E5B5">
            <wp:extent cx="5852160" cy="2545080"/>
            <wp:effectExtent l="0" t="0" r="0" b="7620"/>
            <wp:docPr id="172455890" name="Picture 17245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men_estres.png"/>
                    <pic:cNvPicPr/>
                  </pic:nvPicPr>
                  <pic:blipFill rotWithShape="1">
                    <a:blip r:embed="rId23"/>
                    <a:srcRect t="15972" b="6713"/>
                    <a:stretch>
                      <a:fillRect/>
                    </a:stretch>
                  </pic:blipFill>
                  <pic:spPr bwMode="auto">
                    <a:xfrm>
                      <a:off x="0" y="0"/>
                      <a:ext cx="5852160" cy="2545080"/>
                    </a:xfrm>
                    <a:prstGeom prst="rect">
                      <a:avLst/>
                    </a:prstGeom>
                    <a:ln>
                      <a:noFill/>
                    </a:ln>
                    <a:extLst>
                      <a:ext uri="{53640926-AAD7-44D8-BBD7-CCE9431645EC}">
                        <a14:shadowObscured xmlns:a14="http://schemas.microsoft.com/office/drawing/2010/main"/>
                      </a:ext>
                    </a:extLst>
                  </pic:spPr>
                </pic:pic>
              </a:graphicData>
            </a:graphic>
          </wp:inline>
        </w:drawing>
      </w:r>
    </w:p>
    <w:p w14:paraId="58272ADF" w14:textId="77777777" w:rsidR="007B222F" w:rsidRDefault="00000000">
      <w:pPr>
        <w:jc w:val="center"/>
      </w:pPr>
      <w:r>
        <w:rPr>
          <w:i/>
          <w:sz w:val="20"/>
        </w:rPr>
        <w:t>Resumen visual de los indicadores principales obtenidos con ApacheBench y Autocannon.</w:t>
      </w:r>
    </w:p>
    <w:p w14:paraId="71A4A1AC" w14:textId="2B833406" w:rsidR="007B222F" w:rsidRDefault="00000000">
      <w:r>
        <w:rPr>
          <w:b/>
        </w:rPr>
        <w:t xml:space="preserve">Conclusión de las pruebas de estrés. </w:t>
      </w:r>
      <w:r>
        <w:t xml:space="preserve">Los resultados obtenidos con las dos herramientas muestran que el sistema EduGestión Escolar mantiene estabilidad en el acceso a la página principal y al API Gateway bajo carga concurrente en entorno local. No se registraron solicitudes fallidas en ApacheBench y Autocannon evidenció una latencia promedio baja. </w:t>
      </w:r>
    </w:p>
    <w:sectPr w:rsidR="007B222F" w:rsidSect="00034616">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E3EC" w14:textId="77777777" w:rsidR="00577F4D" w:rsidRDefault="00577F4D">
      <w:pPr>
        <w:spacing w:after="0" w:line="240" w:lineRule="auto"/>
      </w:pPr>
      <w:r>
        <w:separator/>
      </w:r>
    </w:p>
  </w:endnote>
  <w:endnote w:type="continuationSeparator" w:id="0">
    <w:p w14:paraId="51C77EFB" w14:textId="77777777" w:rsidR="00577F4D" w:rsidRDefault="00577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2C92" w14:textId="77777777" w:rsidR="003554BA" w:rsidRDefault="003554B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70ECE" w14:textId="77777777" w:rsidR="00577F4D" w:rsidRDefault="00577F4D">
      <w:pPr>
        <w:spacing w:after="0" w:line="240" w:lineRule="auto"/>
      </w:pPr>
      <w:r>
        <w:separator/>
      </w:r>
    </w:p>
  </w:footnote>
  <w:footnote w:type="continuationSeparator" w:id="0">
    <w:p w14:paraId="52BCE373" w14:textId="77777777" w:rsidR="00577F4D" w:rsidRDefault="00577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0386" w14:textId="77777777" w:rsidR="00540EC7" w:rsidRDefault="00000000">
    <w:pPr>
      <w:jc w:val="right"/>
    </w:pPr>
    <w:r>
      <w:fldChar w:fldCharType="begin"/>
    </w:r>
    <w:r>
      <w:instrText>PAGE</w:instrText>
    </w:r>
    <w:r>
      <w:fldChar w:fldCharType="separate"/>
    </w:r>
    <w:r w:rsidR="00AF1EB9">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FA9C" w14:textId="77777777" w:rsidR="00540EC7" w:rsidRDefault="00000000">
    <w:pPr>
      <w:jc w:val="right"/>
    </w:pPr>
    <w:r>
      <w:fldChar w:fldCharType="begin"/>
    </w:r>
    <w:r>
      <w:instrText>PAGE</w:instrText>
    </w:r>
    <w:r>
      <w:fldChar w:fldCharType="separate"/>
    </w:r>
    <w:r w:rsidR="00AF1EB9">
      <w:rPr>
        <w:noProof/>
      </w:rPr>
      <w:t>17</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D26C" w14:textId="77777777" w:rsidR="00540EC7" w:rsidRDefault="00000000">
    <w:pPr>
      <w:jc w:val="right"/>
    </w:pPr>
    <w:r>
      <w:fldChar w:fldCharType="begin"/>
    </w:r>
    <w:r>
      <w:instrText>PAGE</w:instrText>
    </w:r>
    <w:r>
      <w:fldChar w:fldCharType="separate"/>
    </w:r>
    <w:r w:rsidR="00AF1EB9">
      <w:rPr>
        <w:noProof/>
      </w:rPr>
      <w:t>19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3821305">
    <w:abstractNumId w:val="8"/>
  </w:num>
  <w:num w:numId="2" w16cid:durableId="403574523">
    <w:abstractNumId w:val="6"/>
  </w:num>
  <w:num w:numId="3" w16cid:durableId="681124764">
    <w:abstractNumId w:val="5"/>
  </w:num>
  <w:num w:numId="4" w16cid:durableId="1102266231">
    <w:abstractNumId w:val="4"/>
  </w:num>
  <w:num w:numId="5" w16cid:durableId="1030229952">
    <w:abstractNumId w:val="7"/>
  </w:num>
  <w:num w:numId="6" w16cid:durableId="1327828324">
    <w:abstractNumId w:val="3"/>
  </w:num>
  <w:num w:numId="7" w16cid:durableId="1976762384">
    <w:abstractNumId w:val="2"/>
  </w:num>
  <w:num w:numId="8" w16cid:durableId="2022121787">
    <w:abstractNumId w:val="1"/>
  </w:num>
  <w:num w:numId="9" w16cid:durableId="3161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24"/>
    <w:rsid w:val="0015074B"/>
    <w:rsid w:val="00191120"/>
    <w:rsid w:val="002268E9"/>
    <w:rsid w:val="0029639D"/>
    <w:rsid w:val="00326F90"/>
    <w:rsid w:val="00335CF0"/>
    <w:rsid w:val="003554BA"/>
    <w:rsid w:val="004145B9"/>
    <w:rsid w:val="004F4EE7"/>
    <w:rsid w:val="00540EC7"/>
    <w:rsid w:val="00577F4D"/>
    <w:rsid w:val="005B72C5"/>
    <w:rsid w:val="005F7B2F"/>
    <w:rsid w:val="0066330A"/>
    <w:rsid w:val="00670AE5"/>
    <w:rsid w:val="007872AE"/>
    <w:rsid w:val="007B222F"/>
    <w:rsid w:val="00882410"/>
    <w:rsid w:val="00A17A4B"/>
    <w:rsid w:val="00AA1D8D"/>
    <w:rsid w:val="00AF1EB9"/>
    <w:rsid w:val="00B174E9"/>
    <w:rsid w:val="00B47730"/>
    <w:rsid w:val="00BD1148"/>
    <w:rsid w:val="00CB0664"/>
    <w:rsid w:val="00D15FB0"/>
    <w:rsid w:val="00D93E3B"/>
    <w:rsid w:val="00DE52AD"/>
    <w:rsid w:val="00E11647"/>
    <w:rsid w:val="00E75926"/>
    <w:rsid w:val="00EF3B3C"/>
    <w:rsid w:val="00F21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A14CE"/>
  <w14:defaultImageDpi w14:val="300"/>
  <w15:docId w15:val="{DC31DDBD-6C0D-4084-9022-1768F1BCB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36</Pages>
  <Words>6870</Words>
  <Characters>37786</Characters>
  <Application>Microsoft Office Word</Application>
  <DocSecurity>0</DocSecurity>
  <Lines>314</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lucia encarnacion polania</cp:lastModifiedBy>
  <cp:revision>15</cp:revision>
  <dcterms:created xsi:type="dcterms:W3CDTF">2013-12-23T23:15:00Z</dcterms:created>
  <dcterms:modified xsi:type="dcterms:W3CDTF">2026-05-26T01:56:00Z</dcterms:modified>
  <cp:category/>
</cp:coreProperties>
</file>